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Specifications</w:t>
      </w:r>
    </w:p>
    <w:p>
      <w:pPr>
        <w:pStyle w:val="Heading2"/>
      </w:pPr>
      <w:r>
        <w:t>1. Chapter Purpose &amp; Scope</w:t>
      </w:r>
    </w:p>
    <w:p>
      <w:pPr/>
      <w:r>
        <w:rPr>
          <w:b w:val="0"/>
          <w:i w:val="0"/>
        </w:rPr>
        <w:t xml:space="preserve">This chapter formalizes the system from </w:t>
      </w:r>
      <w:r>
        <w:rPr>
          <w:b w:val="0"/>
          <w:i/>
        </w:rPr>
        <w:t>N8N Architecture v1</w:t>
      </w:r>
      <w:r>
        <w:rPr>
          <w:b w:val="0"/>
          <w:i w:val="0"/>
        </w:rPr>
        <w:t xml:space="preserve"> into buildable specifications: pipeline behavior, N8N workflow design, prompts, algorithms, state/data schemas, APIs, and validation targets. The system operates as </w:t>
      </w:r>
      <w:r>
        <w:rPr>
          <w:b/>
          <w:i w:val="0"/>
        </w:rPr>
        <w:t>dialog-only, prompt-only</w:t>
      </w:r>
      <w:r>
        <w:rPr>
          <w:b w:val="0"/>
          <w:i w:val="0"/>
        </w:rPr>
        <w:t xml:space="preserve"> with </w:t>
      </w:r>
      <w:r>
        <w:rPr>
          <w:b/>
          <w:i w:val="0"/>
        </w:rPr>
        <w:t>OCEAN vector</w:t>
      </w:r>
      <w:r>
        <w:rPr>
          <w:b w:val="0"/>
          <w:i w:val="0"/>
        </w:rPr>
        <w:t xml:space="preserve"> as the sole persistent memory state.</w:t>
      </w:r>
    </w:p>
    <w:p>
      <w:pPr/>
      <w:r>
        <w:rPr>
          <w:b w:val="0"/>
          <w:i w:val="0"/>
        </w:rPr>
        <w:t>The specifications provide implementation-ready details for developers to build the personality-adaptive conversational AI system, ensuring deterministic behavior, comprehensive audit trails, and healthcare compliance requirements are met through precise technical definitions.</w:t>
      </w:r>
    </w:p>
    <w:p>
      <w:pPr>
        <w:pStyle w:val="Heading2"/>
      </w:pPr>
      <w:r>
        <w:t>2. Operating Assumptions</w:t>
      </w:r>
    </w:p>
    <w:p>
      <w:pPr/>
      <w:r>
        <w:rPr>
          <w:b w:val="0"/>
          <w:i w:val="0"/>
        </w:rPr>
        <w:t xml:space="preserve">The system operates without external knowledge bases or tools; all responses must be </w:t>
      </w:r>
      <w:r>
        <w:rPr>
          <w:b/>
          <w:i w:val="0"/>
        </w:rPr>
        <w:t>conversation-grounded</w:t>
      </w:r>
      <w:r>
        <w:rPr>
          <w:b w:val="0"/>
          <w:i w:val="0"/>
        </w:rPr>
        <w:t xml:space="preserve"> using a "quote-and-bound" approach that prevents hallucination by ensuring every assertion is entailed by recent dialog turns. Sessions are stateless at the API layer with state fetched and saved per turn to enable horizontal scaling.</w:t>
      </w:r>
    </w:p>
    <w:p>
      <w:pPr/>
      <w:r>
        <w:rPr>
          <w:b w:val="0"/>
          <w:i w:val="0"/>
        </w:rPr>
        <w:t>Performance targets inherit from Architecture v1: P95 latencies of 2.5 seconds for standard responses and 5.0 seconds with refinement passes. The system prioritizes stability and predictability over rapid personality adaptation, maintaining therapeutic consistency essential for healthcare applications.</w:t>
      </w:r>
    </w:p>
    <w:p>
      <w:pPr>
        <w:pStyle w:val="Heading2"/>
      </w:pPr>
      <w:r>
        <w:t>3. End-to-End Pipeline (per turn)</w:t>
      </w:r>
    </w:p>
    <w:p>
      <w:pPr/>
      <w:r>
        <w:rPr>
          <w:b w:val="0"/>
          <w:i w:val="0"/>
        </w:rPr>
        <w:t xml:space="preserve">Each conversation turn executes a single deterministic loop: </w:t>
      </w:r>
      <w:r>
        <w:rPr>
          <w:b/>
          <w:i w:val="0"/>
        </w:rPr>
        <w:t>ingest → detect → smooth → regulate → generate → verify → checkpoint</w:t>
      </w:r>
      <w:r>
        <w:rPr>
          <w:b w:val="0"/>
          <w:i w:val="0"/>
        </w:rPr>
        <w:t>. The ingest step normalizes user input and updates the rolling conversation window. Detection performs LLM-based OCEAN personality inference. Smoothing stabilizes personality estimates using exponential moving averages. Regulation maps personality traits to communication policies. Generation crafts dialog-grounded replies following policy directives. Verification checks policy adherence and grounding, triggering refinement if needed. Checkpointing persists the authoritative state for session continuity.</w:t>
      </w:r>
    </w:p>
    <w:p>
      <w:pPr/>
      <w:r>
        <w:rPr>
          <w:b w:val="0"/>
          <w:i w:val="0"/>
        </w:rPr>
        <w:t>Success paths deliver responses directly after verification passes, while failure paths trigger a single refinement attempt before accepting the result and continuing to checkpoint for system resilience.</w:t>
      </w:r>
    </w:p>
    <w:p>
      <w:pPr>
        <w:pStyle w:val="Heading2"/>
      </w:pPr>
      <w:r>
        <w:t>4. N8N Workflow Specification</w:t>
      </w:r>
    </w:p>
    <w:p>
      <w:pPr>
        <w:pStyle w:val="Heading3"/>
      </w:pPr>
      <w:r>
        <w:t>4.1 Workflow Nodes — responsibilities &amp; contracts</w:t>
      </w:r>
    </w:p>
    <w:p>
      <w:pPr/>
      <w:r>
        <w:rPr>
          <w:b/>
          <w:i w:val="0"/>
        </w:rPr>
        <w:t>Webhook Trigger Node</w:t>
      </w:r>
      <w:r>
        <w:rPr>
          <w:b w:val="0"/>
          <w:i w:val="0"/>
        </w:rPr>
        <w:t xml:space="preserve"> - </w:t>
      </w:r>
      <w:r>
        <w:rPr>
          <w:b w:val="0"/>
          <w:i/>
        </w:rPr>
        <w:t>Type:</w:t>
      </w:r>
      <w:r>
        <w:rPr>
          <w:b w:val="0"/>
          <w:i w:val="0"/>
        </w:rPr>
        <w:t xml:space="preserve"> N8N Webhook Trigger - </w:t>
      </w:r>
      <w:r>
        <w:rPr>
          <w:b w:val="0"/>
          <w:i/>
        </w:rPr>
        <w:t>Purpose:</w:t>
      </w:r>
      <w:r>
        <w:rPr>
          <w:b w:val="0"/>
          <w:i w:val="0"/>
        </w:rPr>
        <w:t xml:space="preserve"> Receive user input and initiate workflow execution - </w:t>
      </w:r>
      <w:r>
        <w:rPr>
          <w:b w:val="0"/>
          <w:i/>
        </w:rPr>
        <w:t>Inputs:</w:t>
      </w:r>
      <w:r>
        <w:rPr>
          <w:b w:val="0"/>
          <w:i w:val="0"/>
        </w:rPr>
        <w:t xml:space="preserve"> HTTP POST with `{session_id: "uuid", message: "user input text"}` - </w:t>
      </w:r>
      <w:r>
        <w:rPr>
          <w:b w:val="0"/>
          <w:i/>
        </w:rPr>
        <w:t>Outputs:</w:t>
      </w:r>
      <w:r>
        <w:rPr>
          <w:b w:val="0"/>
          <w:i w:val="0"/>
        </w:rPr>
        <w:t xml:space="preserve"> `session_id`, `raw_message`, workflow execution context - </w:t>
      </w:r>
      <w:r>
        <w:rPr>
          <w:b w:val="0"/>
          <w:i/>
        </w:rPr>
        <w:t>Configuration:</w:t>
      </w:r>
      <w:r>
        <w:rPr>
          <w:b w:val="0"/>
          <w:i w:val="0"/>
        </w:rPr>
        <w:t xml:space="preserve"> POST endpoint `/chat/webhook`, JSON body parsing</w:t>
      </w:r>
    </w:p>
    <w:p>
      <w:pPr/>
      <w:r>
        <w:rPr>
          <w:b/>
          <w:i w:val="0"/>
        </w:rPr>
        <w:t>Ingest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Normalize user input and update rolling history window - </w:t>
      </w:r>
      <w:r>
        <w:rPr>
          <w:b w:val="0"/>
          <w:i/>
        </w:rPr>
        <w:t>Inputs:</w:t>
      </w:r>
      <w:r>
        <w:rPr>
          <w:b w:val="0"/>
          <w:i w:val="0"/>
        </w:rPr>
        <w:t xml:space="preserve"> `raw_message`, database query results from previous turns - </w:t>
      </w:r>
      <w:r>
        <w:rPr>
          <w:b w:val="0"/>
          <w:i/>
        </w:rPr>
        <w:t>Outputs:</w:t>
      </w:r>
      <w:r>
        <w:rPr>
          <w:b w:val="0"/>
          <w:i w:val="0"/>
        </w:rPr>
        <w:t xml:space="preserve"> `clean_msg` (normalized message), trimmed `history` (N turns + salient quotes) - </w:t>
      </w:r>
      <w:r>
        <w:rPr>
          <w:b w:val="0"/>
          <w:i/>
        </w:rPr>
        <w:t>Logic:</w:t>
      </w:r>
      <w:r>
        <w:rPr>
          <w:b w:val="0"/>
          <w:i w:val="0"/>
        </w:rPr>
        <w:t xml:space="preserve"> JavaScript function for text sanitization, history window management, salient quote extraction</w:t>
      </w:r>
    </w:p>
    <w:p>
      <w:pPr/>
      <w:r>
        <w:rPr>
          <w:b/>
          <w:i w:val="0"/>
        </w:rPr>
        <w:t>Detect HTTP Node</w:t>
      </w:r>
      <w:r>
        <w:rPr>
          <w:b w:val="0"/>
          <w:i w:val="0"/>
        </w:rPr>
        <w:t xml:space="preserve"> - </w:t>
      </w:r>
      <w:r>
        <w:rPr>
          <w:b w:val="0"/>
          <w:i/>
        </w:rPr>
        <w:t>Type:</w:t>
      </w:r>
      <w:r>
        <w:rPr>
          <w:b w:val="0"/>
          <w:i w:val="0"/>
        </w:rPr>
        <w:t xml:space="preserve"> N8N HTTP Request Node - </w:t>
      </w:r>
      <w:r>
        <w:rPr>
          <w:b w:val="0"/>
          <w:i/>
        </w:rPr>
        <w:t>Purpose:</w:t>
      </w:r>
      <w:r>
        <w:rPr>
          <w:b w:val="0"/>
          <w:i w:val="0"/>
        </w:rPr>
        <w:t xml:space="preserve"> Per-turn OCEAN inference from dialog context only via LLM API - </w:t>
      </w:r>
      <w:r>
        <w:rPr>
          <w:b w:val="0"/>
          <w:i/>
        </w:rPr>
        <w:t>Inputs:</w:t>
      </w:r>
      <w:r>
        <w:rPr>
          <w:b w:val="0"/>
          <w:i w:val="0"/>
        </w:rPr>
        <w:t xml:space="preserve"> `clean_msg`, compact `history` - </w:t>
      </w:r>
      <w:r>
        <w:rPr>
          <w:b w:val="0"/>
          <w:i/>
        </w:rPr>
        <w:t>Outputs:</w:t>
      </w:r>
      <w:r>
        <w:rPr>
          <w:b w:val="0"/>
          <w:i w:val="0"/>
        </w:rPr>
        <w:t xml:space="preserve"> `raw_ocean` (ṗ_t), `trait_conf` (confidence scores), `evidence_quotes` - </w:t>
      </w:r>
      <w:r>
        <w:rPr>
          <w:b w:val="0"/>
          <w:i/>
        </w:rPr>
        <w:t>Configuration:</w:t>
      </w:r>
      <w:r>
        <w:rPr>
          <w:b w:val="0"/>
          <w:i w:val="0"/>
        </w:rPr>
        <w:t xml:space="preserve"> POST to LLM endpoint (OpenAI/Anthropic), structured JSON prompt with exact schema requirements (see §6)</w:t>
      </w:r>
    </w:p>
    <w:p>
      <w:pPr/>
      <w:r>
        <w:rPr>
          <w:b/>
          <w:i w:val="0"/>
        </w:rPr>
        <w:t>Smooth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Stabilize personality estimates and compute stability flag - </w:t>
      </w:r>
      <w:r>
        <w:rPr>
          <w:b w:val="0"/>
          <w:i/>
        </w:rPr>
        <w:t>Inputs:</w:t>
      </w:r>
      <w:r>
        <w:rPr>
          <w:b w:val="0"/>
          <w:i w:val="0"/>
        </w:rPr>
        <w:t xml:space="preserve"> `raw_ocean`, `ocean_prev`, `trait_conf` - </w:t>
      </w:r>
      <w:r>
        <w:rPr>
          <w:b w:val="0"/>
          <w:i/>
        </w:rPr>
        <w:t>Outputs:</w:t>
      </w:r>
      <w:r>
        <w:rPr>
          <w:b w:val="0"/>
          <w:i w:val="0"/>
        </w:rPr>
        <w:t xml:space="preserve"> `ocean` (p̂_t), `stable` (boolean flag) - </w:t>
      </w:r>
      <w:r>
        <w:rPr>
          <w:b w:val="0"/>
          <w:i/>
        </w:rPr>
        <w:t>Logic:</w:t>
      </w:r>
      <w:r>
        <w:rPr>
          <w:b w:val="0"/>
          <w:i w:val="0"/>
        </w:rPr>
        <w:t xml:space="preserve"> JavaScript implementation of EMA updates with confidence weighting, delta caps, stability threshold checking</w:t>
      </w:r>
    </w:p>
    <w:p>
      <w:pPr/>
      <w:r>
        <w:rPr>
          <w:b/>
          <w:i w:val="0"/>
        </w:rPr>
        <w:t>Regulate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Map OCEAN traits to style controls and generate policy plan (≤4 directives) - </w:t>
      </w:r>
      <w:r>
        <w:rPr>
          <w:b w:val="0"/>
          <w:i/>
        </w:rPr>
        <w:t>Inputs:</w:t>
      </w:r>
      <w:r>
        <w:rPr>
          <w:b w:val="0"/>
          <w:i w:val="0"/>
        </w:rPr>
        <w:t xml:space="preserve"> `ocean`, `stable` - </w:t>
      </w:r>
      <w:r>
        <w:rPr>
          <w:b w:val="0"/>
          <w:i/>
        </w:rPr>
        <w:t>Outputs:</w:t>
      </w:r>
      <w:r>
        <w:rPr>
          <w:b w:val="0"/>
          <w:i w:val="0"/>
        </w:rPr>
        <w:t xml:space="preserve"> `policy_plan` (list of behavioral directives) - </w:t>
      </w:r>
      <w:r>
        <w:rPr>
          <w:b w:val="0"/>
          <w:i/>
        </w:rPr>
        <w:t>Logic:</w:t>
      </w:r>
      <w:r>
        <w:rPr>
          <w:b w:val="0"/>
          <w:i w:val="0"/>
        </w:rPr>
        <w:t xml:space="preserve"> JavaScript implementation of linear transformation with conflict resolution for competing personality indicators</w:t>
      </w:r>
    </w:p>
    <w:p>
      <w:pPr/>
      <w:r>
        <w:rPr>
          <w:b/>
          <w:i w:val="0"/>
        </w:rPr>
        <w:t>Generate HTTP Node</w:t>
      </w:r>
      <w:r>
        <w:rPr>
          <w:b w:val="0"/>
          <w:i w:val="0"/>
        </w:rPr>
        <w:t xml:space="preserve"> - </w:t>
      </w:r>
      <w:r>
        <w:rPr>
          <w:b w:val="0"/>
          <w:i/>
        </w:rPr>
        <w:t>Type:</w:t>
      </w:r>
      <w:r>
        <w:rPr>
          <w:b w:val="0"/>
          <w:i w:val="0"/>
        </w:rPr>
        <w:t xml:space="preserve"> N8N HTTP Request Node - </w:t>
      </w:r>
      <w:r>
        <w:rPr>
          <w:b w:val="0"/>
          <w:i/>
        </w:rPr>
        <w:t>Purpose:</w:t>
      </w:r>
      <w:r>
        <w:rPr>
          <w:b w:val="0"/>
          <w:i w:val="0"/>
        </w:rPr>
        <w:t xml:space="preserve"> Craft personality-adapted reply guided by policy plan; strictly dialog-bounded - </w:t>
      </w:r>
      <w:r>
        <w:rPr>
          <w:b w:val="0"/>
          <w:i/>
        </w:rPr>
        <w:t>Inputs:</w:t>
      </w:r>
      <w:r>
        <w:rPr>
          <w:b w:val="0"/>
          <w:i w:val="0"/>
        </w:rPr>
        <w:t xml:space="preserve"> `policy_plan`, `history` - </w:t>
      </w:r>
      <w:r>
        <w:rPr>
          <w:b w:val="0"/>
          <w:i/>
        </w:rPr>
        <w:t>Outputs:</w:t>
      </w:r>
      <w:r>
        <w:rPr>
          <w:b w:val="0"/>
          <w:i w:val="0"/>
        </w:rPr>
        <w:t xml:space="preserve"> `draft_reply` - </w:t>
      </w:r>
      <w:r>
        <w:rPr>
          <w:b w:val="0"/>
          <w:i/>
        </w:rPr>
        <w:t>Configuration:</w:t>
      </w:r>
      <w:r>
        <w:rPr>
          <w:b w:val="0"/>
          <w:i w:val="0"/>
        </w:rPr>
        <w:t xml:space="preserve"> POST to LLM endpoint with quote-and-bound generation prompt, policy adherence and conversation grounding constraints</w:t>
      </w:r>
    </w:p>
    <w:p>
      <w:pPr/>
      <w:r>
        <w:rPr>
          <w:b/>
          <w:i w:val="0"/>
        </w:rPr>
        <w:t>Verify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Enforce policy adherence and dialog grounding requirements - </w:t>
      </w:r>
      <w:r>
        <w:rPr>
          <w:b w:val="0"/>
          <w:i/>
        </w:rPr>
        <w:t>Inputs:</w:t>
      </w:r>
      <w:r>
        <w:rPr>
          <w:b w:val="0"/>
          <w:i w:val="0"/>
        </w:rPr>
        <w:t xml:space="preserve"> `draft_reply`, `policy_plan`, `history` - </w:t>
      </w:r>
      <w:r>
        <w:rPr>
          <w:b w:val="0"/>
          <w:i/>
        </w:rPr>
        <w:t>Outputs:</w:t>
      </w:r>
      <w:r>
        <w:rPr>
          <w:b w:val="0"/>
          <w:i w:val="0"/>
        </w:rPr>
        <w:t xml:space="preserve"> `decision ∈ {accept, refine}`, `reasons` (failure explanations) - </w:t>
      </w:r>
      <w:r>
        <w:rPr>
          <w:b w:val="0"/>
          <w:i/>
        </w:rPr>
        <w:t>Logic:</w:t>
      </w:r>
      <w:r>
        <w:rPr>
          <w:b w:val="0"/>
          <w:i w:val="0"/>
        </w:rPr>
        <w:t xml:space="preserve"> JavaScript implementation of policy compliance checking, novel claim detection, grounding verification</w:t>
      </w:r>
    </w:p>
    <w:p>
      <w:pPr/>
      <w:r>
        <w:rPr>
          <w:b/>
          <w:i w:val="0"/>
        </w:rPr>
        <w:t>Refine HTTP Node</w:t>
      </w:r>
      <w:r>
        <w:rPr>
          <w:b w:val="0"/>
          <w:i w:val="0"/>
        </w:rPr>
        <w:t xml:space="preserve"> </w:t>
      </w:r>
      <w:r>
        <w:rPr>
          <w:b w:val="0"/>
          <w:i/>
        </w:rPr>
        <w:t>(conditional)</w:t>
      </w:r>
      <w:r>
        <w:rPr>
          <w:b w:val="0"/>
          <w:i w:val="0"/>
        </w:rPr>
        <w:t xml:space="preserve"> - </w:t>
      </w:r>
      <w:r>
        <w:rPr>
          <w:b w:val="0"/>
          <w:i/>
        </w:rPr>
        <w:t>Type:</w:t>
      </w:r>
      <w:r>
        <w:rPr>
          <w:b w:val="0"/>
          <w:i w:val="0"/>
        </w:rPr>
        <w:t xml:space="preserve"> N8N HTTP Request Node - </w:t>
      </w:r>
      <w:r>
        <w:rPr>
          <w:b w:val="0"/>
          <w:i/>
        </w:rPr>
        <w:t>Purpose:</w:t>
      </w:r>
      <w:r>
        <w:rPr>
          <w:b w:val="0"/>
          <w:i w:val="0"/>
        </w:rPr>
        <w:t xml:space="preserve"> Fix tone or remove novel claims; no new content introduction - </w:t>
      </w:r>
      <w:r>
        <w:rPr>
          <w:b w:val="0"/>
          <w:i/>
        </w:rPr>
        <w:t>Inputs:</w:t>
      </w:r>
      <w:r>
        <w:rPr>
          <w:b w:val="0"/>
          <w:i w:val="0"/>
        </w:rPr>
        <w:t xml:space="preserve"> `draft_reply`, `reasons`, `policy_plan`, `history` - </w:t>
      </w:r>
      <w:r>
        <w:rPr>
          <w:b w:val="0"/>
          <w:i/>
        </w:rPr>
        <w:t>Outputs:</w:t>
      </w:r>
      <w:r>
        <w:rPr>
          <w:b w:val="0"/>
          <w:i w:val="0"/>
        </w:rPr>
        <w:t xml:space="preserve"> `final_reply` - </w:t>
      </w:r>
      <w:r>
        <w:rPr>
          <w:b w:val="0"/>
          <w:i/>
        </w:rPr>
        <w:t>Configuration:</w:t>
      </w:r>
      <w:r>
        <w:rPr>
          <w:b w:val="0"/>
          <w:i w:val="0"/>
        </w:rPr>
        <w:t xml:space="preserve"> POST to LLM endpoint with refinement prompt for targeted corrections based on verification failures, tone adjustment only</w:t>
      </w:r>
    </w:p>
    <w:p>
      <w:pPr/>
      <w:r>
        <w:rPr>
          <w:b/>
          <w:i w:val="0"/>
        </w:rPr>
        <w:t>Deliver Function Node</w:t>
      </w:r>
      <w:r>
        <w:rPr>
          <w:b w:val="0"/>
          <w:i w:val="0"/>
        </w:rPr>
        <w:t xml:space="preserve"> - </w:t>
      </w:r>
      <w:r>
        <w:rPr>
          <w:b w:val="0"/>
          <w:i/>
        </w:rPr>
        <w:t>Type:</w:t>
      </w:r>
      <w:r>
        <w:rPr>
          <w:b w:val="0"/>
          <w:i w:val="0"/>
        </w:rPr>
        <w:t xml:space="preserve"> N8N Function Node - </w:t>
      </w:r>
      <w:r>
        <w:rPr>
          <w:b w:val="0"/>
          <w:i/>
        </w:rPr>
        <w:t>Purpose:</w:t>
      </w:r>
      <w:r>
        <w:rPr>
          <w:b w:val="0"/>
          <w:i w:val="0"/>
        </w:rPr>
        <w:t xml:space="preserve"> Return final reply with minimal metadata for API response - </w:t>
      </w:r>
      <w:r>
        <w:rPr>
          <w:b w:val="0"/>
          <w:i/>
        </w:rPr>
        <w:t>Inputs:</w:t>
      </w:r>
      <w:r>
        <w:rPr>
          <w:b w:val="0"/>
          <w:i w:val="0"/>
        </w:rPr>
        <w:t xml:space="preserve"> `final_reply` or `draft_reply`, `policy_plan`, `ocean` - </w:t>
      </w:r>
      <w:r>
        <w:rPr>
          <w:b w:val="0"/>
          <w:i/>
        </w:rPr>
        <w:t>Outputs:</w:t>
      </w:r>
      <w:r>
        <w:rPr>
          <w:b w:val="0"/>
          <w:i w:val="0"/>
        </w:rPr>
        <w:t xml:space="preserve"> API payload with response and system state preview - </w:t>
      </w:r>
      <w:r>
        <w:rPr>
          <w:b w:val="0"/>
          <w:i/>
        </w:rPr>
        <w:t>Logic:</w:t>
      </w:r>
      <w:r>
        <w:rPr>
          <w:b w:val="0"/>
          <w:i w:val="0"/>
        </w:rPr>
        <w:t xml:space="preserve"> JavaScript function to format final HTTP response</w:t>
      </w:r>
    </w:p>
    <w:p>
      <w:pPr/>
      <w:r>
        <w:rPr>
          <w:b/>
          <w:i w:val="0"/>
        </w:rPr>
        <w:t>Database Query Node</w:t>
      </w:r>
      <w:r>
        <w:rPr>
          <w:b w:val="0"/>
          <w:i w:val="0"/>
        </w:rPr>
        <w:t xml:space="preserve"> </w:t>
      </w:r>
      <w:r>
        <w:rPr>
          <w:b w:val="0"/>
          <w:i/>
        </w:rPr>
        <w:t>(initial)</w:t>
      </w:r>
      <w:r>
        <w:rPr>
          <w:b w:val="0"/>
          <w:i w:val="0"/>
        </w:rPr>
        <w:t xml:space="preserve"> - </w:t>
      </w:r>
      <w:r>
        <w:rPr>
          <w:b w:val="0"/>
          <w:i/>
        </w:rPr>
        <w:t>Type:</w:t>
      </w:r>
      <w:r>
        <w:rPr>
          <w:b w:val="0"/>
          <w:i w:val="0"/>
        </w:rPr>
        <w:t xml:space="preserve"> N8N Postgres Node - </w:t>
      </w:r>
      <w:r>
        <w:rPr>
          <w:b w:val="0"/>
          <w:i/>
        </w:rPr>
        <w:t>Purpose:</w:t>
      </w:r>
      <w:r>
        <w:rPr>
          <w:b w:val="0"/>
          <w:i w:val="0"/>
        </w:rPr>
        <w:t xml:space="preserve"> Retrieve existing conversation history and personality state - </w:t>
      </w:r>
      <w:r>
        <w:rPr>
          <w:b w:val="0"/>
          <w:i/>
        </w:rPr>
        <w:t>Inputs:</w:t>
      </w:r>
      <w:r>
        <w:rPr>
          <w:b w:val="0"/>
          <w:i w:val="0"/>
        </w:rPr>
        <w:t xml:space="preserve"> `session_id` from webhook trigger - </w:t>
      </w:r>
      <w:r>
        <w:rPr>
          <w:b w:val="0"/>
          <w:i/>
        </w:rPr>
        <w:t>Outputs:</w:t>
      </w:r>
      <w:r>
        <w:rPr>
          <w:b w:val="0"/>
          <w:i w:val="0"/>
        </w:rPr>
        <w:t xml:space="preserve"> Previous `history`, `ocean_prev`, session metadata - </w:t>
      </w:r>
      <w:r>
        <w:rPr>
          <w:b w:val="0"/>
          <w:i/>
        </w:rPr>
        <w:t>Configuration:</w:t>
      </w:r>
      <w:r>
        <w:rPr>
          <w:b w:val="0"/>
          <w:i w:val="0"/>
        </w:rPr>
        <w:t xml:space="preserve"> SELECT query from state_snapshots and turns tables</w:t>
      </w:r>
    </w:p>
    <w:p>
      <w:pPr/>
      <w:r>
        <w:rPr>
          <w:b/>
          <w:i w:val="0"/>
        </w:rPr>
        <w:t>Database Write Node</w:t>
      </w:r>
      <w:r>
        <w:rPr>
          <w:b w:val="0"/>
          <w:i w:val="0"/>
        </w:rPr>
        <w:t xml:space="preserve"> </w:t>
      </w:r>
      <w:r>
        <w:rPr>
          <w:b w:val="0"/>
          <w:i/>
        </w:rPr>
        <w:t>(final)</w:t>
      </w:r>
      <w:r>
        <w:rPr>
          <w:b w:val="0"/>
          <w:i w:val="0"/>
        </w:rPr>
        <w:t xml:space="preserve"> - </w:t>
      </w:r>
      <w:r>
        <w:rPr>
          <w:b w:val="0"/>
          <w:i/>
        </w:rPr>
        <w:t>Type:</w:t>
      </w:r>
      <w:r>
        <w:rPr>
          <w:b w:val="0"/>
          <w:i w:val="0"/>
        </w:rPr>
        <w:t xml:space="preserve"> N8N Postgres Node - </w:t>
      </w:r>
      <w:r>
        <w:rPr>
          <w:b w:val="0"/>
          <w:i/>
        </w:rPr>
        <w:t>Purpose:</w:t>
      </w:r>
      <w:r>
        <w:rPr>
          <w:b w:val="0"/>
          <w:i w:val="0"/>
        </w:rPr>
        <w:t xml:space="preserve"> Persist authoritative state JSON to database for session continuity - </w:t>
      </w:r>
      <w:r>
        <w:rPr>
          <w:b w:val="0"/>
          <w:i/>
        </w:rPr>
        <w:t>Inputs:</w:t>
      </w:r>
      <w:r>
        <w:rPr>
          <w:b w:val="0"/>
          <w:i w:val="0"/>
        </w:rPr>
        <w:t xml:space="preserve"> Updated `history`, `ocean`, `policy_plan`, flags, timings - </w:t>
      </w:r>
      <w:r>
        <w:rPr>
          <w:b w:val="0"/>
          <w:i/>
        </w:rPr>
        <w:t>Outputs:</w:t>
      </w:r>
      <w:r>
        <w:rPr>
          <w:b w:val="0"/>
          <w:i w:val="0"/>
        </w:rPr>
        <w:t xml:space="preserve"> Database snapshot row with immutable execution ID - </w:t>
      </w:r>
      <w:r>
        <w:rPr>
          <w:b w:val="0"/>
          <w:i/>
        </w:rPr>
        <w:t>Configuration:</w:t>
      </w:r>
      <w:r>
        <w:rPr>
          <w:b w:val="0"/>
          <w:i w:val="0"/>
        </w:rPr>
        <w:t xml:space="preserve"> INSERT operations to state_snapshots and turns tables</w:t>
      </w:r>
    </w:p>
    <w:p>
      <w:pPr>
        <w:pStyle w:val="Heading3"/>
      </w:pPr>
      <w:r>
        <w:t>4.2 Workflow Connections &amp; routing</w:t>
      </w:r>
    </w:p>
    <w:p>
      <w:pPr/>
      <w:r>
        <w:rPr>
          <w:b/>
          <w:i w:val="0"/>
        </w:rPr>
        <w:t>Sequential workflow connections:</w:t>
      </w:r>
      <w:r>
        <w:rPr>
          <w:b w:val="0"/>
          <w:i w:val="0"/>
        </w:rPr>
        <w:t xml:space="preserve"> 1. `Webhook Trigger → Database Query Node` (retrieve session history) 2. `Database Query → Ingest Function → Detect HTTP → Smooth Function → Regulate Function → Generate HTTP → Verify Function` form the main processing pipeline with deterministic sequential execution.</w:t>
      </w:r>
    </w:p>
    <w:p>
      <w:pPr/>
      <w:r>
        <w:rPr>
          <w:b/>
          <w:i w:val="0"/>
        </w:rPr>
        <w:t>Conditional routing:</w:t>
      </w:r>
      <w:r>
        <w:rPr>
          <w:b w:val="0"/>
          <w:i w:val="0"/>
        </w:rPr>
        <w:t xml:space="preserve"> - `Verify Function → IF Node` evaluates decision field - IF `decision == "refine"` → `Refine HTTP Node → Deliver Function` - IF `decision == "accept"` → `Deliver Function` - `Deliver Function → Database Write Node` for final state persistence</w:t>
      </w:r>
    </w:p>
    <w:p>
      <w:pPr/>
      <w:r>
        <w:rPr>
          <w:b/>
          <w:i w:val="0"/>
        </w:rPr>
        <w:t>Error handling connections:</w:t>
      </w:r>
      <w:r>
        <w:rPr>
          <w:b w:val="0"/>
          <w:i w:val="0"/>
        </w:rPr>
        <w:t xml:space="preserve"> - HTTP Request nodes connect to `Error Handling Function` on failure - Error handler routes to neutral response delivery while preserving conversation state - All execution paths lead to Database Write for audit trail maintenance</w:t>
      </w:r>
    </w:p>
    <w:p>
      <w:pPr/>
      <w:r>
        <w:rPr>
          <w:b w:val="0"/>
          <w:i w:val="0"/>
        </w:rPr>
        <w:t>The workflow maintains deterministic and replayable execution with explicit failure handling through N8N's built-in error routing and retry mechanisms.</w:t>
      </w:r>
    </w:p>
    <w:p>
      <w:pPr>
        <w:pStyle w:val="Heading2"/>
      </w:pPr>
      <w:r>
        <w:t>5. Core Algorithms</w:t>
      </w:r>
    </w:p>
    <w:p>
      <w:pPr>
        <w:pStyle w:val="Heading3"/>
      </w:pPr>
      <w:r>
        <w:t>5.1 Detection → Smoothing (personality state)</w:t>
      </w:r>
    </w:p>
    <w:p>
      <w:pPr/>
      <w:r>
        <w:rPr>
          <w:b w:val="0"/>
          <w:i w:val="0"/>
        </w:rPr>
        <w:t>The personality detection and smoothing algorithm operates through two sequential steps combining LLM inference with temporal stabilization:</w:t>
      </w:r>
    </w:p>
    <w:p>
      <w:pPr/>
      <w:r>
        <w:rPr>
          <w:b w:val="0"/>
          <w:i w:val="0"/>
        </w:rPr>
        <w:t>$$ \tilde{\mathbf p}_t = F(m_t^{u},\,\mathcal H_{1:t-1})\quad\text{(LLM prompt, continuous or signed)} $$</w:t>
      </w:r>
    </w:p>
    <w:p>
      <w:pPr/>
      <w:r>
        <w:rPr>
          <w:b w:val="0"/>
          <w:i w:val="0"/>
        </w:rPr>
        <w:t>$$ \hat{\mathbf p}_t=(1-\alpha_t)\hat{\mathbf p}</w:t>
      </w:r>
      <w:r>
        <w:rPr>
          <w:b w:val="0"/>
          <w:i/>
        </w:rPr>
        <w:t>{t-1}+\alpha_t\tilde{\mathbf p}_t,\;\; \alpha_t=\mathrm{calib}(\mathrm{conf}_t)\in[0,1] $$</w:t>
      </w:r>
    </w:p>
    <w:p>
      <w:pPr/>
      <w:r>
        <w:rPr>
          <w:b w:val="0"/>
          <w:i w:val="0"/>
        </w:rPr>
        <w:t>Raw personality estimates $\tilde{\mathbf p}_t$ are produced by structured LLM prompts analyzing conversation context. The exponential moving average uses confidence-weighted learning rates $\alpha_t$ calibrated from detection confidence scores. Values are clipped to $\hat{\mathbf p}_t\in[-1,1]^5$ with per-trait delta caps preventing behavioral whiplash. The system sets `stable=true` when ≥3 traits satisfy $|\hat p_t|\ge\tau$ (threshold typically 0.3).</w:t>
      </w:r>
    </w:p>
    <w:p>
      <w:pPr>
        <w:pStyle w:val="Heading3"/>
      </w:pPr>
      <w:r>
        <w:t>5.2 Regulation (policy mapping)</w:t>
      </w:r>
    </w:p>
    <w:p>
      <w:pPr/>
      <w:r>
        <w:rPr>
          <w:b w:val="0"/>
          <w:i w:val="0"/>
        </w:rPr>
        <w:t>Personality traits are mapped to behavioral directives through linear transformation with conflict resolution:</w:t>
      </w:r>
    </w:p>
    <w:p>
      <w:pPr/>
      <w:r>
        <w:rPr>
          <w:b w:val="0"/>
          <w:i w:val="0"/>
        </w:rPr>
        <w:t>$$ \mathbf s=\mathrm{clip}(W\hat{\mathbf p}_t+b)\ \Rightarrow\ \text{directives over: warmth, directness/hedging, assertiveness, pacing/verbosity, Q:S ratio} $$</w:t>
      </w:r>
    </w:p>
    <w:p>
      <w:pPr/>
      <w:r>
        <w:rPr>
          <w:b w:val="0"/>
          <w:i w:val="0"/>
        </w:rPr>
        <w:t>The weight matrix $W$ and bias vector $b$ encode Zurich Model motivational mappings from OCEAN traits to communication style controls. Conflict resolution handles competing indicators (e.g., high Openness + low Extraversion yields exploratory questions with gentle pacing rather than rapid exchanges). Output consists of ≤4 plain-English directives targeting specific behavioral dimensions.</w:t>
      </w:r>
    </w:p>
    <w:p>
      <w:pPr>
        <w:pStyle w:val="Heading3"/>
      </w:pPr>
      <w:r>
        <w:t>5.3 Verify (policy &amp; grounding gate)</w:t>
      </w:r>
    </w:p>
    <w:p>
      <w:pPr/>
      <w:r>
        <w:rPr>
          <w:b w:val="0"/>
          <w:i w:val="0"/>
        </w:rPr>
        <w:t>Verification operates as a pass/fail gate with explicit reasoning for failed cases. The system detects out-of-dialog claims by checking whether each assertion is entailed by recent conversation turns. Policy adherence is verified by comparing generated responses against behavioral directives from the regulation stage.</w:t>
      </w:r>
    </w:p>
    <w:p>
      <w:pPr/>
      <w:r>
        <w:rPr>
          <w:b w:val="0"/>
          <w:i w:val="0"/>
        </w:rPr>
        <w:t xml:space="preserve">The system allows at most one </w:t>
      </w:r>
      <w:r>
        <w:rPr>
          <w:b/>
          <w:i w:val="0"/>
        </w:rPr>
        <w:t>Refine</w:t>
      </w:r>
      <w:r>
        <w:rPr>
          <w:b w:val="0"/>
          <w:i w:val="0"/>
        </w:rPr>
        <w:t xml:space="preserve"> pass per turn to maintain latency targets. If refinement fails or is not attempted, the system accepts the draft response to ensure conversation continuity. All verification decisions are logged with specific failure reasons for debugging and system improvement.</w:t>
      </w:r>
    </w:p>
    <w:p>
      <w:pPr>
        <w:pStyle w:val="Heading2"/>
      </w:pPr>
      <w:r>
        <w:t>6. Prompt Interfaces (skeletons)</w:t>
      </w:r>
    </w:p>
    <w:p>
      <w:pPr>
        <w:pStyle w:val="Heading3"/>
      </w:pPr>
      <w:r>
        <w:t>Detection Prompt (returns JSON)</w:t>
      </w:r>
    </w:p>
    <w:p>
      <w:pPr/>
      <w:r>
        <w:rPr>
          <w:b w:val="0"/>
          <w:i w:val="0"/>
        </w:rPr>
        <w:t>Structured output requiring exact JSON keys with no prose commentary:</w:t>
      </w:r>
    </w:p>
    <w:p>
      <w:pPr>
        <w:pStyle w:val="CodeBlock"/>
      </w:pPr>
      <w:r>
        <w:t>{"ocean":{"O":0.2,"C":-0.1,"E":0.0,"A":0.6,"N":-0.4},</w:t>
      </w:r>
    </w:p>
    <w:p>
      <w:pPr>
        <w:pStyle w:val="CodeBlock"/>
      </w:pPr>
      <w:r>
        <w:t xml:space="preserve"> "trait_conf":{"O":0.7,"C":0.6,"E":0.55,"A":0.75,"N":0.7},</w:t>
      </w:r>
    </w:p>
    <w:p>
      <w:pPr>
        <w:pStyle w:val="CodeBlock"/>
      </w:pPr>
      <w:r>
        <w:t xml:space="preserve"> "evidence_quotes":["User said 'I prefer trying new approaches'","Shows structured thinking patterns"]}</w:t>
      </w:r>
    </w:p>
    <w:p>
      <w:pPr/>
      <w:r>
        <w:rPr>
          <w:b w:val="0"/>
          <w:i w:val="0"/>
        </w:rPr>
        <w:t>The prompt analyzes conversation context to infer OCEAN traits with confidence scores and supporting evidence quotes from the dialog.</w:t>
      </w:r>
    </w:p>
    <w:p>
      <w:pPr>
        <w:pStyle w:val="Heading3"/>
      </w:pPr>
      <w:r>
        <w:t>Regulation Prompt (policy plan)</w:t>
      </w:r>
    </w:p>
    <w:p>
      <w:pPr/>
      <w:r>
        <w:rPr>
          <w:b w:val="0"/>
          <w:i w:val="0"/>
        </w:rPr>
        <w:t>Input consists of smoothed OCEAN vector plus brief conversation history. Output generates ≤4 behavioral directives targeting specific style dimensions:</w:t>
      </w:r>
    </w:p>
    <w:p>
      <w:pPr/>
      <w:r>
        <w:rPr>
          <w:b w:val="0"/>
          <w:i w:val="0"/>
        </w:rPr>
        <w:t>Example output: `["validate user concerns briefly","ask one open-ended question","use concise sentences","avoid imperative language"]`</w:t>
      </w:r>
    </w:p>
    <w:p>
      <w:pPr>
        <w:pStyle w:val="Heading3"/>
      </w:pPr>
      <w:r>
        <w:t>Generation Prompt (quote-and-bound)</w:t>
      </w:r>
    </w:p>
    <w:p>
      <w:pPr/>
      <w:r>
        <w:rPr>
          <w:b w:val="0"/>
          <w:i w:val="0"/>
        </w:rPr>
        <w:t>Instructions emphasize using only dialog content while adhering to policy directives. Response length and question limits are enforced through prompt constraints. All assertions must be grounded in conversation history.</w:t>
      </w:r>
    </w:p>
    <w:p>
      <w:pPr>
        <w:pStyle w:val="Heading3"/>
      </w:pPr>
      <w:r>
        <w:t>Verify / Refine Prompts</w:t>
      </w:r>
    </w:p>
    <w:p>
      <w:pPr/>
      <w:r>
        <w:rPr>
          <w:b w:val="0"/>
          <w:i w:val="0"/>
        </w:rPr>
        <w:t>Verifier returns structured assessment: `{pass: bool, reasons: ["novel claim detected", "policy directive violated"]}`. Refine prompt modifies tone and removes novel claims while preserving core response content and dialog grounding.</w:t>
      </w:r>
    </w:p>
    <w:p>
      <w:pPr>
        <w:pStyle w:val="Heading2"/>
      </w:pPr>
      <w:r>
        <w:t>7. Authoritative State &amp; Data Schemas</w:t>
      </w:r>
    </w:p>
    <w:p>
      <w:pPr>
        <w:pStyle w:val="Heading3"/>
      </w:pPr>
      <w:r>
        <w:t>7.1 State JSON (single source of truth)</w:t>
      </w:r>
    </w:p>
    <w:p>
      <w:pPr/>
      <w:r>
        <w:rPr>
          <w:b w:val="0"/>
          <w:i w:val="0"/>
        </w:rPr>
        <w:t>The system persists this complete state object after every turn, providing the single authoritative source for session state and enabling deterministic replay:</w:t>
      </w:r>
    </w:p>
    <w:p>
      <w:pPr>
        <w:pStyle w:val="CodeBlock"/>
      </w:pPr>
      <w:r>
        <w:t>{</w:t>
      </w:r>
    </w:p>
    <w:p>
      <w:pPr>
        <w:pStyle w:val="CodeBlock"/>
      </w:pPr>
      <w:r>
        <w:t xml:space="preserve">  "session_id":"uuid",</w:t>
      </w:r>
    </w:p>
    <w:p>
      <w:pPr>
        <w:pStyle w:val="CodeBlock"/>
      </w:pPr>
      <w:r>
        <w:t xml:space="preserve">  "turn_index":17,</w:t>
      </w:r>
    </w:p>
    <w:p>
      <w:pPr>
        <w:pStyle w:val="CodeBlock"/>
      </w:pPr>
      <w:r>
        <w:t xml:space="preserve">  "history":[{"role":"user","text":"How are you feeling today?"},{"role":"assistant","text":"I'm doing well, thank you for asking. How has your day been going?"}],</w:t>
      </w:r>
    </w:p>
    <w:p>
      <w:pPr>
        <w:pStyle w:val="CodeBlock"/>
      </w:pPr>
      <w:r>
        <w:t xml:space="preserve">  "ocean":{"O":0.4,"C":-0.1,"E":0.0,"A":0.5,"N":-0.3},</w:t>
      </w:r>
    </w:p>
    <w:p>
      <w:pPr>
        <w:pStyle w:val="CodeBlock"/>
      </w:pPr>
      <w:r>
        <w:t xml:space="preserve">  "trait_conf":{"O":0.72,"C":0.61,"E":0.58,"A":0.74,"N":0.69},</w:t>
      </w:r>
    </w:p>
    <w:p>
      <w:pPr>
        <w:pStyle w:val="CodeBlock"/>
      </w:pPr>
      <w:r>
        <w:t xml:space="preserve">  "stable":true,</w:t>
      </w:r>
    </w:p>
    <w:p>
      <w:pPr>
        <w:pStyle w:val="CodeBlock"/>
      </w:pPr>
      <w:r>
        <w:t xml:space="preserve">  "policy_plan":["validate briefly","ask one open question","concise sentences","avoid imperatives"],</w:t>
      </w:r>
    </w:p>
    <w:p>
      <w:pPr>
        <w:pStyle w:val="CodeBlock"/>
      </w:pPr>
      <w:r>
        <w:t xml:space="preserve">  "flags":{"refined_once":false,"neutral_fallback":false},</w:t>
      </w:r>
    </w:p>
    <w:p>
      <w:pPr>
        <w:pStyle w:val="CodeBlock"/>
      </w:pPr>
      <w:r>
        <w:t xml:space="preserve">  "timings_ms":{"detect":380,"generate":920,"verify":210,"total":1510},</w:t>
      </w:r>
    </w:p>
    <w:p>
      <w:pPr>
        <w:pStyle w:val="CodeBlock"/>
      </w:pPr>
      <w:r>
        <w:t xml:space="preserve">  "last_updated":"2024-09-02T14:33:00Z"</w:t>
      </w:r>
    </w:p>
    <w:p>
      <w:pPr>
        <w:pStyle w:val="CodeBlock"/>
      </w:pPr>
      <w:r>
        <w:t>}</w:t>
      </w:r>
    </w:p>
    <w:p>
      <w:pPr/>
      <w:r>
        <w:rPr>
          <w:b w:val="0"/>
          <w:i w:val="0"/>
        </w:rPr>
        <w:t>This unified object simplifies replay scenarios, system analysis, and compliance auditing by maintaining complete conversation state with personality estimates, behavioral policies, and execution metadata in a single retrievable record.</w:t>
      </w:r>
    </w:p>
    <w:p>
      <w:pPr>
        <w:pStyle w:val="Heading3"/>
      </w:pPr>
      <w:r>
        <w:t>7.2 Database schema (research-minimal)</w:t>
      </w:r>
    </w:p>
    <w:p>
      <w:pPr/>
      <w:r>
        <w:rPr>
          <w:b w:val="0"/>
          <w:i w:val="0"/>
        </w:rPr>
        <w:t>PostgreSQL schema optimized for personality-adaptive conversation management:</w:t>
      </w:r>
    </w:p>
    <w:p>
      <w:pPr>
        <w:pStyle w:val="CodeBlock"/>
      </w:pPr>
      <w:r>
        <w:t>-- Core session management</w:t>
      </w:r>
    </w:p>
    <w:p>
      <w:pPr>
        <w:pStyle w:val="CodeBlock"/>
      </w:pPr>
      <w:r>
        <w:t>CREATE TABLE sessions (</w:t>
      </w:r>
    </w:p>
    <w:p>
      <w:pPr>
        <w:pStyle w:val="CodeBlock"/>
      </w:pPr>
      <w:r>
        <w:t xml:space="preserve">    session_id UUID PRIMARY KEY,</w:t>
      </w:r>
    </w:p>
    <w:p>
      <w:pPr>
        <w:pStyle w:val="CodeBlock"/>
      </w:pPr>
      <w:r>
        <w:t xml:space="preserve">    created_at TIMESTAMP DEFAULT NOW(),</w:t>
      </w:r>
    </w:p>
    <w:p>
      <w:pPr>
        <w:pStyle w:val="CodeBlock"/>
      </w:pPr>
      <w:r>
        <w:t xml:space="preserve">    last_updated TIMESTAMP DEFAULT NOW()</w:t>
      </w:r>
    </w:p>
    <w:p>
      <w:pPr>
        <w:pStyle w:val="CodeBlock"/>
      </w:pPr>
      <w:r>
        <w:t>);</w:t>
      </w:r>
    </w:p>
    <w:p>
      <w:pPr>
        <w:pStyle w:val="CodeBlock"/>
      </w:pPr>
      <w:r/>
    </w:p>
    <w:p>
      <w:pPr>
        <w:pStyle w:val="CodeBlock"/>
      </w:pPr>
      <w:r>
        <w:t>-- Individual conversation turns</w:t>
      </w:r>
    </w:p>
    <w:p>
      <w:pPr>
        <w:pStyle w:val="CodeBlock"/>
      </w:pPr>
      <w:r>
        <w:t>CREATE TABLE turns (</w:t>
      </w:r>
    </w:p>
    <w:p>
      <w:pPr>
        <w:pStyle w:val="CodeBlock"/>
      </w:pPr>
      <w:r>
        <w:t xml:space="preserve">    id SERIAL PRIMARY KEY,</w:t>
      </w:r>
    </w:p>
    <w:p>
      <w:pPr>
        <w:pStyle w:val="CodeBlock"/>
      </w:pPr>
      <w:r>
        <w:t xml:space="preserve">    session_id UUID REFERENCES sessions(session_id),</w:t>
      </w:r>
    </w:p>
    <w:p>
      <w:pPr>
        <w:pStyle w:val="CodeBlock"/>
      </w:pPr>
      <w:r>
        <w:t xml:space="preserve">    turn_index INTEGER NOT NULL,</w:t>
      </w:r>
    </w:p>
    <w:p>
      <w:pPr>
        <w:pStyle w:val="CodeBlock"/>
      </w:pPr>
      <w:r>
        <w:t xml:space="preserve">    role VARCHAR(10) NOT NULL, -- 'user' or 'assistant'</w:t>
      </w:r>
    </w:p>
    <w:p>
      <w:pPr>
        <w:pStyle w:val="CodeBlock"/>
      </w:pPr>
      <w:r>
        <w:t xml:space="preserve">    text TEXT NOT NULL,</w:t>
      </w:r>
    </w:p>
    <w:p>
      <w:pPr>
        <w:pStyle w:val="CodeBlock"/>
      </w:pPr>
      <w:r>
        <w:t xml:space="preserve">    created_at TIMESTAMP DEFAULT NOW()</w:t>
      </w:r>
    </w:p>
    <w:p>
      <w:pPr>
        <w:pStyle w:val="CodeBlock"/>
      </w:pPr>
      <w:r>
        <w:t>);</w:t>
      </w:r>
    </w:p>
    <w:p>
      <w:pPr>
        <w:pStyle w:val="CodeBlock"/>
      </w:pPr>
      <w:r/>
    </w:p>
    <w:p>
      <w:pPr>
        <w:pStyle w:val="CodeBlock"/>
      </w:pPr>
      <w:r>
        <w:t>-- Authoritative state snapshots</w:t>
      </w:r>
    </w:p>
    <w:p>
      <w:pPr>
        <w:pStyle w:val="CodeBlock"/>
      </w:pPr>
      <w:r>
        <w:t>CREATE TABLE state_snapshots (</w:t>
      </w:r>
    </w:p>
    <w:p>
      <w:pPr>
        <w:pStyle w:val="CodeBlock"/>
      </w:pPr>
      <w:r>
        <w:t xml:space="preserve">    id SERIAL PRIMARY KEY,</w:t>
      </w:r>
    </w:p>
    <w:p>
      <w:pPr>
        <w:pStyle w:val="CodeBlock"/>
      </w:pPr>
      <w:r>
        <w:t xml:space="preserve">    session_id UUID REFERENCES sessions(session_id),</w:t>
      </w:r>
    </w:p>
    <w:p>
      <w:pPr>
        <w:pStyle w:val="CodeBlock"/>
      </w:pPr>
      <w:r>
        <w:t xml:space="preserve">    turn_index INTEGER NOT NULL,</w:t>
      </w:r>
    </w:p>
    <w:p>
      <w:pPr>
        <w:pStyle w:val="CodeBlock"/>
      </w:pPr>
      <w:r>
        <w:t xml:space="preserve">    state_json JSONB NOT NULL,</w:t>
      </w:r>
    </w:p>
    <w:p>
      <w:pPr>
        <w:pStyle w:val="CodeBlock"/>
      </w:pPr>
      <w:r>
        <w:t xml:space="preserve">    created_at TIMESTAMP DEFAULT NOW()</w:t>
      </w:r>
    </w:p>
    <w:p>
      <w:pPr>
        <w:pStyle w:val="CodeBlock"/>
      </w:pPr>
      <w:r>
        <w:t>);</w:t>
      </w:r>
    </w:p>
    <w:p>
      <w:pPr>
        <w:pStyle w:val="CodeBlock"/>
      </w:pPr>
      <w:r/>
    </w:p>
    <w:p>
      <w:pPr>
        <w:pStyle w:val="CodeBlock"/>
      </w:pPr>
      <w:r>
        <w:t>-- Performance indexes</w:t>
      </w:r>
    </w:p>
    <w:p>
      <w:pPr>
        <w:pStyle w:val="CodeBlock"/>
      </w:pPr>
      <w:r>
        <w:t>CREATE INDEX idx_snapshots_session_turn ON state_snapshots(session_id, turn_index);</w:t>
      </w:r>
    </w:p>
    <w:p>
      <w:pPr>
        <w:pStyle w:val="CodeBlock"/>
      </w:pPr>
      <w:r>
        <w:t>CREATE INDEX idx_turns_session_created ON turns(session_id, created_at);</w:t>
      </w:r>
    </w:p>
    <w:p>
      <w:pPr>
        <w:pStyle w:val="CodeBlock"/>
      </w:pPr>
      <w:r>
        <w:t>CREATE INDEX idx_sessions_updated ON sessions(last_updated);</w:t>
      </w:r>
    </w:p>
    <w:p>
      <w:pPr/>
      <w:r>
        <w:rPr>
          <w:b w:val="0"/>
          <w:i w:val="0"/>
        </w:rPr>
        <w:t>The JSONB storage enables efficient querying of personality states and policy configurations while maintaining schema flexibility for research iterations.</w:t>
      </w:r>
    </w:p>
    <w:p>
      <w:pPr>
        <w:pStyle w:val="Heading2"/>
      </w:pPr>
      <w:r>
        <w:t>8. API Specification (N8N Webhooks)</w:t>
      </w:r>
    </w:p>
    <w:p>
      <w:pPr>
        <w:pStyle w:val="Heading3"/>
      </w:pPr>
      <w:r>
        <w:t>Core Endpoints</w:t>
      </w:r>
    </w:p>
    <w:p>
      <w:pPr/>
      <w:r>
        <w:rPr>
          <w:b/>
          <w:i w:val="0"/>
        </w:rPr>
        <w:t>POST /webhook/chat</w:t>
      </w:r>
      <w:r>
        <w:rPr>
          <w:b w:val="0"/>
          <w:i w:val="0"/>
        </w:rPr>
        <w:t xml:space="preserve"> </w:t>
      </w:r>
      <w:r>
        <w:rPr>
          <w:b w:val="0"/>
          <w:i/>
        </w:rPr>
        <w:t>(N8N Webhook Trigger)</w:t>
      </w:r>
      <w:r>
        <w:rPr>
          <w:b w:val="0"/>
          <w:i w:val="0"/>
        </w:rPr>
        <w:t xml:space="preserve"> - Request: `{session_id: "uuid", message: "user input text"}` - Response: `{reply: "assistant response", policy_plan: ["directive1", "directive2"], ocean_preview: {"O":0.4,"C":-0.1,"E":0.0,"A":0.5,"N":-0.3}, timings_ms: {"detect":380,"generate":920,"verify":210}, execution_id: "n8n_execution_uuid"}` - Implementation: N8N webhook trigger node initiating the personality detection workflow</w:t>
      </w:r>
    </w:p>
    <w:p>
      <w:pPr/>
      <w:r>
        <w:rPr>
          <w:b/>
          <w:i w:val="0"/>
        </w:rPr>
        <w:t>GET /api/session/{id}/state</w:t>
      </w:r>
      <w:r>
        <w:rPr>
          <w:b w:val="0"/>
          <w:i w:val="0"/>
        </w:rPr>
        <w:t xml:space="preserve"> </w:t>
      </w:r>
      <w:r>
        <w:rPr>
          <w:b w:val="0"/>
          <w:i/>
        </w:rPr>
        <w:t>(FastAPI/Next.js API Route)</w:t>
      </w:r>
      <w:r>
        <w:rPr>
          <w:b w:val="0"/>
          <w:i w:val="0"/>
        </w:rPr>
        <w:t xml:space="preserve"> - Response: Complete state JSON object from latest turn - Implementation: Direct database query outside N8N workflow</w:t>
      </w:r>
    </w:p>
    <w:p>
      <w:pPr/>
      <w:r>
        <w:rPr>
          <w:b/>
          <w:i w:val="0"/>
        </w:rPr>
        <w:t>GET /api/session/{id}/summary</w:t>
      </w:r>
      <w:r>
        <w:rPr>
          <w:b w:val="0"/>
          <w:i w:val="0"/>
        </w:rPr>
        <w:t xml:space="preserve"> </w:t>
      </w:r>
      <w:r>
        <w:rPr>
          <w:b w:val="0"/>
          <w:i/>
        </w:rPr>
        <w:t>(FastAPI/Next.js API Route)</w:t>
      </w:r>
      <w:r>
        <w:rPr>
          <w:b w:val="0"/>
          <w:i w:val="0"/>
        </w:rPr>
        <w:t xml:space="preserve"> - Response: `{summary_bullets: ["Key conversation points"], ocean: {...}, last_directives: [...], turn_count: 17}` - Implementation: Database aggregation query with personality state summary</w:t>
      </w:r>
    </w:p>
    <w:p>
      <w:pPr/>
      <w:r>
        <w:rPr>
          <w:b/>
          <w:i w:val="0"/>
        </w:rPr>
        <w:t>POST /webhook/session/reset</w:t>
      </w:r>
      <w:r>
        <w:rPr>
          <w:b w:val="0"/>
          <w:i w:val="0"/>
        </w:rPr>
        <w:t xml:space="preserve"> </w:t>
      </w:r>
      <w:r>
        <w:rPr>
          <w:b w:val="0"/>
          <w:i/>
        </w:rPr>
        <w:t>(N8N Webhook Trigger)</w:t>
      </w:r>
      <w:r>
        <w:rPr>
          <w:b w:val="0"/>
          <w:i w:val="0"/>
        </w:rPr>
        <w:t xml:space="preserve"> - Request: `{session_id: "uuid"}` - Response: `{status: "success", message: "Session reset to neutral state"}` - Effect: Triggers N8N workflow to clear history and reset OCEAN to neutral [0,0,0,0,0]</w:t>
      </w:r>
    </w:p>
    <w:p>
      <w:pPr>
        <w:pStyle w:val="Heading3"/>
      </w:pPr>
      <w:r>
        <w:t>N8N Workflow Management</w:t>
      </w:r>
    </w:p>
    <w:p>
      <w:pPr/>
      <w:r>
        <w:rPr>
          <w:b w:val="0"/>
          <w:i w:val="0"/>
        </w:rPr>
        <w:t xml:space="preserve">- </w:t>
      </w:r>
      <w:r>
        <w:rPr>
          <w:b/>
          <w:i w:val="0"/>
        </w:rPr>
        <w:t>Workflow Execution History</w:t>
      </w:r>
      <w:r>
        <w:rPr>
          <w:b w:val="0"/>
          <w:i w:val="0"/>
        </w:rPr>
        <w:t xml:space="preserve">: Available through N8N UI for debugging and audit trails - </w:t>
      </w:r>
      <w:r>
        <w:rPr>
          <w:b/>
          <w:i w:val="0"/>
        </w:rPr>
        <w:t>Webhook URLs</w:t>
      </w:r>
      <w:r>
        <w:rPr>
          <w:b w:val="0"/>
          <w:i w:val="0"/>
        </w:rPr>
        <w:t xml:space="preserve">: Generated by N8N for each workflow trigger endpoint - </w:t>
      </w:r>
      <w:r>
        <w:rPr>
          <w:b/>
          <w:i w:val="0"/>
        </w:rPr>
        <w:t>Error Handling</w:t>
      </w:r>
      <w:r>
        <w:rPr>
          <w:b w:val="0"/>
          <w:i w:val="0"/>
        </w:rPr>
        <w:t xml:space="preserve">: N8N built-in error catching with custom error response workflows - </w:t>
      </w:r>
      <w:r>
        <w:rPr>
          <w:b/>
          <w:i w:val="0"/>
        </w:rPr>
        <w:t>Monitoring</w:t>
      </w:r>
      <w:r>
        <w:rPr>
          <w:b w:val="0"/>
          <w:i w:val="0"/>
        </w:rPr>
        <w:t>: N8N execution logs provide detailed workflow performance metrics</w:t>
      </w:r>
    </w:p>
    <w:p>
      <w:pPr>
        <w:pStyle w:val="Heading2"/>
      </w:pPr>
      <w:r>
        <w:t>9. Performance &amp; Reliability</w:t>
      </w:r>
    </w:p>
    <w:p>
      <w:pPr/>
      <w:r>
        <w:rPr>
          <w:b w:val="0"/>
          <w:i w:val="0"/>
        </w:rPr>
        <w:t>The system inherits latency targets from Architecture v1: P95 2.5s standard responses, 5.0s with refinement. Timeout configuration includes 30s total request timeout, 15s per LLM call, and single refinement budget per turn.</w:t>
      </w:r>
    </w:p>
    <w:p>
      <w:pPr/>
      <w:r>
        <w:rPr>
          <w:b w:val="0"/>
          <w:i w:val="0"/>
        </w:rPr>
        <w:t>Neutral fallback activates on system failures, returning conversation-appropriate responses while preserving session state. Circuit breakers protect against LLM provider failures with exponential backoff retry patterns. Short context windows (salient quote extraction) and prompt caching optimize performance while maintaining conversation quality.</w:t>
      </w:r>
    </w:p>
    <w:p>
      <w:pPr/>
      <w:r>
        <w:rPr>
          <w:b w:val="0"/>
          <w:i w:val="0"/>
        </w:rPr>
        <w:t>Bounded retry mechanisms prevent cascade failures while comprehensive error logging enables rapid debugging and system improvement in production healthcare environments.</w:t>
      </w:r>
    </w:p>
    <w:p>
      <w:pPr>
        <w:pStyle w:val="Heading2"/>
      </w:pPr>
      <w:r>
        <w:t>10. Observability</w:t>
      </w:r>
    </w:p>
    <w:p>
      <w:pPr>
        <w:pStyle w:val="Heading3"/>
      </w:pPr>
      <w:r>
        <w:t>Execution Tracing</w:t>
      </w:r>
    </w:p>
    <w:p>
      <w:pPr/>
      <w:r>
        <w:rPr>
          <w:b w:val="0"/>
          <w:i w:val="0"/>
        </w:rPr>
        <w:t>Per-node timing collection in `timings_ms` object captures detect, smooth, regulate, generate, verify, and refine execution durations. Prompt and model version tags enable A/B testing and regression analysis across system updates.</w:t>
      </w:r>
    </w:p>
    <w:p>
      <w:pPr>
        <w:pStyle w:val="Heading3"/>
      </w:pPr>
      <w:r>
        <w:t>Decision Logging</w:t>
      </w:r>
    </w:p>
    <w:p>
      <w:pPr/>
      <w:r>
        <w:rPr>
          <w:b w:val="0"/>
          <w:i w:val="0"/>
        </w:rPr>
        <w:t>Verification decisions (accept/refine) are logged with specific failure reasons enabling system optimization and compliance monitoring. Example trace record:</w:t>
      </w:r>
    </w:p>
    <w:p>
      <w:pPr>
        <w:pStyle w:val="CodeBlock"/>
      </w:pPr>
      <w:r>
        <w:t>{</w:t>
      </w:r>
    </w:p>
    <w:p>
      <w:pPr>
        <w:pStyle w:val="CodeBlock"/>
      </w:pPr>
      <w:r>
        <w:t xml:space="preserve">  "trace_id": "uuid",</w:t>
      </w:r>
    </w:p>
    <w:p>
      <w:pPr>
        <w:pStyle w:val="CodeBlock"/>
      </w:pPr>
      <w:r>
        <w:t xml:space="preserve">  "session_id": "uuid", </w:t>
      </w:r>
    </w:p>
    <w:p>
      <w:pPr>
        <w:pStyle w:val="CodeBlock"/>
      </w:pPr>
      <w:r>
        <w:t xml:space="preserve">  "turn_index": 17,</w:t>
      </w:r>
    </w:p>
    <w:p>
      <w:pPr>
        <w:pStyle w:val="CodeBlock"/>
      </w:pPr>
      <w:r>
        <w:t xml:space="preserve">  "node_timings": {"detect": 380, "generate": 920, "verify": 210},</w:t>
      </w:r>
    </w:p>
    <w:p>
      <w:pPr>
        <w:pStyle w:val="CodeBlock"/>
      </w:pPr>
      <w:r>
        <w:t xml:space="preserve">  "decisions": {"verify_result": "refine", "refine_reason": "novel claim detected"},</w:t>
      </w:r>
    </w:p>
    <w:p>
      <w:pPr>
        <w:pStyle w:val="CodeBlock"/>
      </w:pPr>
      <w:r>
        <w:t xml:space="preserve">  "state_checkpoint_id": "checkpoint_uuid",</w:t>
      </w:r>
    </w:p>
    <w:p>
      <w:pPr>
        <w:pStyle w:val="CodeBlock"/>
      </w:pPr>
      <w:r>
        <w:t xml:space="preserve">  "model_versions": {"detect": "gpt-4-v1.2", "generate": "gpt-4-v1.2"}</w:t>
      </w:r>
    </w:p>
    <w:p>
      <w:pPr>
        <w:pStyle w:val="CodeBlock"/>
      </w:pPr>
      <w:r>
        <w:t>}</w:t>
      </w:r>
    </w:p>
    <w:p>
      <w:pPr/>
      <w:r>
        <w:rPr>
          <w:b w:val="0"/>
          <w:i w:val="0"/>
        </w:rPr>
        <w:t>This comprehensive logging supports debugging, performance optimization, and regulatory compliance requirements for healthcare deployments.</w:t>
      </w:r>
    </w:p>
    <w:p>
      <w:pPr>
        <w:pStyle w:val="Heading2"/>
      </w:pPr>
      <w:r>
        <w:t>11. Security &amp; Privacy (framework-agnostic)</w:t>
      </w:r>
    </w:p>
    <w:p>
      <w:pPr/>
      <w:r>
        <w:rPr>
          <w:b w:val="0"/>
          <w:i w:val="0"/>
        </w:rPr>
        <w:t>The dialog-only grounding approach ensures no external data dependencies or privacy leakage through external API calls. PII redaction operates through pre-processing hooks before state persistence. Role-based access control (RBAC) restricts state access to authorized personnel with configurable data retention policies supporting GDPR and HIPAA compliance.</w:t>
      </w:r>
    </w:p>
    <w:p>
      <w:pPr/>
      <w:r>
        <w:rPr>
          <w:b w:val="0"/>
          <w:i w:val="0"/>
        </w:rPr>
        <w:t>Audit logging captures all personality detection and regulation decisions with immutable timestamps. Session state encryption protects sensitive conversation data at rest while maintaining queryability for compliance and debugging purposes.</w:t>
      </w:r>
    </w:p>
    <w:p>
      <w:pPr>
        <w:pStyle w:val="Heading2"/>
      </w:pPr>
      <w:r>
        <w:t>12. Testing &amp; Evaluation</w:t>
      </w:r>
    </w:p>
    <w:p>
      <w:pPr>
        <w:pStyle w:val="Heading3"/>
      </w:pPr>
      <w:r>
        <w:t>Automated Testing Framework</w:t>
      </w:r>
    </w:p>
    <w:p>
      <w:pPr/>
      <w:r>
        <w:rPr>
          <w:b w:val="0"/>
          <w:i w:val="0"/>
        </w:rPr>
        <w:t>Scripted dialog replay enables deterministic testing with conversation scenarios and expected personality adaptations. Regression testing validates prompt version changes against established behavioral baselines.</w:t>
      </w:r>
    </w:p>
    <w:p>
      <w:pPr>
        <w:pStyle w:val="Heading3"/>
      </w:pPr>
      <w:r>
        <w:t>Performance Metrics</w:t>
      </w:r>
    </w:p>
    <w:p>
      <w:pPr/>
      <w:r>
        <w:rPr>
          <w:b w:val="0"/>
          <w:i w:val="0"/>
        </w:rPr>
        <w:t xml:space="preserve">- </w:t>
      </w:r>
      <w:r>
        <w:rPr>
          <w:b/>
          <w:i w:val="0"/>
        </w:rPr>
        <w:t>Stability Time</w:t>
      </w:r>
      <w:r>
        <w:rPr>
          <w:b w:val="0"/>
          <w:i w:val="0"/>
        </w:rPr>
        <w:t xml:space="preserve">: Turns required to achieve stable personality detection (target: ≤5 turns) - </w:t>
      </w:r>
      <w:r>
        <w:rPr>
          <w:b/>
          <w:i w:val="0"/>
        </w:rPr>
        <w:t>Oscillation Rate</w:t>
      </w:r>
      <w:r>
        <w:rPr>
          <w:b w:val="0"/>
          <w:i w:val="0"/>
        </w:rPr>
        <w:t xml:space="preserve">: Frequency of personality estimate changes after stability (target: &lt;10%) - </w:t>
      </w:r>
      <w:r>
        <w:rPr>
          <w:b/>
          <w:i w:val="0"/>
        </w:rPr>
        <w:t>Policy Adherence Score</w:t>
      </w:r>
      <w:r>
        <w:rPr>
          <w:b w:val="0"/>
          <w:i w:val="0"/>
        </w:rPr>
        <w:t xml:space="preserve">: Compliance with behavioral directives (target: &gt;90%) - </w:t>
      </w:r>
      <w:r>
        <w:rPr>
          <w:b/>
          <w:i w:val="0"/>
        </w:rPr>
        <w:t>Grounding Violations</w:t>
      </w:r>
      <w:r>
        <w:rPr>
          <w:b w:val="0"/>
          <w:i w:val="0"/>
        </w:rPr>
        <w:t xml:space="preserve">: Novel claims not supported by dialog (target: &lt;5%) - </w:t>
      </w:r>
      <w:r>
        <w:rPr>
          <w:b/>
          <w:i w:val="0"/>
        </w:rPr>
        <w:t>P95 Latency</w:t>
      </w:r>
      <w:r>
        <w:rPr>
          <w:b w:val="0"/>
          <w:i w:val="0"/>
        </w:rPr>
        <w:t>: Response time distribution (target: 2.5s/5.0s with refinement)</w:t>
      </w:r>
    </w:p>
    <w:p>
      <w:pPr>
        <w:pStyle w:val="Heading3"/>
      </w:pPr>
      <w:r>
        <w:t>Evaluation Harness</w:t>
      </w:r>
    </w:p>
    <w:p>
      <w:pPr/>
      <w:r>
        <w:rPr>
          <w:b w:val="0"/>
          <w:i w:val="0"/>
        </w:rPr>
        <w:t>Minimal testing infrastructure provides conversation simulation, personality ground truth comparison, and automated metric collection enabling continuous system validation and improvement cycles.</w:t>
      </w:r>
    </w:p>
    <w:p>
      <w:pPr>
        <w:pStyle w:val="Heading2"/>
      </w:pPr>
      <w:r>
        <w:t>13. Deployment Notes</w:t>
      </w:r>
    </w:p>
    <w:p>
      <w:pPr>
        <w:pStyle w:val="Heading3"/>
      </w:pPr>
      <w:r>
        <w:t>Container Architecture</w:t>
      </w:r>
    </w:p>
    <w:p>
      <w:pPr/>
      <w:r>
        <w:rPr>
          <w:b w:val="0"/>
          <w:i w:val="0"/>
        </w:rPr>
        <w:t>Containerized services enable independent scaling with N8N workflow engine connecting to shared PostgreSQL database. N8N containers handle workflow execution while Next.js frontend containers serve client interfaces and supplementary API routes.</w:t>
      </w:r>
    </w:p>
    <w:p>
      <w:pPr>
        <w:pStyle w:val="Heading3"/>
      </w:pPr>
      <w:r>
        <w:t>Deployment Strategies</w:t>
      </w:r>
    </w:p>
    <w:p>
      <w:pPr/>
      <w:r>
        <w:rPr>
          <w:b w:val="0"/>
          <w:i w:val="0"/>
        </w:rPr>
        <w:t>Blue/green deployment patterns support prompt version updates with zero downtime. Canary releases enable gradual rollout of model or prompt changes with automatic rollback on performance degradation.</w:t>
      </w:r>
    </w:p>
    <w:p>
      <w:pPr>
        <w:pStyle w:val="Heading3"/>
      </w:pPr>
      <w:r>
        <w:t>Configuration Management</w:t>
      </w:r>
    </w:p>
    <w:p>
      <w:pPr/>
      <w:r>
        <w:rPr>
          <w:b w:val="0"/>
          <w:i w:val="0"/>
        </w:rPr>
        <w:t>Environment variables control model identifiers, prompt version tags, timeout values, and database connections. Configuration validation ensures consistent deployment across development, staging, and production environments.</w:t>
      </w:r>
    </w:p>
    <w:p>
      <w:pPr/>
      <w:r>
        <w:rPr>
          <w:b w:val="0"/>
          <w:i w:val="0"/>
        </w:rPr>
        <w:t>---</w:t>
      </w:r>
    </w:p>
    <w:p>
      <w:pPr/>
      <w:r>
        <w:rPr>
          <w:b w:val="0"/>
          <w:i w:val="0"/>
        </w:rPr>
        <w:t>{ "name": "Personality Adaptive Chat Workflow", "nodes": [ { "id": "webhook-trigger", "name": "Chat Webhook", "type": "n8n-nodes-base.webhook", "position": [250, 300], "parameters": { "httpMethod": "POST", "path": "chat", "responseMode": "responseNode" } }, { "id": "db-query-history", "name": "Get Session History", "type": "n8n-nodes-base.postgres", "position": [450, 300], "parameters": { "operation": "executeQuery", "query": "SELECT state_json FROM state_snapshots WHERE session_id = $1 ORDER BY turn_index DESC LIMIT 1" } }, { "id": "ingest-function", "name": "Ingest &amp; Normalize", "type": "n8n-nodes-base.function", "position": [650, 300], "parameters": { "functionCode": "// Normalize input and update conversation history" } }, { "id": "detect-llm", "name": "Personality Detection", "type": "n8n-nodes-base.httpRequest", "position": [850, 300], "parameters": { "method": "POST", "url": "https://api.openai.com/v1/chat/completions", "authentication": "predefinedCredentialType", "nodeCredentialType": "openAiApi" } }, { "id": "smooth-function", "name": "Smooth Personality", "type": "n8n-nodes-base.function", "position": [1050, 300], "parameters": { "functionCode": "// EMA smoothing with confidence weighting" } } ], "connections": { "webhook-trigger": {"main": [["db-query-history"]]}, "db-query-history": {"main": [["ingest-function"]]}, "ingest-function": {"main": [["detect-llm"]]}, "detect-llm": {"main": [["smooth-function"]]} } }</w:t>
      </w:r>
    </w:p>
    <w:p>
      <w:pPr>
        <w:pStyle w:val="CodeBlock"/>
      </w:pPr>
      <w:r/>
    </w:p>
    <w:p>
      <w:pPr>
        <w:pStyle w:val="CodeBlock"/>
      </w:pPr>
      <w:r>
        <w:t>**N8N Workflow Features:**</w:t>
      </w:r>
    </w:p>
    <w:p>
      <w:pPr>
        <w:pStyle w:val="CodeBlock"/>
      </w:pPr>
      <w:r>
        <w:t>- **Webhook-triggered execution** for real-time chat processing</w:t>
      </w:r>
    </w:p>
    <w:p>
      <w:pPr>
        <w:pStyle w:val="CodeBlock"/>
      </w:pPr>
      <w:r>
        <w:t xml:space="preserve">- **Database integration** for session persistence and history retrieval  </w:t>
      </w:r>
    </w:p>
    <w:p>
      <w:pPr>
        <w:pStyle w:val="CodeBlock"/>
      </w:pPr>
      <w:r>
        <w:t>- **HTTP nodes** for LLM API calls (detection, generation, refinement)</w:t>
      </w:r>
    </w:p>
    <w:p>
      <w:pPr>
        <w:pStyle w:val="CodeBlock"/>
      </w:pPr>
      <w:r>
        <w:t>- **Function nodes** for personality smoothing, policy regulation, and verification</w:t>
      </w:r>
    </w:p>
    <w:p>
      <w:pPr>
        <w:pStyle w:val="CodeBlock"/>
      </w:pPr>
      <w:r>
        <w:t>- **Conditional routing** through IF nodes for refinement decisions</w:t>
      </w:r>
    </w:p>
    <w:p>
      <w:pPr>
        <w:pStyle w:val="CodeBlock"/>
      </w:pPr>
      <w:r>
        <w:t>- **Error handling** through N8N's built-in error routing capabilities</w:t>
      </w:r>
    </w:p>
    <w:p>
      <w:pPr>
        <w:pStyle w:val="CodeBlock"/>
      </w:pPr>
      <w:r>
        <w:t>- **Execution logging** through N8N's native workflow monitoring</w:t>
      </w:r>
    </w:p>
    <w:p>
      <w:pPr>
        <w:pStyle w:val="CodeBlock"/>
      </w:pPr>
      <w:r/>
    </w:p>
    <w:p>
      <w:pPr>
        <w:pStyle w:val="CodeBlock"/>
      </w:pPr>
      <w:r>
        <w:t>**Implementation Notes:**</w:t>
      </w:r>
    </w:p>
    <w:p>
      <w:pPr>
        <w:pStyle w:val="CodeBlock"/>
      </w:pPr>
      <w:r>
        <w:t>- Complete workflow includes additional nodes for regulate, generate, verify, refine, deliver, and database write operations</w:t>
      </w:r>
    </w:p>
    <w:p>
      <w:pPr>
        <w:pStyle w:val="CodeBlock"/>
      </w:pPr>
      <w:r>
        <w:t>- Function node JavaScript code implements the core algorithms from Section 5</w:t>
      </w:r>
    </w:p>
    <w:p>
      <w:pPr>
        <w:pStyle w:val="CodeBlock"/>
      </w:pPr>
      <w:r>
        <w:t>- HTTP Request nodes handle all LLM interactions with proper authentication</w:t>
      </w:r>
    </w:p>
    <w:p>
      <w:pPr>
        <w:pStyle w:val="CodeBlock"/>
      </w:pPr>
      <w:r>
        <w:t>- Postgres nodes manage session state persistence and retrieval</w:t>
      </w:r>
    </w:p>
    <w:p>
      <w:pPr>
        <w:pStyle w:val="CodeBlock"/>
      </w:pPr>
      <w:r>
        <w:t>- Conditional IF nodes route workflow execution based on verification results</w:t>
      </w:r>
    </w:p>
    <w:p>
      <w:pPr>
        <w:pStyle w:val="CodeBlock"/>
      </w:pPr>
      <w:r/>
    </w:p>
    <w:p>
      <w:pPr>
        <w:pStyle w:val="CodeBlock"/>
      </w:pPr>
      <w:r/>
    </w:p>
    <w:p>
      <w:pPr/>
      <w:r>
        <w:rPr>
          <w:b w:val="0"/>
          <w:i w:val="0"/>
        </w:rPr>
        <w:t>Analyze this conversation to infer personality traits. Return JSON only: {"ocean": {"O": float, "C": float, "E": float, "A": float, "N": float}, "trait_conf": {"O": float, "C": float, "E": float, "A": float, "N": float}, "evidence_quotes": [string, string, ...]} Values in [-1,1], confidence in [0,1]. No prose commentary.</w:t>
      </w:r>
    </w:p>
    <w:p>
      <w:pPr>
        <w:pStyle w:val="CodeBlock"/>
      </w:pPr>
      <w:r/>
    </w:p>
    <w:p>
      <w:pPr>
        <w:pStyle w:val="CodeBlock"/>
      </w:pPr>
      <w:r>
        <w:t xml:space="preserve">### Regulation Prompt  </w:t>
      </w:r>
    </w:p>
    <w:p>
      <w:pPr/>
      <w:r>
        <w:rPr>
          <w:b w:val="0"/>
          <w:i w:val="0"/>
        </w:rPr>
        <w:t>Given OCEAN traits and conversation context, generate ≤4 behavioral directives. Input: {"ocean": {...}, "stable": bool, "history": [...]} Output: ["directive focusing on warmth/tone", "directive on directness", ...] Target dimensions: warmth, directness/hedging, assertiveness, pacing, question ratio.</w:t>
      </w:r>
    </w:p>
    <w:p>
      <w:pPr>
        <w:pStyle w:val="CodeBlock"/>
      </w:pPr>
      <w:r/>
    </w:p>
    <w:p>
      <w:pPr>
        <w:pStyle w:val="CodeBlock"/>
      </w:pPr>
      <w:r>
        <w:t>### Generation Prompt</w:t>
      </w:r>
    </w:p>
    <w:p>
      <w:pPr/>
      <w:r>
        <w:rPr>
          <w:b w:val="0"/>
          <w:i w:val="0"/>
        </w:rPr>
        <w:t>Generate response following directives. CRITICAL: Only use conversation content. Policy directives: [...] Conversation: [...] Requirements: Quote/paraphrase dialog only, follow directives, cap questions at 1-2.</w:t>
      </w:r>
    </w:p>
    <w:p>
      <w:pPr>
        <w:pStyle w:val="CodeBlock"/>
      </w:pPr>
      <w:r/>
    </w:p>
    <w:p>
      <w:pPr>
        <w:pStyle w:val="CodeBlock"/>
      </w:pPr>
      <w:r>
        <w:t>### Verify Prompt</w:t>
      </w:r>
    </w:p>
    <w:p>
      <w:pPr/>
      <w:r>
        <w:rPr>
          <w:b w:val="0"/>
          <w:i w:val="0"/>
        </w:rPr>
        <w:t>Check response for: (1) Policy directive compliance (2) Dialog grounding Response: "..." Policy: [...] History: [...] Return: {"pass": bool, "reasons": [string, ...]} Flag novel claims not supported by conversation.</w:t>
      </w:r>
    </w:p>
    <w:p>
      <w:pPr>
        <w:pStyle w:val="CodeBlock"/>
      </w:pPr>
      <w:r/>
    </w:p>
    <w:p>
      <w:pPr>
        <w:pStyle w:val="Heading2"/>
      </w:pPr>
      <w:r>
        <w:t>Appendix A — N8N Workflow Configuration (JSON Schema)</w:t>
      </w:r>
    </w:p>
    <w:p>
      <w:pPr>
        <w:pStyle w:val="Heading2"/>
      </w:pPr>
      <w:r>
        <w:t>Appendix B — Prompt Skeletons</w:t>
      </w:r>
    </w:p>
    <w:p>
      <w:pPr>
        <w:pStyle w:val="Heading3"/>
      </w:pPr>
      <w:r>
        <w:t>Detection Prompt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