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Specifications v1.1</w:t>
      </w:r>
    </w:p>
    <w:p>
      <w:pPr>
        <w:pStyle w:val="Heading2"/>
      </w:pPr>
      <w:r>
        <w:t>Personality-Adaptive Conversational AI System</w:t>
      </w:r>
    </w:p>
    <w:p>
      <w:pPr>
        <w:pStyle w:val="Heading3"/>
      </w:pPr>
      <w:r>
        <w:t>Executive Summary</w:t>
      </w:r>
    </w:p>
    <w:p>
      <w:pPr/>
      <w:r>
        <w:rPr>
          <w:b w:val="0"/>
          <w:i w:val="0"/>
        </w:rPr>
        <w:t xml:space="preserve">This document formalizes a </w:t>
      </w:r>
      <w:r>
        <w:rPr>
          <w:b/>
          <w:i w:val="0"/>
        </w:rPr>
        <w:t>dialog-only, prompt-only</w:t>
      </w:r>
      <w:r>
        <w:rPr>
          <w:b w:val="0"/>
          <w:i w:val="0"/>
        </w:rPr>
        <w:t xml:space="preserve"> personality-adaptive conversational AI system that uses OCEAN personality traits as the sole persistent memory state. The system operates through a deterministic pipeline: </w:t>
      </w:r>
      <w:r>
        <w:rPr>
          <w:b/>
          <w:i w:val="0"/>
        </w:rPr>
        <w:t>ingest → detect → regulate → generate → format</w:t>
      </w:r>
      <w:r>
        <w:rPr>
          <w:b w:val="0"/>
          <w:i w:val="0"/>
        </w:rPr>
        <w:t>, ensuring therapeutic consistency and healthcare compliance.</w:t>
      </w:r>
    </w:p>
    <w:p>
      <w:pPr/>
      <w:r>
        <w:rPr>
          <w:b/>
          <w:i w:val="0"/>
        </w:rPr>
        <w:t>Core Innovation</w:t>
      </w:r>
      <w:r>
        <w:rPr>
          <w:b w:val="0"/>
          <w:i w:val="0"/>
        </w:rPr>
        <w:t>: Real-time personality inference from conversation turns, mapped to behavioral directives via the Zurich Model, producing grounded responses without external knowledge dependencies.</w:t>
      </w:r>
    </w:p>
    <w:p>
      <w:pPr/>
      <w:r>
        <w:rPr>
          <w:b/>
          <w:i w:val="0"/>
        </w:rPr>
        <w:t>Expected Contribution</w:t>
      </w:r>
      <w:r>
        <w:rPr>
          <w:b w:val="0"/>
          <w:i w:val="0"/>
        </w:rPr>
        <w:t>: 1. Transparent pipeline from OCEAN cues → directives → grounded responses 2. Lightweight rules that reduce hallucination through dialog-only grounding 3. Evaluation harness measuring stability, directive adherence, and grounding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1. System Architecture</w:t>
      </w:r>
    </w:p>
    <w:p>
      <w:pPr>
        <w:pStyle w:val="Heading3"/>
      </w:pPr>
      <w:r>
        <w:t>1.1 MVP Implementation Overview</w:t>
      </w:r>
    </w:p>
    <w:p>
      <w:pPr/>
      <w:r>
        <w:rPr>
          <w:b w:val="0"/>
          <w:i w:val="0"/>
        </w:rPr>
        <w:t xml:space="preserve">The current MVP implements a </w:t>
      </w:r>
      <w:r>
        <w:rPr>
          <w:b/>
          <w:i w:val="0"/>
        </w:rPr>
        <w:t>containerized microservices architecture</w:t>
      </w:r>
      <w:r>
        <w:rPr>
          <w:b w:val="0"/>
          <w:i w:val="0"/>
        </w:rPr>
        <w:t xml:space="preserve"> with the following components:</w:t>
      </w:r>
    </w:p>
    <w:p>
      <w:pPr>
        <w:pStyle w:val="CodeBlock"/>
      </w:pPr>
      <w:r>
        <w:t>┌─────────────────┐    ┌─────────────────┐    ┌─────────────────┐</w:t>
      </w:r>
    </w:p>
    <w:p>
      <w:pPr>
        <w:pStyle w:val="CodeBlock"/>
      </w:pPr>
      <w:r>
        <w:t>│   Next.js       │    │      N8N        │    │   PostgreSQL    │</w:t>
      </w:r>
    </w:p>
    <w:p>
      <w:pPr>
        <w:pStyle w:val="CodeBlock"/>
      </w:pPr>
      <w:r>
        <w:t>│   Frontend      │◄──►│   Workflow      │◄──►│   Database      │</w:t>
      </w:r>
    </w:p>
    <w:p>
      <w:pPr>
        <w:pStyle w:val="CodeBlock"/>
      </w:pPr>
      <w:r>
        <w:t>│   (Port 3000)   │    │   Engine        │    │   (Port 5432)   │</w:t>
      </w:r>
    </w:p>
    <w:p>
      <w:pPr>
        <w:pStyle w:val="CodeBlock"/>
      </w:pPr>
      <w:r>
        <w:t>│                 │    │   (Port 5678)   │    │                 │</w:t>
      </w:r>
    </w:p>
    <w:p>
      <w:pPr>
        <w:pStyle w:val="CodeBlock"/>
      </w:pPr>
      <w:r>
        <w:t>└─────────────────┘    └─────────────────┘    └─────────────────┘</w:t>
      </w:r>
    </w:p>
    <w:p>
      <w:pPr>
        <w:pStyle w:val="CodeBlock"/>
      </w:pPr>
      <w:r>
        <w:t xml:space="preserve">                              │</w:t>
      </w:r>
    </w:p>
    <w:p>
      <w:pPr>
        <w:pStyle w:val="CodeBlock"/>
      </w:pPr>
      <w:r>
        <w:t xml:space="preserve">                              ▼</w:t>
      </w:r>
    </w:p>
    <w:p>
      <w:pPr>
        <w:pStyle w:val="CodeBlock"/>
      </w:pPr>
      <w:r>
        <w:t xml:space="preserve">                       ┌─────────────────┐</w:t>
      </w:r>
    </w:p>
    <w:p>
      <w:pPr>
        <w:pStyle w:val="CodeBlock"/>
      </w:pPr>
      <w:r>
        <w:t xml:space="preserve">                       │     Redis       │</w:t>
      </w:r>
    </w:p>
    <w:p>
      <w:pPr>
        <w:pStyle w:val="CodeBlock"/>
      </w:pPr>
      <w:r>
        <w:t xml:space="preserve">                       │   (Port 6379)   │</w:t>
      </w:r>
    </w:p>
    <w:p>
      <w:pPr>
        <w:pStyle w:val="CodeBlock"/>
      </w:pPr>
      <w:r>
        <w:t xml:space="preserve">                       └─────────────────┘</w:t>
      </w:r>
    </w:p>
    <w:p>
      <w:pPr>
        <w:pStyle w:val="Heading3"/>
      </w:pPr>
      <w:r>
        <w:t>1.2 Core Pipeline (Implemented)</w:t>
      </w:r>
    </w:p>
    <w:p>
      <w:pPr/>
      <w:r>
        <w:rPr>
          <w:b/>
          <w:i w:val="0"/>
        </w:rPr>
        <w:t>N8N Workflow</w:t>
      </w:r>
      <w:r>
        <w:rPr>
          <w:b w:val="0"/>
          <w:i w:val="0"/>
        </w:rPr>
        <w:t>: `Manual Trigger → Edit Fields → Ingest → Detect OCEAN → Parse → Regulate → Generate → Format Output`</w:t>
      </w:r>
    </w:p>
    <w:p>
      <w:pPr/>
      <w:r>
        <w:rPr>
          <w:b/>
          <w:i w:val="0"/>
        </w:rPr>
        <w:t>Pipeline Stages</w:t>
      </w:r>
      <w:r>
        <w:rPr>
          <w:b w:val="0"/>
          <w:i w:val="0"/>
        </w:rPr>
        <w:t xml:space="preserve">: - </w:t>
      </w:r>
      <w:r>
        <w:rPr>
          <w:b/>
          <w:i w:val="0"/>
        </w:rPr>
        <w:t>Manual Trigger</w:t>
      </w:r>
      <w:r>
        <w:rPr>
          <w:b w:val="0"/>
          <w:i w:val="0"/>
        </w:rPr>
        <w:t xml:space="preserve">: N8N manual execution for testing - </w:t>
      </w:r>
      <w:r>
        <w:rPr>
          <w:b/>
          <w:i w:val="0"/>
        </w:rPr>
        <w:t>Edit Fields</w:t>
      </w:r>
      <w:r>
        <w:rPr>
          <w:b w:val="0"/>
          <w:i w:val="0"/>
        </w:rPr>
        <w:t xml:space="preserve">: Input JSON `{session_id, message}` configuration - </w:t>
      </w:r>
      <w:r>
        <w:rPr>
          <w:b/>
          <w:i w:val="0"/>
        </w:rPr>
        <w:t>Ingest</w:t>
      </w:r>
      <w:r>
        <w:rPr>
          <w:b w:val="0"/>
          <w:i w:val="0"/>
        </w:rPr>
        <w:t xml:space="preserve">: Normalize user input into `conversation_context = "user: &lt;msg&gt;"` - </w:t>
      </w:r>
      <w:r>
        <w:rPr>
          <w:b/>
          <w:i w:val="0"/>
        </w:rPr>
        <w:t>Detect OCEAN</w:t>
      </w:r>
      <w:r>
        <w:rPr>
          <w:b w:val="0"/>
          <w:i w:val="0"/>
        </w:rPr>
        <w:t xml:space="preserve">: Code node calling Juguang API (Gemini-1.5-Pro) for discrete traits - </w:t>
      </w:r>
      <w:r>
        <w:rPr>
          <w:b/>
          <w:i w:val="0"/>
        </w:rPr>
        <w:t>Parse</w:t>
      </w:r>
      <w:r>
        <w:rPr>
          <w:b w:val="0"/>
          <w:i w:val="0"/>
        </w:rPr>
        <w:t xml:space="preserve">: Extract and validate JSON with fallback thresholds (τ=0.2) - </w:t>
      </w:r>
      <w:r>
        <w:rPr>
          <w:b/>
          <w:i w:val="0"/>
        </w:rPr>
        <w:t>Regulate</w:t>
      </w:r>
      <w:r>
        <w:rPr>
          <w:b w:val="0"/>
          <w:i w:val="0"/>
        </w:rPr>
        <w:t xml:space="preserve">: Map traits to ≤5 behavioral directives (Zurich Model) - </w:t>
      </w:r>
      <w:r>
        <w:rPr>
          <w:b/>
          <w:i w:val="0"/>
        </w:rPr>
        <w:t>Generate</w:t>
      </w:r>
      <w:r>
        <w:rPr>
          <w:b w:val="0"/>
          <w:i w:val="0"/>
        </w:rPr>
        <w:t xml:space="preserve">: Code node creating grounded reply (70-150 words, ≤2 questions) - </w:t>
      </w:r>
      <w:r>
        <w:rPr>
          <w:b/>
          <w:i w:val="0"/>
        </w:rPr>
        <w:t>Format</w:t>
      </w:r>
      <w:r>
        <w:rPr>
          <w:b w:val="0"/>
          <w:i w:val="0"/>
        </w:rPr>
        <w:t>: Clean JSON output `{session_id, reply, turn_text, ocean_disc}`</w:t>
      </w:r>
    </w:p>
    <w:p>
      <w:pPr>
        <w:pStyle w:val="Heading3"/>
      </w:pPr>
      <w:r>
        <w:t>1.3 Technology Stack</w:t>
      </w:r>
    </w:p>
    <w:p>
      <w:pPr/>
      <w:r>
        <w:rPr>
          <w:b/>
          <w:i w:val="0"/>
        </w:rPr>
        <w:t>Backend Services</w:t>
      </w:r>
      <w:r>
        <w:rPr>
          <w:b w:val="0"/>
          <w:i w:val="0"/>
        </w:rPr>
        <w:t xml:space="preserve">: - </w:t>
      </w:r>
      <w:r>
        <w:rPr>
          <w:b/>
          <w:i w:val="0"/>
        </w:rPr>
        <w:t>N8N</w:t>
      </w:r>
      <w:r>
        <w:rPr>
          <w:b w:val="0"/>
          <w:i w:val="0"/>
        </w:rPr>
        <w:t xml:space="preserve">: Workflow orchestration and API endpoints - </w:t>
      </w:r>
      <w:r>
        <w:rPr>
          <w:b/>
          <w:i w:val="0"/>
        </w:rPr>
        <w:t>PostgreSQL 15</w:t>
      </w:r>
      <w:r>
        <w:rPr>
          <w:b w:val="0"/>
          <w:i w:val="0"/>
        </w:rPr>
        <w:t xml:space="preserve">: Session state and conversation persistence - </w:t>
      </w:r>
      <w:r>
        <w:rPr>
          <w:b/>
          <w:i w:val="0"/>
        </w:rPr>
        <w:t>Redis 7</w:t>
      </w:r>
      <w:r>
        <w:rPr>
          <w:b w:val="0"/>
          <w:i w:val="0"/>
        </w:rPr>
        <w:t xml:space="preserve">: Caching and session management - </w:t>
      </w:r>
      <w:r>
        <w:rPr>
          <w:b/>
          <w:i w:val="0"/>
        </w:rPr>
        <w:t>Juguang API</w:t>
      </w:r>
      <w:r>
        <w:rPr>
          <w:b w:val="0"/>
          <w:i w:val="0"/>
        </w:rPr>
        <w:t>: LLM provider (Gemini-1.5-Pro/Flash models)</w:t>
      </w:r>
    </w:p>
    <w:p>
      <w:pPr/>
      <w:r>
        <w:rPr>
          <w:b/>
          <w:i w:val="0"/>
        </w:rPr>
        <w:t>Frontend</w:t>
      </w:r>
      <w:r>
        <w:rPr>
          <w:b w:val="0"/>
          <w:i w:val="0"/>
        </w:rPr>
        <w:t xml:space="preserve">: - </w:t>
      </w:r>
      <w:r>
        <w:rPr>
          <w:b/>
          <w:i w:val="0"/>
        </w:rPr>
        <w:t>Next.js 14</w:t>
      </w:r>
      <w:r>
        <w:rPr>
          <w:b w:val="0"/>
          <w:i w:val="0"/>
        </w:rPr>
        <w:t xml:space="preserve">: React-based user interface -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: Type-safe development - </w:t>
      </w:r>
      <w:r>
        <w:rPr>
          <w:b/>
          <w:i w:val="0"/>
        </w:rPr>
        <w:t>Tailwind CSS</w:t>
      </w:r>
      <w:r>
        <w:rPr>
          <w:b w:val="0"/>
          <w:i w:val="0"/>
        </w:rPr>
        <w:t xml:space="preserve">: Utility-first styling - </w:t>
      </w:r>
      <w:r>
        <w:rPr>
          <w:b/>
          <w:i w:val="0"/>
        </w:rPr>
        <w:t>Lucide React</w:t>
      </w:r>
      <w:r>
        <w:rPr>
          <w:b w:val="0"/>
          <w:i w:val="0"/>
        </w:rPr>
        <w:t>: Icon components</w:t>
      </w:r>
    </w:p>
    <w:p>
      <w:pPr/>
      <w:r>
        <w:rPr>
          <w:b/>
          <w:i w:val="0"/>
        </w:rPr>
        <w:t>Infrastructure</w:t>
      </w:r>
      <w:r>
        <w:rPr>
          <w:b w:val="0"/>
          <w:i w:val="0"/>
        </w:rPr>
        <w:t xml:space="preserve">: - </w:t>
      </w:r>
      <w:r>
        <w:rPr>
          <w:b/>
          <w:i w:val="0"/>
        </w:rPr>
        <w:t>Docker Compose</w:t>
      </w:r>
      <w:r>
        <w:rPr>
          <w:b w:val="0"/>
          <w:i w:val="0"/>
        </w:rPr>
        <w:t xml:space="preserve">: Container orchestration - </w:t>
      </w:r>
      <w:r>
        <w:rPr>
          <w:b/>
          <w:i w:val="0"/>
        </w:rPr>
        <w:t>Health Checks</w:t>
      </w:r>
      <w:r>
        <w:rPr>
          <w:b w:val="0"/>
          <w:i w:val="0"/>
        </w:rPr>
        <w:t xml:space="preserve">: Service monitoring and dependency management - </w:t>
      </w:r>
      <w:r>
        <w:rPr>
          <w:b/>
          <w:i w:val="0"/>
        </w:rPr>
        <w:t>Environment Configuration</w:t>
      </w:r>
      <w:r>
        <w:rPr>
          <w:b w:val="0"/>
          <w:i w:val="0"/>
        </w:rPr>
        <w:t>: Secure API key management</w:t>
      </w:r>
    </w:p>
    <w:p>
      <w:pPr>
        <w:pStyle w:val="Heading3"/>
      </w:pPr>
      <w:r>
        <w:t>1.4 Operating Principles</w:t>
      </w:r>
    </w:p>
    <w:p>
      <w:pPr/>
      <w:r>
        <w:rPr>
          <w:b w:val="0"/>
          <w:i w:val="0"/>
        </w:rPr>
        <w:t xml:space="preserve">- </w:t>
      </w:r>
      <w:r>
        <w:rPr>
          <w:b/>
          <w:i w:val="0"/>
        </w:rPr>
        <w:t>Dialog-Only Grounding</w:t>
      </w:r>
      <w:r>
        <w:rPr>
          <w:b w:val="0"/>
          <w:i w:val="0"/>
        </w:rPr>
        <w:t xml:space="preserve">: All responses must be entailed by conversation history - </w:t>
      </w:r>
      <w:r>
        <w:rPr>
          <w:b/>
          <w:i w:val="0"/>
        </w:rPr>
        <w:t>Containerized Deployment</w:t>
      </w:r>
      <w:r>
        <w:rPr>
          <w:b w:val="0"/>
          <w:i w:val="0"/>
        </w:rPr>
        <w:t xml:space="preserve">: Docker-based services for scalability - </w:t>
      </w:r>
      <w:r>
        <w:rPr>
          <w:b/>
          <w:i w:val="0"/>
        </w:rPr>
        <w:t>API-First Design</w:t>
      </w:r>
      <w:r>
        <w:rPr>
          <w:b w:val="0"/>
          <w:i w:val="0"/>
        </w:rPr>
        <w:t xml:space="preserve">: RESTful webhooks and HTTP endpoints - </w:t>
      </w:r>
      <w:r>
        <w:rPr>
          <w:b/>
          <w:i w:val="0"/>
        </w:rPr>
        <w:t>Healthcare Compliance</w:t>
      </w:r>
      <w:r>
        <w:rPr>
          <w:b w:val="0"/>
          <w:i w:val="0"/>
        </w:rPr>
        <w:t xml:space="preserve">: Audit trails, PII protection, regulatory adherence - </w:t>
      </w:r>
      <w:r>
        <w:rPr>
          <w:b/>
          <w:i w:val="0"/>
        </w:rPr>
        <w:t>Development-Ready</w:t>
      </w:r>
      <w:r>
        <w:rPr>
          <w:b w:val="0"/>
          <w:i w:val="0"/>
        </w:rPr>
        <w:t>: Hot reload, debugging, and testing infrastructure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2. N8N Workflow Implementation</w:t>
      </w:r>
    </w:p>
    <w:p>
      <w:pPr>
        <w:pStyle w:val="Heading3"/>
      </w:pPr>
      <w:r>
        <w:t>2.1 MVP Workflow (Implemented)</w:t>
      </w:r>
    </w:p>
    <w:p>
      <w:pPr/>
      <w:r>
        <w:rPr>
          <w:b/>
          <w:i w:val="0"/>
        </w:rPr>
        <w:t>Source</w:t>
      </w:r>
      <w:r>
        <w:rPr>
          <w:b w:val="0"/>
          <w:i w:val="0"/>
        </w:rPr>
        <w:t>: `MVP/workflows/Discrete_workflow.json`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3"/>
        <w:gridCol w:w="1993"/>
        <w:gridCol w:w="1993"/>
        <w:gridCol w:w="1993"/>
        <w:gridCol w:w="1993"/>
      </w:tblGrid>
      <w:tr>
        <w:tc>
          <w:tcPr>
            <w:tcW w:type="dxa" w:w="1993"/>
          </w:tcPr>
          <w:p>
            <w:pPr>
              <w:jc w:val="left"/>
            </w:pPr>
            <w:r>
              <w:t>**Manual Trigger**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`n8n-nodes-base.manualTrigger`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Start workflow manually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Default settings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Triggers execution</w:t>
            </w:r>
          </w:p>
        </w:tc>
      </w:tr>
      <w:tr>
        <w:tc>
          <w:tcPr>
            <w:tcW w:type="dxa" w:w="1993"/>
          </w:tcPr>
          <w:p>
            <w:pPr>
              <w:jc w:val="left"/>
            </w:pPr>
            <w:r>
              <w:t>**Edit Fields**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`n8n-nodes-base.set`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Provide test input JSON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Raw mode: `{session_id, message}`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JSON payload</w:t>
            </w:r>
          </w:p>
        </w:tc>
      </w:tr>
      <w:tr>
        <w:tc>
          <w:tcPr>
            <w:tcW w:type="dxa" w:w="1993"/>
          </w:tcPr>
          <w:p>
            <w:pPr>
              <w:jc w:val="left"/>
            </w:pPr>
            <w:r>
              <w:t>**Ingest**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`n8n-nodes-base.function`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Normalize message, build context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Per-turn processing only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`conversation_context`</w:t>
            </w:r>
          </w:p>
        </w:tc>
      </w:tr>
      <w:tr>
        <w:tc>
          <w:tcPr>
            <w:tcW w:type="dxa" w:w="1993"/>
          </w:tcPr>
          <w:p>
            <w:pPr>
              <w:jc w:val="left"/>
            </w:pPr>
            <w:r>
              <w:t>**Detect OCEAN**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`n8n-nodes-base.code`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Infer discrete OCEAN traits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Juguang API, Gemini-1.5-Pro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`ocean_disc` JSON</w:t>
            </w:r>
          </w:p>
        </w:tc>
      </w:tr>
      <w:tr>
        <w:tc>
          <w:tcPr>
            <w:tcW w:type="dxa" w:w="1993"/>
          </w:tcPr>
          <w:p>
            <w:pPr>
              <w:jc w:val="left"/>
            </w:pPr>
            <w:r>
              <w:t>**Parse Detection**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`n8n-nodes-base.code`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Validate JSON, apply thresholds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τ=0.2 threshold logic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Clean `ocean_disc`</w:t>
            </w:r>
          </w:p>
        </w:tc>
      </w:tr>
      <w:tr>
        <w:tc>
          <w:tcPr>
            <w:tcW w:type="dxa" w:w="1993"/>
          </w:tcPr>
          <w:p>
            <w:pPr>
              <w:jc w:val="left"/>
            </w:pPr>
            <w:r>
              <w:t>**Regulate**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`n8n-nodes-base.function`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Map traits to directives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Zurich Model mapping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`directives` array</w:t>
            </w:r>
          </w:p>
        </w:tc>
      </w:tr>
      <w:tr>
        <w:tc>
          <w:tcPr>
            <w:tcW w:type="dxa" w:w="1993"/>
          </w:tcPr>
          <w:p>
            <w:pPr>
              <w:jc w:val="left"/>
            </w:pPr>
            <w:r>
              <w:t>**Generate Response**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`n8n-nodes-base.code`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Create grounded reply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Juguang API, temperature 0.7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Full response</w:t>
            </w:r>
          </w:p>
        </w:tc>
      </w:tr>
      <w:tr>
        <w:tc>
          <w:tcPr>
            <w:tcW w:type="dxa" w:w="1993"/>
          </w:tcPr>
          <w:p>
            <w:pPr>
              <w:jc w:val="left"/>
            </w:pPr>
            <w:r>
              <w:t>**Format Output**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`n8n-nodes-base.function`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Compact API payload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Clean JSON structure</w:t>
            </w:r>
          </w:p>
        </w:tc>
        <w:tc>
          <w:tcPr>
            <w:tcW w:type="dxa" w:w="1993"/>
          </w:tcPr>
          <w:p>
            <w:pPr>
              <w:jc w:val="left"/>
            </w:pPr>
            <w:r>
              <w:t>Final output</w:t>
            </w:r>
          </w:p>
        </w:tc>
      </w:tr>
      <w:tr>
        <w:tc>
          <w:tcPr>
            <w:tcW w:type="dxa" w:w="1993"/>
          </w:tcPr>
          <w:p/>
        </w:tc>
        <w:tc>
          <w:tcPr>
            <w:tcW w:type="dxa" w:w="1993"/>
          </w:tcPr>
          <w:p/>
        </w:tc>
        <w:tc>
          <w:tcPr>
            <w:tcW w:type="dxa" w:w="1993"/>
          </w:tcPr>
          <w:p/>
        </w:tc>
        <w:tc>
          <w:tcPr>
            <w:tcW w:type="dxa" w:w="1993"/>
          </w:tcPr>
          <w:p/>
        </w:tc>
        <w:tc>
          <w:tcPr>
            <w:tcW w:type="dxa" w:w="1993"/>
          </w:tcPr>
          <w:p/>
        </w:tc>
      </w:tr>
    </w:tbl>
    <w:p/>
    <w:p>
      <w:pPr/>
      <w:r>
        <w:rPr>
          <w:b/>
          <w:i w:val="0"/>
        </w:rPr>
        <w:t>API Configuration</w:t>
      </w:r>
      <w:r>
        <w:rPr>
          <w:b w:val="0"/>
          <w:i w:val="0"/>
        </w:rPr>
        <w:t xml:space="preserve">: - </w:t>
      </w:r>
      <w:r>
        <w:rPr>
          <w:b/>
          <w:i w:val="0"/>
        </w:rPr>
        <w:t>Provider</w:t>
      </w:r>
      <w:r>
        <w:rPr>
          <w:b w:val="0"/>
          <w:i w:val="0"/>
        </w:rPr>
        <w:t xml:space="preserve">: Juguang API (`https://ai.juguang.chat/v1/chat/completions`) - </w:t>
      </w:r>
      <w:r>
        <w:rPr>
          <w:b/>
          <w:i w:val="0"/>
        </w:rPr>
        <w:t>Models</w:t>
      </w:r>
      <w:r>
        <w:rPr>
          <w:b w:val="0"/>
          <w:i w:val="0"/>
        </w:rPr>
        <w:t xml:space="preserve">: Gemini-1.5-Pro (detection), Gemini-1.5-Flash (generation) - </w:t>
      </w:r>
      <w:r>
        <w:rPr>
          <w:b/>
          <w:i w:val="0"/>
        </w:rPr>
        <w:t>Timeouts</w:t>
      </w:r>
      <w:r>
        <w:rPr>
          <w:b w:val="0"/>
          <w:i w:val="0"/>
        </w:rPr>
        <w:t xml:space="preserve">: 20s per LLM call - </w:t>
      </w:r>
      <w:r>
        <w:rPr>
          <w:b/>
          <w:i w:val="0"/>
        </w:rPr>
        <w:t>Temperature</w:t>
      </w:r>
      <w:r>
        <w:rPr>
          <w:b w:val="0"/>
          <w:i w:val="0"/>
        </w:rPr>
        <w:t xml:space="preserve">: 0.1 (detection), 0.7 (generation) - </w:t>
      </w:r>
      <w:r>
        <w:rPr>
          <w:b/>
          <w:i w:val="0"/>
        </w:rPr>
        <w:t>Max Tokens</w:t>
      </w:r>
      <w:r>
        <w:rPr>
          <w:b w:val="0"/>
          <w:i w:val="0"/>
        </w:rPr>
        <w:t>: 200 (detection), 220 (generation)</w:t>
      </w:r>
    </w:p>
    <w:p>
      <w:pPr/>
      <w:r>
        <w:rPr>
          <w:b/>
          <w:i w:val="0"/>
        </w:rPr>
        <w:t>Execution Mode</w:t>
      </w:r>
      <w:r>
        <w:rPr>
          <w:b w:val="0"/>
          <w:i w:val="0"/>
        </w:rPr>
        <w:t>: - Manual trigger for controlled testing - No database persistence in MVP - Per-turn processing without history smoothing - Comprehensive error handling with fallback responses</w:t>
      </w:r>
    </w:p>
    <w:p>
      <w:pPr>
        <w:pStyle w:val="Heading3"/>
      </w:pPr>
      <w:r>
        <w:t>2.2 Full Workflow (Planned)</w:t>
      </w:r>
    </w:p>
    <w:p>
      <w:pPr/>
      <w:r>
        <w:rPr>
          <w:b/>
          <w:i w:val="0"/>
        </w:rPr>
        <w:t>Enhanced Pipeline</w:t>
      </w:r>
      <w:r>
        <w:rPr>
          <w:b w:val="0"/>
          <w:i w:val="0"/>
        </w:rPr>
        <w:t>: `Webhook → Database Query → Ingest → Detect → Smooth → Regulate → Generate → Verify → Refine → Deliver → Database Write`</w:t>
      </w:r>
    </w:p>
    <w:p>
      <w:pPr/>
      <w:r>
        <w:rPr>
          <w:b/>
          <w:i w:val="0"/>
        </w:rPr>
        <w:t>Key Additions</w:t>
      </w:r>
      <w:r>
        <w:rPr>
          <w:b w:val="0"/>
          <w:i w:val="0"/>
        </w:rPr>
        <w:t xml:space="preserve">: - </w:t>
      </w:r>
      <w:r>
        <w:rPr>
          <w:b/>
          <w:i w:val="0"/>
        </w:rPr>
        <w:t>Smoothing</w:t>
      </w:r>
      <w:r>
        <w:rPr>
          <w:b w:val="0"/>
          <w:i w:val="0"/>
        </w:rPr>
        <w:t xml:space="preserve">: EMA with confidence weighting for trait stability - </w:t>
      </w:r>
      <w:r>
        <w:rPr>
          <w:b/>
          <w:i w:val="0"/>
        </w:rPr>
        <w:t>Verification</w:t>
      </w:r>
      <w:r>
        <w:rPr>
          <w:b w:val="0"/>
          <w:i w:val="0"/>
        </w:rPr>
        <w:t xml:space="preserve">: Policy adherence and grounding validation - </w:t>
      </w:r>
      <w:r>
        <w:rPr>
          <w:b/>
          <w:i w:val="0"/>
        </w:rPr>
        <w:t>Refinement</w:t>
      </w:r>
      <w:r>
        <w:rPr>
          <w:b w:val="0"/>
          <w:i w:val="0"/>
        </w:rPr>
        <w:t xml:space="preserve">: Single-pass correction for failed verifications - </w:t>
      </w:r>
      <w:r>
        <w:rPr>
          <w:b/>
          <w:i w:val="0"/>
        </w:rPr>
        <w:t>Persistence</w:t>
      </w:r>
      <w:r>
        <w:rPr>
          <w:b w:val="0"/>
          <w:i w:val="0"/>
        </w:rPr>
        <w:t>: PostgreSQL state snapshots and conversation history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3. Deployment Architecture</w:t>
      </w:r>
    </w:p>
    <w:p>
      <w:pPr>
        <w:pStyle w:val="Heading3"/>
      </w:pPr>
      <w:r>
        <w:t>3.1 Container Services</w:t>
      </w:r>
    </w:p>
    <w:p>
      <w:pPr/>
      <w:r>
        <w:rPr>
          <w:b/>
          <w:i w:val="0"/>
        </w:rPr>
        <w:t>Docker Compose Stack</w:t>
      </w:r>
      <w:r>
        <w:rPr>
          <w:b w:val="0"/>
          <w:i w:val="0"/>
        </w:rPr>
        <w:t xml:space="preserve"> (`docker-compose.yml`):</w:t>
      </w:r>
    </w:p>
    <w:p>
      <w:pPr>
        <w:pStyle w:val="CodeBlock"/>
      </w:pPr>
      <w:r>
        <w:t>services:</w:t>
      </w:r>
    </w:p>
    <w:p>
      <w:pPr>
        <w:pStyle w:val="CodeBlock"/>
      </w:pPr>
      <w:r>
        <w:t xml:space="preserve">  postgres:     # PostgreSQL 15 database</w:t>
      </w:r>
    </w:p>
    <w:p>
      <w:pPr>
        <w:pStyle w:val="CodeBlock"/>
      </w:pPr>
      <w:r>
        <w:t xml:space="preserve">  redis:        # Redis 7 cache</w:t>
      </w:r>
    </w:p>
    <w:p>
      <w:pPr>
        <w:pStyle w:val="CodeBlock"/>
      </w:pPr>
      <w:r>
        <w:t xml:space="preserve">  n8n:          # N8N workflow engine</w:t>
      </w:r>
    </w:p>
    <w:p>
      <w:pPr>
        <w:pStyle w:val="CodeBlock"/>
      </w:pPr>
      <w:r>
        <w:t xml:space="preserve">  # frontend:   # Next.js (commented out in MVP)</w:t>
      </w:r>
    </w:p>
    <w:p>
      <w:pPr/>
      <w:r>
        <w:rPr>
          <w:b/>
          <w:i w:val="0"/>
        </w:rPr>
        <w:t>Service Configuration</w:t>
      </w:r>
      <w:r>
        <w:rPr>
          <w:b w:val="0"/>
          <w:i w:val="0"/>
        </w:rPr>
        <w:t xml:space="preserve">: - </w:t>
      </w:r>
      <w:r>
        <w:rPr>
          <w:b/>
          <w:i w:val="0"/>
        </w:rPr>
        <w:t>PostgreSQL</w:t>
      </w:r>
      <w:r>
        <w:rPr>
          <w:b w:val="0"/>
          <w:i w:val="0"/>
        </w:rPr>
        <w:t xml:space="preserve">: Port 5432, health checks, persistent volumes - </w:t>
      </w:r>
      <w:r>
        <w:rPr>
          <w:b/>
          <w:i w:val="0"/>
        </w:rPr>
        <w:t>Redis</w:t>
      </w:r>
      <w:r>
        <w:rPr>
          <w:b w:val="0"/>
          <w:i w:val="0"/>
        </w:rPr>
        <w:t xml:space="preserve">: Port 6379, health checks, data persistence - </w:t>
      </w:r>
      <w:r>
        <w:rPr>
          <w:b/>
          <w:i w:val="0"/>
        </w:rPr>
        <w:t>N8N</w:t>
      </w:r>
      <w:r>
        <w:rPr>
          <w:b w:val="0"/>
          <w:i w:val="0"/>
        </w:rPr>
        <w:t xml:space="preserve">: Port 5678, webhook endpoints, execution data retention - </w:t>
      </w:r>
      <w:r>
        <w:rPr>
          <w:b/>
          <w:i w:val="0"/>
        </w:rPr>
        <w:t>Frontend</w:t>
      </w:r>
      <w:r>
        <w:rPr>
          <w:b w:val="0"/>
          <w:i w:val="0"/>
        </w:rPr>
        <w:t>: Port 3000 (Next.js, currently disabled in MVP)</w:t>
      </w:r>
    </w:p>
    <w:p>
      <w:pPr>
        <w:pStyle w:val="Heading3"/>
      </w:pPr>
      <w:r>
        <w:t>3.2 Environment Configuration</w:t>
      </w:r>
    </w:p>
    <w:p>
      <w:pPr/>
      <w:r>
        <w:rPr>
          <w:b/>
          <w:i w:val="0"/>
        </w:rPr>
        <w:t>Required Environment Variables</w:t>
      </w:r>
      <w:r>
        <w:rPr>
          <w:b w:val="0"/>
          <w:i w:val="0"/>
        </w:rPr>
        <w:t>:</w:t>
      </w:r>
    </w:p>
    <w:p>
      <w:pPr>
        <w:pStyle w:val="CodeBlock"/>
      </w:pPr>
      <w:r>
        <w:t># Database</w:t>
      </w:r>
    </w:p>
    <w:p>
      <w:pPr>
        <w:pStyle w:val="CodeBlock"/>
      </w:pPr>
      <w:r>
        <w:t>POSTGRES_DB=n8n_personality_ai</w:t>
      </w:r>
    </w:p>
    <w:p>
      <w:pPr>
        <w:pStyle w:val="CodeBlock"/>
      </w:pPr>
      <w:r>
        <w:t>POSTGRES_USER=n8n_user</w:t>
      </w:r>
    </w:p>
    <w:p>
      <w:pPr>
        <w:pStyle w:val="CodeBlock"/>
      </w:pPr>
      <w:r>
        <w:t>POSTGRES_PASSWORD=n8n_password</w:t>
      </w:r>
    </w:p>
    <w:p>
      <w:pPr>
        <w:pStyle w:val="CodeBlock"/>
      </w:pPr>
      <w:r/>
    </w:p>
    <w:p>
      <w:pPr>
        <w:pStyle w:val="CodeBlock"/>
      </w:pPr>
      <w:r>
        <w:t># N8N Configuration</w:t>
      </w:r>
    </w:p>
    <w:p>
      <w:pPr>
        <w:pStyle w:val="CodeBlock"/>
      </w:pPr>
      <w:r>
        <w:t>N8N_HOST=localhost</w:t>
      </w:r>
    </w:p>
    <w:p>
      <w:pPr>
        <w:pStyle w:val="CodeBlock"/>
      </w:pPr>
      <w:r>
        <w:t>N8N_PORT=5678</w:t>
      </w:r>
    </w:p>
    <w:p>
      <w:pPr>
        <w:pStyle w:val="CodeBlock"/>
      </w:pPr>
      <w:r>
        <w:t>WEBHOOK_URL=http://localhost:5678</w:t>
      </w:r>
    </w:p>
    <w:p>
      <w:pPr>
        <w:pStyle w:val="CodeBlock"/>
      </w:pPr>
      <w:r/>
    </w:p>
    <w:p>
      <w:pPr>
        <w:pStyle w:val="CodeBlock"/>
      </w:pPr>
      <w:r>
        <w:t># API Keys</w:t>
      </w:r>
    </w:p>
    <w:p>
      <w:pPr>
        <w:pStyle w:val="CodeBlock"/>
      </w:pPr>
      <w:r>
        <w:t>JUGUANG_API_KEY=your_api_key</w:t>
      </w:r>
    </w:p>
    <w:p>
      <w:pPr>
        <w:pStyle w:val="CodeBlock"/>
      </w:pPr>
      <w:r>
        <w:t>JUGUANG_API_URL=https://ai.juguang.chat/v1/chat/completions</w:t>
      </w:r>
    </w:p>
    <w:p>
      <w:pPr>
        <w:pStyle w:val="CodeBlock"/>
      </w:pPr>
      <w:r>
        <w:t>JUGUANG_MODEL=gemini-1.5-flash</w:t>
      </w:r>
    </w:p>
    <w:p>
      <w:pPr>
        <w:pStyle w:val="Heading3"/>
      </w:pPr>
      <w:r>
        <w:t>3.3 Development Workflow</w:t>
      </w:r>
    </w:p>
    <w:p>
      <w:pPr/>
      <w:r>
        <w:rPr>
          <w:b/>
          <w:i w:val="0"/>
        </w:rPr>
        <w:t>Setup Process</w:t>
      </w:r>
      <w:r>
        <w:rPr>
          <w:b w:val="0"/>
          <w:i w:val="0"/>
        </w:rPr>
        <w:t xml:space="preserve">: 1. </w:t>
      </w:r>
      <w:r>
        <w:rPr>
          <w:b/>
          <w:i w:val="0"/>
        </w:rPr>
        <w:t>Environment Setup</w:t>
      </w:r>
      <w:r>
        <w:rPr>
          <w:b w:val="0"/>
          <w:i w:val="0"/>
        </w:rPr>
        <w:t xml:space="preserve">: Copy `env.example` to `.env` and configure API keys 2. </w:t>
      </w:r>
      <w:r>
        <w:rPr>
          <w:b/>
          <w:i w:val="0"/>
        </w:rPr>
        <w:t>Service Startup</w:t>
      </w:r>
      <w:r>
        <w:rPr>
          <w:b w:val="0"/>
          <w:i w:val="0"/>
        </w:rPr>
        <w:t xml:space="preserve">: `docker-compose up -d` to start all services 3. </w:t>
      </w:r>
      <w:r>
        <w:rPr>
          <w:b/>
          <w:i w:val="0"/>
        </w:rPr>
        <w:t>Workflow Import</w:t>
      </w:r>
      <w:r>
        <w:rPr>
          <w:b w:val="0"/>
          <w:i w:val="0"/>
        </w:rPr>
        <w:t xml:space="preserve">: Import `Discrete_workflow.json` into N8N 4. </w:t>
      </w:r>
      <w:r>
        <w:rPr>
          <w:b/>
          <w:i w:val="0"/>
        </w:rPr>
        <w:t>Testing</w:t>
      </w:r>
      <w:r>
        <w:rPr>
          <w:b w:val="0"/>
          <w:i w:val="0"/>
        </w:rPr>
        <w:t>: Use provided test scripts for validation</w:t>
      </w:r>
    </w:p>
    <w:p>
      <w:pPr/>
      <w:r>
        <w:rPr>
          <w:b/>
          <w:i w:val="0"/>
        </w:rPr>
        <w:t>Testing Infrastructure</w:t>
      </w:r>
      <w:r>
        <w:rPr>
          <w:b w:val="0"/>
          <w:i w:val="0"/>
        </w:rPr>
        <w:t xml:space="preserve">: - </w:t>
      </w:r>
      <w:r>
        <w:rPr>
          <w:b/>
          <w:i w:val="0"/>
        </w:rPr>
        <w:t>Automated Tests</w:t>
      </w:r>
      <w:r>
        <w:rPr>
          <w:b w:val="0"/>
          <w:i w:val="0"/>
        </w:rPr>
        <w:t xml:space="preserve">: `test_personality_chatbot.sh` - comprehensive test suite - </w:t>
      </w:r>
      <w:r>
        <w:rPr>
          <w:b/>
          <w:i w:val="0"/>
        </w:rPr>
        <w:t>Manual Testing</w:t>
      </w:r>
      <w:r>
        <w:rPr>
          <w:b w:val="0"/>
          <w:i w:val="0"/>
        </w:rPr>
        <w:t xml:space="preserve">: `test_chatbot.sh` - simple webhook testing - </w:t>
      </w:r>
      <w:r>
        <w:rPr>
          <w:b/>
          <w:i w:val="0"/>
        </w:rPr>
        <w:t>Workflow Fixes</w:t>
      </w:r>
      <w:r>
        <w:rPr>
          <w:b w:val="0"/>
          <w:i w:val="0"/>
        </w:rPr>
        <w:t>: `fix_and_test_workflow.sh` - troubleshooting guide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4. Core Algorithms</w:t>
      </w:r>
    </w:p>
    <w:p>
      <w:pPr>
        <w:pStyle w:val="Heading3"/>
      </w:pPr>
      <w:r>
        <w:t>4.1 OCEAN Detection (Discrete)</w:t>
      </w:r>
    </w:p>
    <w:p>
      <w:pPr/>
      <w:r>
        <w:rPr>
          <w:b/>
          <w:i w:val="0"/>
        </w:rPr>
        <w:t>N8N Code Node Implementation</w:t>
      </w:r>
      <w:r>
        <w:rPr>
          <w:b w:val="0"/>
          <w:i w:val="0"/>
        </w:rPr>
        <w:t>: Per-turn personality inference with robust fallback</w:t>
      </w:r>
    </w:p>
    <w:p>
      <w:pPr>
        <w:pStyle w:val="CodeBlock"/>
      </w:pPr>
      <w:r>
        <w:t>// N8N Code Node: Detect OCEAN (Discrete, Gemini Pro)</w:t>
      </w:r>
    </w:p>
    <w:p>
      <w:pPr>
        <w:pStyle w:val="CodeBlock"/>
      </w:pPr>
      <w:r>
        <w:t>const apiKey = 'sk-nU7RSKnbZIOwH607r3MfbW5HmP6NIaj1aGVPFGcNDDiL0h5u';</w:t>
      </w:r>
    </w:p>
    <w:p>
      <w:pPr>
        <w:pStyle w:val="CodeBlock"/>
      </w:pPr>
      <w:r>
        <w:t>const model = 'gemini-1.5-pro';</w:t>
      </w:r>
    </w:p>
    <w:p>
      <w:pPr>
        <w:pStyle w:val="CodeBlock"/>
      </w:pPr>
      <w:r>
        <w:t>const url = 'https://ai.juguang.chat/v1/chat/completions';</w:t>
      </w:r>
    </w:p>
    <w:p>
      <w:pPr>
        <w:pStyle w:val="CodeBlock"/>
      </w:pPr>
      <w:r>
        <w:t>const ctx = String($input.first().json.conversation_context || '').trim();</w:t>
      </w:r>
    </w:p>
    <w:p>
      <w:pPr>
        <w:pStyle w:val="CodeBlock"/>
      </w:pPr>
      <w:r/>
    </w:p>
    <w:p>
      <w:pPr>
        <w:pStyle w:val="CodeBlock"/>
      </w:pPr>
      <w:r>
        <w:t>if (!ctx) {</w:t>
      </w:r>
    </w:p>
    <w:p>
      <w:pPr>
        <w:pStyle w:val="CodeBlock"/>
      </w:pPr>
      <w:r>
        <w:t xml:space="preserve">  return [{ json: { choices: [{ message: { content: '{"ocean_disc":{"O":0,"C":0,"E":0,"A":0,"N":0}}' } }] } }];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const headers = {</w:t>
      </w:r>
    </w:p>
    <w:p>
      <w:pPr>
        <w:pStyle w:val="CodeBlock"/>
      </w:pPr>
      <w:r>
        <w:t xml:space="preserve">  'Authorization': `Bearer ${apiKey}`,</w:t>
      </w:r>
    </w:p>
    <w:p>
      <w:pPr>
        <w:pStyle w:val="CodeBlock"/>
      </w:pPr>
      <w:r>
        <w:t xml:space="preserve">  'Content-Type': 'application/json'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const body = {</w:t>
      </w:r>
    </w:p>
    <w:p>
      <w:pPr>
        <w:pStyle w:val="CodeBlock"/>
      </w:pPr>
      <w:r>
        <w:t xml:space="preserve">  model: model,</w:t>
      </w:r>
    </w:p>
    <w:p>
      <w:pPr>
        <w:pStyle w:val="CodeBlock"/>
      </w:pPr>
      <w:r>
        <w:t xml:space="preserve">  messages: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role: 'system',</w:t>
      </w:r>
    </w:p>
    <w:p>
      <w:pPr>
        <w:pStyle w:val="CodeBlock"/>
      </w:pPr>
      <w:r>
        <w:t xml:space="preserve">      content: 'You are a personality detector. Infer Big Five from the user text for THIS TURN ONLY. Return JSON ONLY exactly as: {"ocean_disc":{"O":-1|0|1,"C":-1|0|1,"E":-1|0|1,"A":-1|0|1,"N":-1|0|1}} No prose.'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role: 'user',</w:t>
      </w:r>
    </w:p>
    <w:p>
      <w:pPr>
        <w:pStyle w:val="CodeBlock"/>
      </w:pPr>
      <w:r>
        <w:t xml:space="preserve">      content: `Text: ${ctx}`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temperature: 0.1,</w:t>
      </w:r>
    </w:p>
    <w:p>
      <w:pPr>
        <w:pStyle w:val="CodeBlock"/>
      </w:pPr>
      <w:r>
        <w:t xml:space="preserve">  max_tokens: 200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try {</w:t>
      </w:r>
    </w:p>
    <w:p>
      <w:pPr>
        <w:pStyle w:val="CodeBlock"/>
      </w:pPr>
      <w:r>
        <w:t xml:space="preserve">  const res = await this.helpers.httpRequest({</w:t>
      </w:r>
    </w:p>
    <w:p>
      <w:pPr>
        <w:pStyle w:val="CodeBlock"/>
      </w:pPr>
      <w:r>
        <w:t xml:space="preserve">    method: 'POST',</w:t>
      </w:r>
    </w:p>
    <w:p>
      <w:pPr>
        <w:pStyle w:val="CodeBlock"/>
      </w:pPr>
      <w:r>
        <w:t xml:space="preserve">    url: url,</w:t>
      </w:r>
    </w:p>
    <w:p>
      <w:pPr>
        <w:pStyle w:val="CodeBlock"/>
      </w:pPr>
      <w:r>
        <w:t xml:space="preserve">    headers: headers,</w:t>
      </w:r>
    </w:p>
    <w:p>
      <w:pPr>
        <w:pStyle w:val="CodeBlock"/>
      </w:pPr>
      <w:r>
        <w:t xml:space="preserve">    body: body,</w:t>
      </w:r>
    </w:p>
    <w:p>
      <w:pPr>
        <w:pStyle w:val="CodeBlock"/>
      </w:pPr>
      <w:r>
        <w:t xml:space="preserve">    timeout: 20000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return [{ json: res.json || res }];</w:t>
      </w:r>
    </w:p>
    <w:p>
      <w:pPr>
        <w:pStyle w:val="CodeBlock"/>
      </w:pPr>
      <w:r>
        <w:t>} catch (error) {</w:t>
      </w:r>
    </w:p>
    <w:p>
      <w:pPr>
        <w:pStyle w:val="CodeBlock"/>
      </w:pPr>
      <w:r>
        <w:t xml:space="preserve">  return [{ json: { choices: [{ message: { content: '{"ocean_disc":{"O":0,"C":0,"E":0,"A":0,"N":0}}' } }], error: error.message } }];</w:t>
      </w:r>
    </w:p>
    <w:p>
      <w:pPr>
        <w:pStyle w:val="CodeBlock"/>
      </w:pPr>
      <w:r>
        <w:t>}</w:t>
      </w:r>
    </w:p>
    <w:p>
      <w:pPr/>
      <w:r>
        <w:rPr>
          <w:b/>
          <w:i w:val="0"/>
        </w:rPr>
        <w:t>Fallback Strategy</w:t>
      </w:r>
      <w:r>
        <w:rPr>
          <w:b w:val="0"/>
          <w:i w:val="0"/>
        </w:rPr>
        <w:t>: - Empty context → neutral OCEAN vector - API failures → neutral fallback with error logging - Malformed responses → neutral OCEAN with error details - Timeout handling → 20s limit with graceful degradation</w:t>
      </w:r>
    </w:p>
    <w:p>
      <w:pPr>
        <w:pStyle w:val="Heading3"/>
      </w:pPr>
      <w:r>
        <w:t>4.2 Regulation Mapping (Zurich Model)</w:t>
      </w:r>
    </w:p>
    <w:p>
      <w:pPr/>
      <w:r>
        <w:rPr>
          <w:b/>
          <w:i w:val="0"/>
        </w:rPr>
        <w:t>N8N Function Node Implementation</w:t>
      </w:r>
      <w:r>
        <w:rPr>
          <w:b w:val="0"/>
          <w:i w:val="0"/>
        </w:rPr>
        <w:t>: Trait-to-directive translation with conflict resolution</w:t>
      </w:r>
    </w:p>
    <w:p>
      <w:pPr>
        <w:pStyle w:val="CodeBlock"/>
      </w:pPr>
      <w:r>
        <w:t>// N8N Function Node: Build Regulation Directives (Zurich Model)</w:t>
      </w:r>
    </w:p>
    <w:p>
      <w:pPr>
        <w:pStyle w:val="CodeBlock"/>
      </w:pPr>
      <w:r>
        <w:t>const inputData = $json || {};</w:t>
      </w:r>
    </w:p>
    <w:p>
      <w:pPr>
        <w:pStyle w:val="CodeBlock"/>
      </w:pPr>
      <w:r>
        <w:t>const od = inputData.ocean_disc || { O:0,C:0,E:0,A:0,N:0 };</w:t>
      </w:r>
    </w:p>
    <w:p>
      <w:pPr>
        <w:pStyle w:val="CodeBlock"/>
      </w:pPr>
      <w:r>
        <w:t>const sessionId = inputData.session_id || '';</w:t>
      </w:r>
    </w:p>
    <w:p>
      <w:pPr>
        <w:pStyle w:val="CodeBlock"/>
      </w:pPr>
      <w:r>
        <w:t>const turnText = inputData.turn_text || '';</w:t>
      </w:r>
    </w:p>
    <w:p>
      <w:pPr>
        <w:pStyle w:val="CodeBlock"/>
      </w:pPr>
      <w:r/>
    </w:p>
    <w:p>
      <w:pPr>
        <w:pStyle w:val="CodeBlock"/>
      </w:pPr>
      <w:r>
        <w:t>const dirs = [];</w:t>
      </w:r>
    </w:p>
    <w:p>
      <w:pPr>
        <w:pStyle w:val="CodeBlock"/>
      </w:pPr>
      <w:r>
        <w:t>// Security (N)</w:t>
      </w:r>
    </w:p>
    <w:p>
      <w:pPr>
        <w:pStyle w:val="CodeBlock"/>
      </w:pPr>
      <w:r>
        <w:t>if (od.N === -1) dirs.push('offer extra comfort; acknowledge anxieties');</w:t>
      </w:r>
    </w:p>
    <w:p>
      <w:pPr>
        <w:pStyle w:val="CodeBlock"/>
      </w:pPr>
      <w:r>
        <w:t>if (od.N === 1)  dirs.push('reassure stability and confidence');</w:t>
      </w:r>
    </w:p>
    <w:p>
      <w:pPr>
        <w:pStyle w:val="CodeBlock"/>
      </w:pPr>
      <w:r>
        <w:t>// Arousal (O,E)</w:t>
      </w:r>
    </w:p>
    <w:p>
      <w:pPr>
        <w:pStyle w:val="CodeBlock"/>
      </w:pPr>
      <w:r>
        <w:t>if (od.O === 1) dirs.push('invite small exploration/novelty');</w:t>
      </w:r>
    </w:p>
    <w:p>
      <w:pPr>
        <w:pStyle w:val="CodeBlock"/>
      </w:pPr>
      <w:r>
        <w:t>if (od.O === -1) dirs.push('reduce novelty; focus on familiar');</w:t>
      </w:r>
    </w:p>
    <w:p>
      <w:pPr>
        <w:pStyle w:val="CodeBlock"/>
      </w:pPr>
      <w:r>
        <w:t>if (od.E === 1) dirs.push('use energetic, engaging tone');</w:t>
      </w:r>
    </w:p>
    <w:p>
      <w:pPr>
        <w:pStyle w:val="CodeBlock"/>
      </w:pPr>
      <w:r>
        <w:t>if (od.E === -1) dirs.push('adopt calm, reflective tone');</w:t>
      </w:r>
    </w:p>
    <w:p>
      <w:pPr>
        <w:pStyle w:val="CodeBlock"/>
      </w:pPr>
      <w:r>
        <w:t>// Affiliation (A)</w:t>
      </w:r>
    </w:p>
    <w:p>
      <w:pPr>
        <w:pStyle w:val="CodeBlock"/>
      </w:pPr>
      <w:r>
        <w:t>if (od.A === 1) dirs.push('use warm, collaborative language');</w:t>
      </w:r>
    </w:p>
    <w:p>
      <w:pPr>
        <w:pStyle w:val="CodeBlock"/>
      </w:pPr>
      <w:r>
        <w:t>if (od.A === -1) dirs.push('stay neutral and matter-of-fact');</w:t>
      </w:r>
    </w:p>
    <w:p>
      <w:pPr>
        <w:pStyle w:val="CodeBlock"/>
      </w:pPr>
      <w:r>
        <w:t>// Conscientiousness (C)</w:t>
      </w:r>
    </w:p>
    <w:p>
      <w:pPr>
        <w:pStyle w:val="CodeBlock"/>
      </w:pPr>
      <w:r>
        <w:t>if (od.C === 1) dirs.push('provide 2-3 structured steps');</w:t>
      </w:r>
    </w:p>
    <w:p>
      <w:pPr>
        <w:pStyle w:val="CodeBlock"/>
      </w:pPr>
      <w:r>
        <w:t>if (od.C === -1) dirs.push('keep guidance flexible and low-pressure');</w:t>
      </w:r>
    </w:p>
    <w:p>
      <w:pPr>
        <w:pStyle w:val="CodeBlock"/>
      </w:pPr>
      <w:r>
        <w:t>// Keep concise</w:t>
      </w:r>
    </w:p>
    <w:p>
      <w:pPr>
        <w:pStyle w:val="CodeBlock"/>
      </w:pPr>
      <w:r>
        <w:t>const directives = dirs.slice(0,5);</w:t>
      </w:r>
    </w:p>
    <w:p>
      <w:pPr>
        <w:pStyle w:val="CodeBlock"/>
      </w:pPr>
      <w:r/>
    </w:p>
    <w:p>
      <w:pPr>
        <w:pStyle w:val="CodeBlock"/>
      </w:pPr>
      <w:r>
        <w:t>return {</w:t>
      </w:r>
    </w:p>
    <w:p>
      <w:pPr>
        <w:pStyle w:val="CodeBlock"/>
      </w:pPr>
      <w:r>
        <w:t xml:space="preserve">  session_id: sessionId,</w:t>
      </w:r>
    </w:p>
    <w:p>
      <w:pPr>
        <w:pStyle w:val="CodeBlock"/>
      </w:pPr>
      <w:r>
        <w:t xml:space="preserve">  turn_text: turnText,</w:t>
      </w:r>
    </w:p>
    <w:p>
      <w:pPr>
        <w:pStyle w:val="CodeBlock"/>
      </w:pPr>
      <w:r>
        <w:t xml:space="preserve">  ocean_disc: od,</w:t>
      </w:r>
    </w:p>
    <w:p>
      <w:pPr>
        <w:pStyle w:val="CodeBlock"/>
      </w:pPr>
      <w:r>
        <w:t xml:space="preserve">  directives</w:t>
      </w:r>
    </w:p>
    <w:p>
      <w:pPr>
        <w:pStyle w:val="CodeBlock"/>
      </w:pPr>
      <w:r>
        <w:t>};</w:t>
      </w:r>
    </w:p>
    <w:p>
      <w:pPr/>
      <w:r>
        <w:rPr>
          <w:b/>
          <w:i w:val="0"/>
        </w:rPr>
        <w:t>Directive Categories</w:t>
      </w:r>
      <w:r>
        <w:rPr>
          <w:b w:val="0"/>
          <w:i w:val="0"/>
        </w:rPr>
        <w:t xml:space="preserve">: - </w:t>
      </w:r>
      <w:r>
        <w:rPr>
          <w:b/>
          <w:i w:val="0"/>
        </w:rPr>
        <w:t>Security (Neuroticism)</w:t>
      </w:r>
      <w:r>
        <w:rPr>
          <w:b w:val="0"/>
          <w:i w:val="0"/>
        </w:rPr>
        <w:t xml:space="preserve">: Anxiety management and confidence building - </w:t>
      </w:r>
      <w:r>
        <w:rPr>
          <w:b/>
          <w:i w:val="0"/>
        </w:rPr>
        <w:t>Arousal (Openness/Extraversion)</w:t>
      </w:r>
      <w:r>
        <w:rPr>
          <w:b w:val="0"/>
          <w:i w:val="0"/>
        </w:rPr>
        <w:t xml:space="preserve">: Energy level and novelty preferences - </w:t>
      </w:r>
      <w:r>
        <w:rPr>
          <w:b/>
          <w:i w:val="0"/>
        </w:rPr>
        <w:t>Affiliation (Agreeableness)</w:t>
      </w:r>
      <w:r>
        <w:rPr>
          <w:b w:val="0"/>
          <w:i w:val="0"/>
        </w:rPr>
        <w:t xml:space="preserve">: Warmth and collaboration style - </w:t>
      </w:r>
      <w:r>
        <w:rPr>
          <w:b/>
          <w:i w:val="0"/>
        </w:rPr>
        <w:t>Structure (Conscientiousness)</w:t>
      </w:r>
      <w:r>
        <w:rPr>
          <w:b w:val="0"/>
          <w:i w:val="0"/>
        </w:rPr>
        <w:t>: Organization and planning preferences</w:t>
      </w:r>
    </w:p>
    <w:p>
      <w:pPr>
        <w:pStyle w:val="Heading3"/>
      </w:pPr>
      <w:r>
        <w:t>4.3 Grounded Generation</w:t>
      </w:r>
    </w:p>
    <w:p>
      <w:pPr/>
      <w:r>
        <w:rPr>
          <w:b/>
          <w:i w:val="0"/>
        </w:rPr>
        <w:t>N8N Code Node Implementation</w:t>
      </w:r>
      <w:r>
        <w:rPr>
          <w:b w:val="0"/>
          <w:i w:val="0"/>
        </w:rPr>
        <w:t>: Dialog-bounded response synthesis</w:t>
      </w:r>
    </w:p>
    <w:p>
      <w:pPr>
        <w:pStyle w:val="CodeBlock"/>
      </w:pPr>
      <w:r>
        <w:t>// N8N Code Node: Generate Response (Gemini Pro)</w:t>
      </w:r>
    </w:p>
    <w:p>
      <w:pPr>
        <w:pStyle w:val="CodeBlock"/>
      </w:pPr>
      <w:r>
        <w:t>const JUGUANG_API_KEY = 'sk-nU7RSKnbZIOwH607r3MfbW5HmP6NIaj1aGVPFGcNDDiL0h5u';</w:t>
      </w:r>
    </w:p>
    <w:p>
      <w:pPr>
        <w:pStyle w:val="CodeBlock"/>
      </w:pPr>
      <w:r>
        <w:t>const MODEL = 'gemini-1.5-pro';</w:t>
      </w:r>
    </w:p>
    <w:p>
      <w:pPr>
        <w:pStyle w:val="CodeBlock"/>
      </w:pPr>
      <w:r>
        <w:t>const URL = 'https://ai.juguang.chat/v1/chat/completions';</w:t>
      </w:r>
    </w:p>
    <w:p>
      <w:pPr>
        <w:pStyle w:val="CodeBlock"/>
      </w:pPr>
      <w:r/>
    </w:p>
    <w:p>
      <w:pPr>
        <w:pStyle w:val="CodeBlock"/>
      </w:pPr>
      <w:r>
        <w:t>// Extract all data from the regulation input</w:t>
      </w:r>
    </w:p>
    <w:p>
      <w:pPr>
        <w:pStyle w:val="CodeBlock"/>
      </w:pPr>
      <w:r>
        <w:t>const inputData = $input.first()?.json || {};</w:t>
      </w:r>
    </w:p>
    <w:p>
      <w:pPr>
        <w:pStyle w:val="CodeBlock"/>
      </w:pPr>
      <w:r>
        <w:t>const directives = inputData?.directives || [];</w:t>
      </w:r>
    </w:p>
    <w:p>
      <w:pPr>
        <w:pStyle w:val="CodeBlock"/>
      </w:pPr>
      <w:r>
        <w:t>const sessionId = inputData?.session_id || '';</w:t>
      </w:r>
    </w:p>
    <w:p>
      <w:pPr>
        <w:pStyle w:val="CodeBlock"/>
      </w:pPr>
      <w:r>
        <w:t>const turnText = inputData?.turn_text || '';</w:t>
      </w:r>
    </w:p>
    <w:p>
      <w:pPr>
        <w:pStyle w:val="CodeBlock"/>
      </w:pPr>
      <w:r>
        <w:t>const oceanDisc = inputData?.ocean_disc || { O:0, C:0, E:0, A:0, N:0 };</w:t>
      </w:r>
    </w:p>
    <w:p>
      <w:pPr>
        <w:pStyle w:val="CodeBlock"/>
      </w:pPr>
      <w:r/>
    </w:p>
    <w:p>
      <w:pPr>
        <w:pStyle w:val="CodeBlock"/>
      </w:pPr>
      <w:r>
        <w:t>let userText = turnText.trim();</w:t>
      </w:r>
    </w:p>
    <w:p>
      <w:pPr>
        <w:pStyle w:val="CodeBlock"/>
      </w:pPr>
      <w:r>
        <w:t>if (!userText) {</w:t>
      </w:r>
    </w:p>
    <w:p>
      <w:pPr>
        <w:pStyle w:val="CodeBlock"/>
      </w:pPr>
      <w:r>
        <w:t xml:space="preserve">  userText = 'Please provide a supportive, grounded reply to the user. Context provided separately.';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const headers = {</w:t>
      </w:r>
    </w:p>
    <w:p>
      <w:pPr>
        <w:pStyle w:val="CodeBlock"/>
      </w:pPr>
      <w:r>
        <w:t xml:space="preserve">  Authorization: `Bearer ${JUGUANG_API_KEY}`,</w:t>
      </w:r>
    </w:p>
    <w:p>
      <w:pPr>
        <w:pStyle w:val="CodeBlock"/>
      </w:pPr>
      <w:r>
        <w:t xml:space="preserve">  'Content-Type': 'application/json'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const sys = [</w:t>
      </w:r>
    </w:p>
    <w:p>
      <w:pPr>
        <w:pStyle w:val="CodeBlock"/>
      </w:pPr>
      <w:r>
        <w:t xml:space="preserve">  'You are a supportive assistant. Follow these behavior directives strictly:',</w:t>
      </w:r>
    </w:p>
    <w:p>
      <w:pPr>
        <w:pStyle w:val="CodeBlock"/>
      </w:pPr>
      <w:r>
        <w:t xml:space="preserve">  JSON.stringify(directives),</w:t>
      </w:r>
    </w:p>
    <w:p>
      <w:pPr>
        <w:pStyle w:val="CodeBlock"/>
      </w:pPr>
      <w:r>
        <w:t xml:space="preserve">  'Constraints: stay grounded in the user text only; 1-2 questions max; 70-150 words.'</w:t>
      </w:r>
    </w:p>
    <w:p>
      <w:pPr>
        <w:pStyle w:val="CodeBlock"/>
      </w:pPr>
      <w:r>
        <w:t>].join(' ');</w:t>
      </w:r>
    </w:p>
    <w:p>
      <w:pPr>
        <w:pStyle w:val="CodeBlock"/>
      </w:pPr>
      <w:r/>
    </w:p>
    <w:p>
      <w:pPr>
        <w:pStyle w:val="CodeBlock"/>
      </w:pPr>
      <w:r>
        <w:t>const body = {</w:t>
      </w:r>
    </w:p>
    <w:p>
      <w:pPr>
        <w:pStyle w:val="CodeBlock"/>
      </w:pPr>
      <w:r>
        <w:t xml:space="preserve">  model: MODEL,</w:t>
      </w:r>
    </w:p>
    <w:p>
      <w:pPr>
        <w:pStyle w:val="CodeBlock"/>
      </w:pPr>
      <w:r>
        <w:t xml:space="preserve">  messages: [</w:t>
      </w:r>
    </w:p>
    <w:p>
      <w:pPr>
        <w:pStyle w:val="CodeBlock"/>
      </w:pPr>
      <w:r>
        <w:t xml:space="preserve">    { role: 'system', content: sys },</w:t>
      </w:r>
    </w:p>
    <w:p>
      <w:pPr>
        <w:pStyle w:val="CodeBlock"/>
      </w:pPr>
      <w:r>
        <w:t xml:space="preserve">    { role: 'user', content: userText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temperature: 0.7,</w:t>
      </w:r>
    </w:p>
    <w:p>
      <w:pPr>
        <w:pStyle w:val="CodeBlock"/>
      </w:pPr>
      <w:r>
        <w:t xml:space="preserve">  max_tokens: 220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try {</w:t>
      </w:r>
    </w:p>
    <w:p>
      <w:pPr>
        <w:pStyle w:val="CodeBlock"/>
      </w:pPr>
      <w:r>
        <w:t xml:space="preserve">  const res = await this.helpers.httpRequest({ </w:t>
      </w:r>
    </w:p>
    <w:p>
      <w:pPr>
        <w:pStyle w:val="CodeBlock"/>
      </w:pPr>
      <w:r>
        <w:t xml:space="preserve">    method: 'POST', </w:t>
      </w:r>
    </w:p>
    <w:p>
      <w:pPr>
        <w:pStyle w:val="CodeBlock"/>
      </w:pPr>
      <w:r>
        <w:t xml:space="preserve">    url: URL, </w:t>
      </w:r>
    </w:p>
    <w:p>
      <w:pPr>
        <w:pStyle w:val="CodeBlock"/>
      </w:pPr>
      <w:r>
        <w:t xml:space="preserve">    headers, </w:t>
      </w:r>
    </w:p>
    <w:p>
      <w:pPr>
        <w:pStyle w:val="CodeBlock"/>
      </w:pPr>
      <w:r>
        <w:t xml:space="preserve">    body, </w:t>
      </w:r>
    </w:p>
    <w:p>
      <w:pPr>
        <w:pStyle w:val="CodeBlock"/>
      </w:pPr>
      <w:r>
        <w:t xml:space="preserve">    timeout: 20000 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const responseData = {</w:t>
      </w:r>
    </w:p>
    <w:p>
      <w:pPr>
        <w:pStyle w:val="CodeBlock"/>
      </w:pPr>
      <w:r>
        <w:t xml:space="preserve">    ...res.json || res,</w:t>
      </w:r>
    </w:p>
    <w:p>
      <w:pPr>
        <w:pStyle w:val="CodeBlock"/>
      </w:pPr>
      <w:r>
        <w:t xml:space="preserve">    session_id: sessionId,</w:t>
      </w:r>
    </w:p>
    <w:p>
      <w:pPr>
        <w:pStyle w:val="CodeBlock"/>
      </w:pPr>
      <w:r>
        <w:t xml:space="preserve">    turn_text: turnText,</w:t>
      </w:r>
    </w:p>
    <w:p>
      <w:pPr>
        <w:pStyle w:val="CodeBlock"/>
      </w:pPr>
      <w:r>
        <w:t xml:space="preserve">    ocean_disc: oceanDisc,</w:t>
      </w:r>
    </w:p>
    <w:p>
      <w:pPr>
        <w:pStyle w:val="CodeBlock"/>
      </w:pPr>
      <w:r>
        <w:t xml:space="preserve">    directives: directives</w:t>
      </w:r>
    </w:p>
    <w:p>
      <w:pPr>
        <w:pStyle w:val="CodeBlock"/>
      </w:pPr>
      <w:r>
        <w:t xml:space="preserve">  };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return { json: responseData };</w:t>
      </w:r>
    </w:p>
    <w:p>
      <w:pPr>
        <w:pStyle w:val="CodeBlock"/>
      </w:pPr>
      <w:r>
        <w:t>} catch (e) {</w:t>
      </w:r>
    </w:p>
    <w:p>
      <w:pPr>
        <w:pStyle w:val="CodeBlock"/>
      </w:pPr>
      <w:r>
        <w:t xml:space="preserve">  return {</w:t>
      </w:r>
    </w:p>
    <w:p>
      <w:pPr>
        <w:pStyle w:val="CodeBlock"/>
      </w:pPr>
      <w:r>
        <w:t xml:space="preserve">    json: {</w:t>
      </w:r>
    </w:p>
    <w:p>
      <w:pPr>
        <w:pStyle w:val="CodeBlock"/>
      </w:pPr>
      <w:r>
        <w:t xml:space="preserve">      choices: [{ message: { content: 'Sorry—response is temporarily unavailable. Quick tip: take 3 slow breaths and exhale longer than you inhale.' } }],</w:t>
      </w:r>
    </w:p>
    <w:p>
      <w:pPr>
        <w:pStyle w:val="CodeBlock"/>
      </w:pPr>
      <w:r>
        <w:t xml:space="preserve">      error: { status: e?.response?.status, data: e?.response?.data },</w:t>
      </w:r>
    </w:p>
    <w:p>
      <w:pPr>
        <w:pStyle w:val="CodeBlock"/>
      </w:pPr>
      <w:r>
        <w:t xml:space="preserve">      session_id: sessionId,</w:t>
      </w:r>
    </w:p>
    <w:p>
      <w:pPr>
        <w:pStyle w:val="CodeBlock"/>
      </w:pPr>
      <w:r>
        <w:t xml:space="preserve">      turn_text: turnText,</w:t>
      </w:r>
    </w:p>
    <w:p>
      <w:pPr>
        <w:pStyle w:val="CodeBlock"/>
      </w:pPr>
      <w:r>
        <w:t xml:space="preserve">      ocean_disc: oceanDisc,</w:t>
      </w:r>
    </w:p>
    <w:p>
      <w:pPr>
        <w:pStyle w:val="CodeBlock"/>
      </w:pPr>
      <w:r>
        <w:t xml:space="preserve">      directives: directives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  <w:r>
        <w:t>}</w:t>
      </w:r>
    </w:p>
    <w:p>
      <w:pPr/>
      <w:r>
        <w:rPr>
          <w:b/>
          <w:i w:val="0"/>
        </w:rPr>
        <w:t>Generation Constraints</w:t>
      </w:r>
      <w:r>
        <w:rPr>
          <w:b w:val="0"/>
          <w:i w:val="0"/>
        </w:rPr>
        <w:t xml:space="preserve">: - </w:t>
      </w:r>
      <w:r>
        <w:rPr>
          <w:b/>
          <w:i w:val="0"/>
        </w:rPr>
        <w:t>Dialog Grounding</w:t>
      </w:r>
      <w:r>
        <w:rPr>
          <w:b w:val="0"/>
          <w:i w:val="0"/>
        </w:rPr>
        <w:t xml:space="preserve">: Only reference information from conversation context - </w:t>
      </w:r>
      <w:r>
        <w:rPr>
          <w:b/>
          <w:i w:val="0"/>
        </w:rPr>
        <w:t>Length Control</w:t>
      </w:r>
      <w:r>
        <w:rPr>
          <w:b w:val="0"/>
          <w:i w:val="0"/>
        </w:rPr>
        <w:t xml:space="preserve">: 70-150 words with 1-2 questions maximum - </w:t>
      </w:r>
      <w:r>
        <w:rPr>
          <w:b/>
          <w:i w:val="0"/>
        </w:rPr>
        <w:t>Directive Adherence</w:t>
      </w:r>
      <w:r>
        <w:rPr>
          <w:b w:val="0"/>
          <w:i w:val="0"/>
        </w:rPr>
        <w:t xml:space="preserve">: Strictly follow behavioral directives from regulation - </w:t>
      </w:r>
      <w:r>
        <w:rPr>
          <w:b/>
          <w:i w:val="0"/>
        </w:rPr>
        <w:t>Error Handling</w:t>
      </w:r>
      <w:r>
        <w:rPr>
          <w:b w:val="0"/>
          <w:i w:val="0"/>
        </w:rPr>
        <w:t>: Graceful fallback with supportive breathing tip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5. Frontend Implementation</w:t>
      </w:r>
    </w:p>
    <w:p>
      <w:pPr>
        <w:pStyle w:val="Heading3"/>
      </w:pPr>
      <w:r>
        <w:t>5.1 Next.js Application Structure</w:t>
      </w:r>
    </w:p>
    <w:p>
      <w:pPr/>
      <w:r>
        <w:rPr>
          <w:b/>
          <w:i w:val="0"/>
        </w:rPr>
        <w:t>Technology Stack</w:t>
      </w:r>
      <w:r>
        <w:rPr>
          <w:b w:val="0"/>
          <w:i w:val="0"/>
        </w:rPr>
        <w:t xml:space="preserve">: - </w:t>
      </w:r>
      <w:r>
        <w:rPr>
          <w:b/>
          <w:i w:val="0"/>
        </w:rPr>
        <w:t>Framework</w:t>
      </w:r>
      <w:r>
        <w:rPr>
          <w:b w:val="0"/>
          <w:i w:val="0"/>
        </w:rPr>
        <w:t xml:space="preserve">: Next.js 14 with App Router - </w:t>
      </w:r>
      <w:r>
        <w:rPr>
          <w:b/>
          <w:i w:val="0"/>
        </w:rPr>
        <w:t>Language</w:t>
      </w:r>
      <w:r>
        <w:rPr>
          <w:b w:val="0"/>
          <w:i w:val="0"/>
        </w:rPr>
        <w:t xml:space="preserve">: TypeScript for type safety - </w:t>
      </w:r>
      <w:r>
        <w:rPr>
          <w:b/>
          <w:i w:val="0"/>
        </w:rPr>
        <w:t>Styling</w:t>
      </w:r>
      <w:r>
        <w:rPr>
          <w:b w:val="0"/>
          <w:i w:val="0"/>
        </w:rPr>
        <w:t xml:space="preserve">: Tailwind CSS for utility-first design - </w:t>
      </w:r>
      <w:r>
        <w:rPr>
          <w:b/>
          <w:i w:val="0"/>
        </w:rPr>
        <w:t>Icons</w:t>
      </w:r>
      <w:r>
        <w:rPr>
          <w:b w:val="0"/>
          <w:i w:val="0"/>
        </w:rPr>
        <w:t xml:space="preserve">: Lucide React for consistent iconography - </w:t>
      </w:r>
      <w:r>
        <w:rPr>
          <w:b/>
          <w:i w:val="0"/>
        </w:rPr>
        <w:t>HTTP Client</w:t>
      </w:r>
      <w:r>
        <w:rPr>
          <w:b w:val="0"/>
          <w:i w:val="0"/>
        </w:rPr>
        <w:t>: Axios for API communication</w:t>
      </w:r>
    </w:p>
    <w:p>
      <w:pPr/>
      <w:r>
        <w:rPr>
          <w:b/>
          <w:i w:val="0"/>
        </w:rPr>
        <w:t>Component Architecture</w:t>
      </w:r>
      <w:r>
        <w:rPr>
          <w:b w:val="0"/>
          <w:i w:val="0"/>
        </w:rPr>
        <w:t>:</w:t>
      </w:r>
    </w:p>
    <w:p>
      <w:pPr>
        <w:pStyle w:val="CodeBlock"/>
      </w:pPr>
      <w:r>
        <w:t>src/</w:t>
      </w:r>
    </w:p>
    <w:p>
      <w:pPr>
        <w:pStyle w:val="CodeBlock"/>
      </w:pPr>
      <w:r>
        <w:t>├── app/</w:t>
      </w:r>
    </w:p>
    <w:p>
      <w:pPr>
        <w:pStyle w:val="CodeBlock"/>
      </w:pPr>
      <w:r>
        <w:t>│   ├── globals.css          # Global styles</w:t>
      </w:r>
    </w:p>
    <w:p>
      <w:pPr>
        <w:pStyle w:val="CodeBlock"/>
      </w:pPr>
      <w:r>
        <w:t>│   ├── layout.tsx           # Root layout</w:t>
      </w:r>
    </w:p>
    <w:p>
      <w:pPr>
        <w:pStyle w:val="CodeBlock"/>
      </w:pPr>
      <w:r>
        <w:t>│   └── page.tsx             # Main chat page</w:t>
      </w:r>
    </w:p>
    <w:p>
      <w:pPr>
        <w:pStyle w:val="CodeBlock"/>
      </w:pPr>
      <w:r>
        <w:t>└── components/</w:t>
      </w:r>
    </w:p>
    <w:p>
      <w:pPr>
        <w:pStyle w:val="CodeBlock"/>
      </w:pPr>
      <w:r>
        <w:t xml:space="preserve">    ├── ChatInterface.tsx    # Main chat UI component</w:t>
      </w:r>
    </w:p>
    <w:p>
      <w:pPr>
        <w:pStyle w:val="CodeBlock"/>
      </w:pPr>
      <w:r>
        <w:t xml:space="preserve">    └── PersonalityDashboard.tsx # OCEAN traits visualization</w:t>
      </w:r>
    </w:p>
    <w:p>
      <w:pPr>
        <w:pStyle w:val="Heading3"/>
      </w:pPr>
      <w:r>
        <w:t>5.2 Chat Interface Features</w:t>
      </w:r>
    </w:p>
    <w:p>
      <w:pPr/>
      <w:r>
        <w:rPr>
          <w:b/>
          <w:i w:val="0"/>
        </w:rPr>
        <w:t>Core Functionality</w:t>
      </w:r>
      <w:r>
        <w:rPr>
          <w:b w:val="0"/>
          <w:i w:val="0"/>
        </w:rPr>
        <w:t xml:space="preserve">: - </w:t>
      </w:r>
      <w:r>
        <w:rPr>
          <w:b/>
          <w:i w:val="0"/>
        </w:rPr>
        <w:t>Real-time Messaging</w:t>
      </w:r>
      <w:r>
        <w:rPr>
          <w:b w:val="0"/>
          <w:i w:val="0"/>
        </w:rPr>
        <w:t xml:space="preserve">: Send/receive messages with N8N webhook - </w:t>
      </w:r>
      <w:r>
        <w:rPr>
          <w:b/>
          <w:i w:val="0"/>
        </w:rPr>
        <w:t>Personality Visualization</w:t>
      </w:r>
      <w:r>
        <w:rPr>
          <w:b w:val="0"/>
          <w:i w:val="0"/>
        </w:rPr>
        <w:t xml:space="preserve">: Live OCEAN traits display - </w:t>
      </w:r>
      <w:r>
        <w:rPr>
          <w:b/>
          <w:i w:val="0"/>
        </w:rPr>
        <w:t>Session Management</w:t>
      </w:r>
      <w:r>
        <w:rPr>
          <w:b w:val="0"/>
          <w:i w:val="0"/>
        </w:rPr>
        <w:t xml:space="preserve">: UUID-based session tracking - </w:t>
      </w:r>
      <w:r>
        <w:rPr>
          <w:b/>
          <w:i w:val="0"/>
        </w:rPr>
        <w:t>Responsive Design</w:t>
      </w:r>
      <w:r>
        <w:rPr>
          <w:b w:val="0"/>
          <w:i w:val="0"/>
        </w:rPr>
        <w:t xml:space="preserve">: Mobile-friendly interface - </w:t>
      </w:r>
      <w:r>
        <w:rPr>
          <w:b/>
          <w:i w:val="0"/>
        </w:rPr>
        <w:t>Auto-scroll</w:t>
      </w:r>
      <w:r>
        <w:rPr>
          <w:b w:val="0"/>
          <w:i w:val="0"/>
        </w:rPr>
        <w:t>: Automatic message history scrolling</w:t>
      </w:r>
    </w:p>
    <w:p>
      <w:pPr/>
      <w:r>
        <w:rPr>
          <w:b/>
          <w:i w:val="0"/>
        </w:rPr>
        <w:t>State Management</w:t>
      </w:r>
      <w:r>
        <w:rPr>
          <w:b w:val="0"/>
          <w:i w:val="0"/>
        </w:rPr>
        <w:t>:</w:t>
      </w:r>
    </w:p>
    <w:p>
      <w:pPr>
        <w:pStyle w:val="CodeBlock"/>
      </w:pPr>
      <w:r>
        <w:t>interface PersonalityState {</w:t>
      </w:r>
    </w:p>
    <w:p>
      <w:pPr>
        <w:pStyle w:val="CodeBlock"/>
      </w:pPr>
      <w:r>
        <w:t xml:space="preserve">  ocean: { O: number; C: number; E: number; A: number; N: number };</w:t>
      </w:r>
    </w:p>
    <w:p>
      <w:pPr>
        <w:pStyle w:val="CodeBlock"/>
      </w:pPr>
      <w:r>
        <w:t xml:space="preserve">  stable: boolean;</w:t>
      </w:r>
    </w:p>
    <w:p>
      <w:pPr>
        <w:pStyle w:val="CodeBlock"/>
      </w:pPr>
      <w:r>
        <w:t xml:space="preserve">  confidence_scores: { O: number; C: number; E: number; A: number; N: number };</w:t>
      </w:r>
    </w:p>
    <w:p>
      <w:pPr>
        <w:pStyle w:val="CodeBlock"/>
      </w:pPr>
      <w:r>
        <w:t xml:space="preserve">  policy_plan: string[];</w:t>
      </w:r>
    </w:p>
    <w:p>
      <w:pPr>
        <w:pStyle w:val="CodeBlock"/>
      </w:pPr>
      <w:r>
        <w:t>}</w:t>
      </w:r>
    </w:p>
    <w:p>
      <w:pPr>
        <w:pStyle w:val="Heading3"/>
      </w:pPr>
      <w:r>
        <w:t>5.3 API Integration</w:t>
      </w:r>
    </w:p>
    <w:p>
      <w:pPr/>
      <w:r>
        <w:rPr>
          <w:b/>
          <w:i w:val="0"/>
        </w:rPr>
        <w:t>Webhook Communication</w:t>
      </w:r>
      <w:r>
        <w:rPr>
          <w:b w:val="0"/>
          <w:i w:val="0"/>
        </w:rPr>
        <w:t xml:space="preserve">: - </w:t>
      </w:r>
      <w:r>
        <w:rPr>
          <w:b/>
          <w:i w:val="0"/>
        </w:rPr>
        <w:t>Endpoint</w:t>
      </w:r>
      <w:r>
        <w:rPr>
          <w:b w:val="0"/>
          <w:i w:val="0"/>
        </w:rPr>
        <w:t xml:space="preserve">: `http://localhost:5678/webhook/chat` - </w:t>
      </w:r>
      <w:r>
        <w:rPr>
          <w:b/>
          <w:i w:val="0"/>
        </w:rPr>
        <w:t>Method</w:t>
      </w:r>
      <w:r>
        <w:rPr>
          <w:b w:val="0"/>
          <w:i w:val="0"/>
        </w:rPr>
        <w:t xml:space="preserve">: POST with JSON payload - </w:t>
      </w:r>
      <w:r>
        <w:rPr>
          <w:b/>
          <w:i w:val="0"/>
        </w:rPr>
        <w:t>Request</w:t>
      </w:r>
      <w:r>
        <w:rPr>
          <w:b w:val="0"/>
          <w:i w:val="0"/>
        </w:rPr>
        <w:t xml:space="preserve">: `{session_id: string, message: string}` - </w:t>
      </w:r>
      <w:r>
        <w:rPr>
          <w:b/>
          <w:i w:val="0"/>
        </w:rPr>
        <w:t>Response</w:t>
      </w:r>
      <w:r>
        <w:rPr>
          <w:b w:val="0"/>
          <w:i w:val="0"/>
        </w:rPr>
        <w:t>: `{reply: string, ocean: object, policy_plan: string[]}`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6. Data Schemas</w:t>
      </w:r>
    </w:p>
    <w:p>
      <w:pPr>
        <w:pStyle w:val="Heading3"/>
      </w:pPr>
      <w:r>
        <w:t>6.1 State JSON (Single Source of Truth)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"session_id": "uuid",</w:t>
      </w:r>
    </w:p>
    <w:p>
      <w:pPr>
        <w:pStyle w:val="CodeBlock"/>
      </w:pPr>
      <w:r>
        <w:t xml:space="preserve">    "turn_index": 17,</w:t>
      </w:r>
    </w:p>
    <w:p>
      <w:pPr>
        <w:pStyle w:val="CodeBlock"/>
      </w:pPr>
      <w:r>
        <w:t xml:space="preserve">    "history": [</w:t>
      </w:r>
    </w:p>
    <w:p>
      <w:pPr>
        <w:pStyle w:val="CodeBlock"/>
      </w:pPr>
      <w:r>
        <w:t xml:space="preserve">        {"role": "user", "text": "How are you feeling today?"},</w:t>
      </w:r>
    </w:p>
    <w:p>
      <w:pPr>
        <w:pStyle w:val="CodeBlock"/>
      </w:pPr>
      <w:r>
        <w:t xml:space="preserve">        {"role": "assistant", "text": "I'm doing well, thank you for asking."}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"ocean": {"O": 0.4, "C": -0.1, "E": 0.0, "A": 0.5, "N": -0.3},</w:t>
      </w:r>
    </w:p>
    <w:p>
      <w:pPr>
        <w:pStyle w:val="CodeBlock"/>
      </w:pPr>
      <w:r>
        <w:t xml:space="preserve">    "trait_conf": {"O": 0.72, "C": 0.61, "E": 0.58, "A": 0.74, "N": 0.69},</w:t>
      </w:r>
    </w:p>
    <w:p>
      <w:pPr>
        <w:pStyle w:val="CodeBlock"/>
      </w:pPr>
      <w:r>
        <w:t xml:space="preserve">    "stable": true,</w:t>
      </w:r>
    </w:p>
    <w:p>
      <w:pPr>
        <w:pStyle w:val="CodeBlock"/>
      </w:pPr>
      <w:r>
        <w:t xml:space="preserve">    "policy_plan": ["validate briefly", "ask one open question", "concise sentences"],</w:t>
      </w:r>
    </w:p>
    <w:p>
      <w:pPr>
        <w:pStyle w:val="CodeBlock"/>
      </w:pPr>
      <w:r>
        <w:t xml:space="preserve">    "flags": {"refined_once": false, "neutral_fallback": false},</w:t>
      </w:r>
    </w:p>
    <w:p>
      <w:pPr>
        <w:pStyle w:val="CodeBlock"/>
      </w:pPr>
      <w:r>
        <w:t xml:space="preserve">    "timings_ms": {"detect": 380, "generate": 920, "verify": 210, "total": 1510},</w:t>
      </w:r>
    </w:p>
    <w:p>
      <w:pPr>
        <w:pStyle w:val="CodeBlock"/>
      </w:pPr>
      <w:r>
        <w:t xml:space="preserve">    "last_updated": "2024-09-02T14:33:00Z"</w:t>
      </w:r>
    </w:p>
    <w:p>
      <w:pPr>
        <w:pStyle w:val="CodeBlock"/>
      </w:pPr>
      <w:r>
        <w:t>}</w:t>
      </w:r>
    </w:p>
    <w:p>
      <w:pPr>
        <w:pStyle w:val="Heading3"/>
      </w:pPr>
      <w:r>
        <w:t>6.2 Database Schema (PostgreSQL)</w:t>
      </w:r>
    </w:p>
    <w:p>
      <w:pPr>
        <w:pStyle w:val="CodeBlock"/>
      </w:pPr>
      <w:r>
        <w:t>-- Core session management</w:t>
      </w:r>
    </w:p>
    <w:p>
      <w:pPr>
        <w:pStyle w:val="CodeBlock"/>
      </w:pPr>
      <w:r>
        <w:t>CREATE TABLE sessions (</w:t>
      </w:r>
    </w:p>
    <w:p>
      <w:pPr>
        <w:pStyle w:val="CodeBlock"/>
      </w:pPr>
      <w:r>
        <w:t xml:space="preserve">    session_id UUID PRIMARY KEY,</w:t>
      </w:r>
    </w:p>
    <w:p>
      <w:pPr>
        <w:pStyle w:val="CodeBlock"/>
      </w:pPr>
      <w:r>
        <w:t xml:space="preserve">    created_at TIMESTAMP DEFAULT NOW(),</w:t>
      </w:r>
    </w:p>
    <w:p>
      <w:pPr>
        <w:pStyle w:val="CodeBlock"/>
      </w:pPr>
      <w:r>
        <w:t xml:space="preserve">    last_updated TIMESTAMP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-- Individual conversation turns</w:t>
      </w:r>
    </w:p>
    <w:p>
      <w:pPr>
        <w:pStyle w:val="CodeBlock"/>
      </w:pPr>
      <w:r>
        <w:t>CREATE TABLE turns (</w:t>
      </w:r>
    </w:p>
    <w:p>
      <w:pPr>
        <w:pStyle w:val="CodeBlock"/>
      </w:pPr>
      <w:r>
        <w:t xml:space="preserve">    id SERIAL PRIMARY KEY,</w:t>
      </w:r>
    </w:p>
    <w:p>
      <w:pPr>
        <w:pStyle w:val="CodeBlock"/>
      </w:pPr>
      <w:r>
        <w:t xml:space="preserve">    session_id UUID REFERENCES sessions(session_id),</w:t>
      </w:r>
    </w:p>
    <w:p>
      <w:pPr>
        <w:pStyle w:val="CodeBlock"/>
      </w:pPr>
      <w:r>
        <w:t xml:space="preserve">    turn_index INTEGER NOT NULL,</w:t>
      </w:r>
    </w:p>
    <w:p>
      <w:pPr>
        <w:pStyle w:val="CodeBlock"/>
      </w:pPr>
      <w:r>
        <w:t xml:space="preserve">    role VARCHAR(10) NOT NULL,</w:t>
      </w:r>
    </w:p>
    <w:p>
      <w:pPr>
        <w:pStyle w:val="CodeBlock"/>
      </w:pPr>
      <w:r>
        <w:t xml:space="preserve">    text TEXT NOT NULL,</w:t>
      </w:r>
    </w:p>
    <w:p>
      <w:pPr>
        <w:pStyle w:val="CodeBlock"/>
      </w:pPr>
      <w:r>
        <w:t xml:space="preserve">    created_at TIMESTAMP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-- Authoritative state snapshots</w:t>
      </w:r>
    </w:p>
    <w:p>
      <w:pPr>
        <w:pStyle w:val="CodeBlock"/>
      </w:pPr>
      <w:r>
        <w:t>CREATE TABLE state_snapshots (</w:t>
      </w:r>
    </w:p>
    <w:p>
      <w:pPr>
        <w:pStyle w:val="CodeBlock"/>
      </w:pPr>
      <w:r>
        <w:t xml:space="preserve">    id SERIAL PRIMARY KEY,</w:t>
      </w:r>
    </w:p>
    <w:p>
      <w:pPr>
        <w:pStyle w:val="CodeBlock"/>
      </w:pPr>
      <w:r>
        <w:t xml:space="preserve">    session_id UUID REFERENCES sessions(session_id),</w:t>
      </w:r>
    </w:p>
    <w:p>
      <w:pPr>
        <w:pStyle w:val="CodeBlock"/>
      </w:pPr>
      <w:r>
        <w:t xml:space="preserve">    turn_index INTEGER NOT NULL,</w:t>
      </w:r>
    </w:p>
    <w:p>
      <w:pPr>
        <w:pStyle w:val="CodeBlock"/>
      </w:pPr>
      <w:r>
        <w:t xml:space="preserve">    state_json JSONB NOT NULL,</w:t>
      </w:r>
    </w:p>
    <w:p>
      <w:pPr>
        <w:pStyle w:val="CodeBlock"/>
      </w:pPr>
      <w:r>
        <w:t xml:space="preserve">    created_at TIMESTAMP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-- Performance indexes</w:t>
      </w:r>
    </w:p>
    <w:p>
      <w:pPr>
        <w:pStyle w:val="CodeBlock"/>
      </w:pPr>
      <w:r>
        <w:t>CREATE INDEX idx_snapshots_session_turn ON state_snapshots(session_id, turn_index);</w:t>
      </w:r>
    </w:p>
    <w:p>
      <w:pPr>
        <w:pStyle w:val="CodeBlock"/>
      </w:pPr>
      <w:r>
        <w:t>CREATE INDEX idx_turns_session_created ON turns(session_id, created_at);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7. API Specification</w:t>
      </w:r>
    </w:p>
    <w:p>
      <w:pPr>
        <w:pStyle w:val="Heading3"/>
      </w:pPr>
      <w:r>
        <w:t>7.1 Core Endpoints</w:t>
      </w:r>
    </w:p>
    <w:p>
      <w:pPr/>
      <w:r>
        <w:rPr>
          <w:b/>
          <w:i w:val="0"/>
        </w:rPr>
        <w:t>POST /webhook/chat</w:t>
      </w:r>
      <w:r>
        <w:rPr>
          <w:b w:val="0"/>
          <w:i w:val="0"/>
        </w:rPr>
        <w:t xml:space="preserve"> (N8N Webhook) - </w:t>
      </w:r>
      <w:r>
        <w:rPr>
          <w:b/>
          <w:i w:val="0"/>
        </w:rPr>
        <w:t>Request</w:t>
      </w:r>
      <w:r>
        <w:rPr>
          <w:b w:val="0"/>
          <w:i w:val="0"/>
        </w:rPr>
        <w:t xml:space="preserve">: `{session_id: "uuid", message: "user input"}` - </w:t>
      </w:r>
      <w:r>
        <w:rPr>
          <w:b/>
          <w:i w:val="0"/>
        </w:rPr>
        <w:t>Response</w:t>
      </w:r>
      <w:r>
        <w:rPr>
          <w:b w:val="0"/>
          <w:i w:val="0"/>
        </w:rPr>
        <w:t>: `{reply: "response", policy_plan: [...], ocean_preview: {...}, timings_ms: {...}}`</w:t>
      </w:r>
    </w:p>
    <w:p>
      <w:pPr/>
      <w:r>
        <w:rPr>
          <w:b/>
          <w:i w:val="0"/>
        </w:rPr>
        <w:t>GET /api/session/{id}/state</w:t>
      </w:r>
      <w:r>
        <w:rPr>
          <w:b w:val="0"/>
          <w:i w:val="0"/>
        </w:rPr>
        <w:t xml:space="preserve"> (FastAPI/Next.js) - </w:t>
      </w:r>
      <w:r>
        <w:rPr>
          <w:b/>
          <w:i w:val="0"/>
        </w:rPr>
        <w:t>Response</w:t>
      </w:r>
      <w:r>
        <w:rPr>
          <w:b w:val="0"/>
          <w:i w:val="0"/>
        </w:rPr>
        <w:t>: Complete state JSON from latest turn</w:t>
      </w:r>
    </w:p>
    <w:p>
      <w:pPr/>
      <w:r>
        <w:rPr>
          <w:b/>
          <w:i w:val="0"/>
        </w:rPr>
        <w:t>GET /api/session/{id}/summary</w:t>
      </w:r>
      <w:r>
        <w:rPr>
          <w:b w:val="0"/>
          <w:i w:val="0"/>
        </w:rPr>
        <w:t xml:space="preserve"> (FastAPI/Next.js) - </w:t>
      </w:r>
      <w:r>
        <w:rPr>
          <w:b/>
          <w:i w:val="0"/>
        </w:rPr>
        <w:t>Response</w:t>
      </w:r>
      <w:r>
        <w:rPr>
          <w:b w:val="0"/>
          <w:i w:val="0"/>
        </w:rPr>
        <w:t>: `{summary_bullets: [...], ocean: {...}, last_directives: [...], turn_count: N}`</w:t>
      </w:r>
    </w:p>
    <w:p>
      <w:pPr/>
      <w:r>
        <w:rPr>
          <w:b/>
          <w:i w:val="0"/>
        </w:rPr>
        <w:t>POST /webhook/session/reset</w:t>
      </w:r>
      <w:r>
        <w:rPr>
          <w:b w:val="0"/>
          <w:i w:val="0"/>
        </w:rPr>
        <w:t xml:space="preserve"> (N8N Webhook) - </w:t>
      </w:r>
      <w:r>
        <w:rPr>
          <w:b/>
          <w:i w:val="0"/>
        </w:rPr>
        <w:t>Request</w:t>
      </w:r>
      <w:r>
        <w:rPr>
          <w:b w:val="0"/>
          <w:i w:val="0"/>
        </w:rPr>
        <w:t xml:space="preserve">: `{session_id: "uuid"}` - </w:t>
      </w:r>
      <w:r>
        <w:rPr>
          <w:b/>
          <w:i w:val="0"/>
        </w:rPr>
        <w:t>Effect</w:t>
      </w:r>
      <w:r>
        <w:rPr>
          <w:b w:val="0"/>
          <w:i w:val="0"/>
        </w:rPr>
        <w:t>: Reset session to neutral state</w:t>
      </w:r>
    </w:p>
    <w:p>
      <w:pPr>
        <w:pStyle w:val="Heading3"/>
      </w:pPr>
      <w:r>
        <w:t>7.2 MVP Execution Mode</w:t>
      </w:r>
    </w:p>
    <w:p>
      <w:pPr/>
      <w:r>
        <w:rPr>
          <w:b/>
          <w:i w:val="0"/>
        </w:rPr>
        <w:t>Manual Trigger</w:t>
      </w:r>
      <w:r>
        <w:rPr>
          <w:b w:val="0"/>
          <w:i w:val="0"/>
        </w:rPr>
        <w:t xml:space="preserve">: No webhook, input via `Edit Fields` node </w:t>
      </w:r>
      <w:r>
        <w:rPr>
          <w:b/>
          <w:i w:val="0"/>
        </w:rPr>
        <w:t>Output Format</w:t>
      </w:r>
      <w:r>
        <w:rPr>
          <w:b w:val="0"/>
          <w:i w:val="0"/>
        </w:rPr>
        <w:t>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"session_id": "uuid",</w:t>
      </w:r>
    </w:p>
    <w:p>
      <w:pPr>
        <w:pStyle w:val="CodeBlock"/>
      </w:pPr>
      <w:r>
        <w:t xml:space="preserve">    "reply": "assistant response",</w:t>
      </w:r>
    </w:p>
    <w:p>
      <w:pPr>
        <w:pStyle w:val="CodeBlock"/>
      </w:pPr>
      <w:r>
        <w:t xml:space="preserve">    "turn_text": "original user message",</w:t>
      </w:r>
    </w:p>
    <w:p>
      <w:pPr>
        <w:pStyle w:val="CodeBlock"/>
      </w:pPr>
      <w:r>
        <w:t xml:space="preserve">    "ocean_disc": {"O": 0, "C": 0, "E": 0, "A": 0, "N": 0}</w:t>
      </w:r>
    </w:p>
    <w:p>
      <w:pPr>
        <w:pStyle w:val="CodeBlock"/>
      </w:pPr>
      <w:r>
        <w:t>}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8. Testing &amp; Validation</w:t>
      </w:r>
    </w:p>
    <w:p>
      <w:pPr>
        <w:pStyle w:val="Heading3"/>
      </w:pPr>
      <w:r>
        <w:t>8.1 Automated Test Suite</w:t>
      </w:r>
    </w:p>
    <w:p>
      <w:pPr/>
      <w:r>
        <w:rPr>
          <w:b/>
          <w:i w:val="0"/>
        </w:rPr>
        <w:t>Comprehensive Testing Script</w:t>
      </w:r>
      <w:r>
        <w:rPr>
          <w:b w:val="0"/>
          <w:i w:val="0"/>
        </w:rPr>
        <w:t>: `test_personality_chatbot.sh`</w:t>
      </w:r>
    </w:p>
    <w:p>
      <w:pPr/>
      <w:r>
        <w:rPr>
          <w:b/>
          <w:i w:val="0"/>
        </w:rPr>
        <w:t>Test Cases</w:t>
      </w:r>
      <w:r>
        <w:rPr>
          <w:b w:val="0"/>
          <w:i w:val="0"/>
        </w:rPr>
        <w:t xml:space="preserve">: - </w:t>
      </w:r>
      <w:r>
        <w:rPr>
          <w:b/>
          <w:i w:val="0"/>
        </w:rPr>
        <w:t>High Extraversion</w:t>
      </w:r>
      <w:r>
        <w:rPr>
          <w:b w:val="0"/>
          <w:i w:val="0"/>
        </w:rPr>
        <w:t xml:space="preserve">: Social, energetic communication patterns - </w:t>
      </w:r>
      <w:r>
        <w:rPr>
          <w:b/>
          <w:i w:val="0"/>
        </w:rPr>
        <w:t>High Introversion</w:t>
      </w:r>
      <w:r>
        <w:rPr>
          <w:b w:val="0"/>
          <w:i w:val="0"/>
        </w:rPr>
        <w:t xml:space="preserve">: Quiet, reflective communication style - </w:t>
      </w:r>
      <w:r>
        <w:rPr>
          <w:b/>
          <w:i w:val="0"/>
        </w:rPr>
        <w:t>High Neuroticism</w:t>
      </w:r>
      <w:r>
        <w:rPr>
          <w:b w:val="0"/>
          <w:i w:val="0"/>
        </w:rPr>
        <w:t xml:space="preserve">: Anxious, worried communication patterns - </w:t>
      </w:r>
      <w:r>
        <w:rPr>
          <w:b/>
          <w:i w:val="0"/>
        </w:rPr>
        <w:t>Low Neuroticism</w:t>
      </w:r>
      <w:r>
        <w:rPr>
          <w:b w:val="0"/>
          <w:i w:val="0"/>
        </w:rPr>
        <w:t xml:space="preserve">: Confident, optimistic communication - </w:t>
      </w:r>
      <w:r>
        <w:rPr>
          <w:b/>
          <w:i w:val="0"/>
        </w:rPr>
        <w:t>High Conscientiousness</w:t>
      </w:r>
      <w:r>
        <w:rPr>
          <w:b w:val="0"/>
          <w:i w:val="0"/>
        </w:rPr>
        <w:t>: Analytical, structured thinking</w:t>
      </w:r>
    </w:p>
    <w:p>
      <w:pPr/>
      <w:r>
        <w:rPr>
          <w:b/>
          <w:i w:val="0"/>
        </w:rPr>
        <w:t>Test Execution</w:t>
      </w:r>
      <w:r>
        <w:rPr>
          <w:b w:val="0"/>
          <w:i w:val="0"/>
        </w:rPr>
        <w:t>:</w:t>
      </w:r>
    </w:p>
    <w:p>
      <w:pPr>
        <w:pStyle w:val="CodeBlock"/>
      </w:pPr>
      <w:r>
        <w:t># Run comprehensive test suite</w:t>
      </w:r>
    </w:p>
    <w:p>
      <w:pPr>
        <w:pStyle w:val="CodeBlock"/>
      </w:pPr>
      <w:r>
        <w:t>./test_personality_chatbot.sh</w:t>
      </w:r>
    </w:p>
    <w:p>
      <w:pPr>
        <w:pStyle w:val="CodeBlock"/>
      </w:pPr>
      <w:r/>
    </w:p>
    <w:p>
      <w:pPr>
        <w:pStyle w:val="CodeBlock"/>
      </w:pPr>
      <w:r>
        <w:t># Manual webhook testing</w:t>
      </w:r>
    </w:p>
    <w:p>
      <w:pPr>
        <w:pStyle w:val="CodeBlock"/>
      </w:pPr>
      <w:r>
        <w:t>./test_chatbot.sh</w:t>
      </w:r>
    </w:p>
    <w:p>
      <w:pPr>
        <w:pStyle w:val="CodeBlock"/>
      </w:pPr>
      <w:r/>
    </w:p>
    <w:p>
      <w:pPr>
        <w:pStyle w:val="CodeBlock"/>
      </w:pPr>
      <w:r>
        <w:t># Workflow troubleshooting</w:t>
      </w:r>
    </w:p>
    <w:p>
      <w:pPr>
        <w:pStyle w:val="CodeBlock"/>
      </w:pPr>
      <w:r>
        <w:t>./fix_and_test_workflow.sh</w:t>
      </w:r>
    </w:p>
    <w:p>
      <w:pPr>
        <w:pStyle w:val="Heading3"/>
      </w:pPr>
      <w:r>
        <w:t>8.2 Performance Validation</w:t>
      </w:r>
    </w:p>
    <w:p>
      <w:pPr/>
      <w:r>
        <w:rPr>
          <w:b/>
          <w:i w:val="0"/>
        </w:rPr>
        <w:t>Response Time Monitoring</w:t>
      </w:r>
      <w:r>
        <w:rPr>
          <w:b w:val="0"/>
          <w:i w:val="0"/>
        </w:rPr>
        <w:t xml:space="preserve">: - </w:t>
      </w:r>
      <w:r>
        <w:rPr>
          <w:b/>
          <w:i w:val="0"/>
        </w:rPr>
        <w:t>Target</w:t>
      </w:r>
      <w:r>
        <w:rPr>
          <w:b w:val="0"/>
          <w:i w:val="0"/>
        </w:rPr>
        <w:t xml:space="preserve">: P95 ≤ 2.5 seconds for standard responses - </w:t>
      </w:r>
      <w:r>
        <w:rPr>
          <w:b/>
          <w:i w:val="0"/>
        </w:rPr>
        <w:t>Measurement</w:t>
      </w:r>
      <w:r>
        <w:rPr>
          <w:b w:val="0"/>
          <w:i w:val="0"/>
        </w:rPr>
        <w:t xml:space="preserve">: End-to-end webhook response time - </w:t>
      </w:r>
      <w:r>
        <w:rPr>
          <w:b/>
          <w:i w:val="0"/>
        </w:rPr>
        <w:t>Timeout</w:t>
      </w:r>
      <w:r>
        <w:rPr>
          <w:b w:val="0"/>
          <w:i w:val="0"/>
        </w:rPr>
        <w:t>: 45-second maximum per test case</w:t>
      </w:r>
    </w:p>
    <w:p>
      <w:pPr/>
      <w:r>
        <w:rPr>
          <w:b/>
          <w:i w:val="0"/>
        </w:rPr>
        <w:t>Quality Metrics</w:t>
      </w:r>
      <w:r>
        <w:rPr>
          <w:b w:val="0"/>
          <w:i w:val="0"/>
        </w:rPr>
        <w:t xml:space="preserve">: - </w:t>
      </w:r>
      <w:r>
        <w:rPr>
          <w:b/>
          <w:i w:val="0"/>
        </w:rPr>
        <w:t>OCEAN Detection</w:t>
      </w:r>
      <w:r>
        <w:rPr>
          <w:b w:val="0"/>
          <w:i w:val="0"/>
        </w:rPr>
        <w:t xml:space="preserve">: Valid JSON with discrete values (-1, 0, 1) - </w:t>
      </w:r>
      <w:r>
        <w:rPr>
          <w:b/>
          <w:i w:val="0"/>
        </w:rPr>
        <w:t>Response Grounding</w:t>
      </w:r>
      <w:r>
        <w:rPr>
          <w:b w:val="0"/>
          <w:i w:val="0"/>
        </w:rPr>
        <w:t xml:space="preserve">: No external knowledge claims - </w:t>
      </w:r>
      <w:r>
        <w:rPr>
          <w:b/>
          <w:i w:val="0"/>
        </w:rPr>
        <w:t>Directive Adherence</w:t>
      </w:r>
      <w:r>
        <w:rPr>
          <w:b w:val="0"/>
          <w:i w:val="0"/>
        </w:rPr>
        <w:t xml:space="preserve">: Behavioral directives properly applied - </w:t>
      </w:r>
      <w:r>
        <w:rPr>
          <w:b/>
          <w:i w:val="0"/>
        </w:rPr>
        <w:t>Error Handling</w:t>
      </w:r>
      <w:r>
        <w:rPr>
          <w:b w:val="0"/>
          <w:i w:val="0"/>
        </w:rPr>
        <w:t>: Graceful fallbacks on API failures</w:t>
      </w:r>
    </w:p>
    <w:p>
      <w:pPr>
        <w:pStyle w:val="Heading3"/>
      </w:pPr>
      <w:r>
        <w:t>8.3 Development Testing</w:t>
      </w:r>
    </w:p>
    <w:p>
      <w:pPr/>
      <w:r>
        <w:rPr>
          <w:b/>
          <w:i w:val="0"/>
        </w:rPr>
        <w:t>Local Development Setup</w:t>
      </w:r>
      <w:r>
        <w:rPr>
          <w:b w:val="0"/>
          <w:i w:val="0"/>
        </w:rPr>
        <w:t xml:space="preserve">: 1. </w:t>
      </w:r>
      <w:r>
        <w:rPr>
          <w:b/>
          <w:i w:val="0"/>
        </w:rPr>
        <w:t>Environment</w:t>
      </w:r>
      <w:r>
        <w:rPr>
          <w:b w:val="0"/>
          <w:i w:val="0"/>
        </w:rPr>
        <w:t xml:space="preserve">: Copy `env.example` to `.env` 2. </w:t>
      </w:r>
      <w:r>
        <w:rPr>
          <w:b/>
          <w:i w:val="0"/>
        </w:rPr>
        <w:t>Services</w:t>
      </w:r>
      <w:r>
        <w:rPr>
          <w:b w:val="0"/>
          <w:i w:val="0"/>
        </w:rPr>
        <w:t xml:space="preserve">: `docker-compose up -d` 3. </w:t>
      </w:r>
      <w:r>
        <w:rPr>
          <w:b/>
          <w:i w:val="0"/>
        </w:rPr>
        <w:t>Workflow</w:t>
      </w:r>
      <w:r>
        <w:rPr>
          <w:b w:val="0"/>
          <w:i w:val="0"/>
        </w:rPr>
        <w:t xml:space="preserve">: Import `Discrete_workflow.json` 4. </w:t>
      </w:r>
      <w:r>
        <w:rPr>
          <w:b/>
          <w:i w:val="0"/>
        </w:rPr>
        <w:t>Validation</w:t>
      </w:r>
      <w:r>
        <w:rPr>
          <w:b w:val="0"/>
          <w:i w:val="0"/>
        </w:rPr>
        <w:t>: Run test scripts</w:t>
      </w:r>
    </w:p>
    <w:p>
      <w:pPr/>
      <w:r>
        <w:rPr>
          <w:b/>
          <w:i w:val="0"/>
        </w:rPr>
        <w:t>Debugging Tools</w:t>
      </w:r>
      <w:r>
        <w:rPr>
          <w:b w:val="0"/>
          <w:i w:val="0"/>
        </w:rPr>
        <w:t xml:space="preserve">: - </w:t>
      </w:r>
      <w:r>
        <w:rPr>
          <w:b/>
          <w:i w:val="0"/>
        </w:rPr>
        <w:t>N8N Execution Logs</w:t>
      </w:r>
      <w:r>
        <w:rPr>
          <w:b w:val="0"/>
          <w:i w:val="0"/>
        </w:rPr>
        <w:t xml:space="preserve">: Detailed workflow execution traces - </w:t>
      </w:r>
      <w:r>
        <w:rPr>
          <w:b/>
          <w:i w:val="0"/>
        </w:rPr>
        <w:t>Console Logging</w:t>
      </w:r>
      <w:r>
        <w:rPr>
          <w:b w:val="0"/>
          <w:i w:val="0"/>
        </w:rPr>
        <w:t xml:space="preserve">: JavaScript console output in code nodes - </w:t>
      </w:r>
      <w:r>
        <w:rPr>
          <w:b/>
          <w:i w:val="0"/>
        </w:rPr>
        <w:t>Error Tracking</w:t>
      </w:r>
      <w:r>
        <w:rPr>
          <w:b w:val="0"/>
          <w:i w:val="0"/>
        </w:rPr>
        <w:t>: Comprehensive error handling with fallbacks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9. Performance &amp; Reliability</w:t>
      </w:r>
    </w:p>
    <w:p>
      <w:pPr>
        <w:pStyle w:val="Heading3"/>
      </w:pPr>
      <w:r>
        <w:t>9.1 Latency Targets</w:t>
      </w:r>
    </w:p>
    <w:p>
      <w:pPr/>
      <w:r>
        <w:rPr>
          <w:b w:val="0"/>
          <w:i w:val="0"/>
        </w:rPr>
        <w:t xml:space="preserve">- </w:t>
      </w:r>
      <w:r>
        <w:rPr>
          <w:b/>
          <w:i w:val="0"/>
        </w:rPr>
        <w:t>P95 Standard Response</w:t>
      </w:r>
      <w:r>
        <w:rPr>
          <w:b w:val="0"/>
          <w:i w:val="0"/>
        </w:rPr>
        <w:t xml:space="preserve">: ≤2.5 seconds - </w:t>
      </w:r>
      <w:r>
        <w:rPr>
          <w:b/>
          <w:i w:val="0"/>
        </w:rPr>
        <w:t>P95 With Refinement</w:t>
      </w:r>
      <w:r>
        <w:rPr>
          <w:b w:val="0"/>
          <w:i w:val="0"/>
        </w:rPr>
        <w:t xml:space="preserve">: ≤5.0 seconds - </w:t>
      </w:r>
      <w:r>
        <w:rPr>
          <w:b/>
          <w:i w:val="0"/>
        </w:rPr>
        <w:t>LLM Call Timeout</w:t>
      </w:r>
      <w:r>
        <w:rPr>
          <w:b w:val="0"/>
          <w:i w:val="0"/>
        </w:rPr>
        <w:t xml:space="preserve">: 20 seconds (MVP) / 15 seconds (full) - </w:t>
      </w:r>
      <w:r>
        <w:rPr>
          <w:b/>
          <w:i w:val="0"/>
        </w:rPr>
        <w:t>Total Request Timeout</w:t>
      </w:r>
      <w:r>
        <w:rPr>
          <w:b w:val="0"/>
          <w:i w:val="0"/>
        </w:rPr>
        <w:t>: 30 seconds</w:t>
      </w:r>
    </w:p>
    <w:p>
      <w:pPr>
        <w:pStyle w:val="Heading3"/>
      </w:pPr>
      <w:r>
        <w:t>9.2 Error Handling</w:t>
      </w:r>
    </w:p>
    <w:p>
      <w:pPr/>
      <w:r>
        <w:rPr>
          <w:b/>
          <w:i w:val="0"/>
        </w:rPr>
        <w:t>Fallback Strategy</w:t>
      </w:r>
      <w:r>
        <w:rPr>
          <w:b w:val="0"/>
          <w:i w:val="0"/>
        </w:rPr>
        <w:t>: - Detection errors → neutral OCEAN vector - Generation errors → supportive stock response - System failures → conversation-appropriate fallback with preserved state</w:t>
      </w:r>
    </w:p>
    <w:p>
      <w:pPr/>
      <w:r>
        <w:rPr>
          <w:b/>
          <w:i w:val="0"/>
        </w:rPr>
        <w:t>Circuit Breakers</w:t>
      </w:r>
      <w:r>
        <w:rPr>
          <w:b w:val="0"/>
          <w:i w:val="0"/>
        </w:rPr>
        <w:t xml:space="preserve">: Exponential backoff for LLM provider failures </w:t>
      </w:r>
      <w:r>
        <w:rPr>
          <w:b/>
          <w:i w:val="0"/>
        </w:rPr>
        <w:t>Retry Logic</w:t>
      </w:r>
      <w:r>
        <w:rPr>
          <w:b w:val="0"/>
          <w:i w:val="0"/>
        </w:rPr>
        <w:t>: Bounded retry mechanisms prevent cascade failures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10. Evaluation Framework</w:t>
      </w:r>
    </w:p>
    <w:p>
      <w:pPr>
        <w:pStyle w:val="Heading3"/>
      </w:pPr>
      <w:r>
        <w:t>10.1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pPr>
              <w:jc w:val="left"/>
            </w:pPr>
            <w:r>
              <w:t>**Stability Time**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≤5 turns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Achieve stable personality detection</w:t>
            </w:r>
          </w:p>
        </w:tc>
      </w:tr>
      <w:tr>
        <w:tc>
          <w:tcPr>
            <w:tcW w:type="dxa" w:w="3321"/>
          </w:tcPr>
          <w:p>
            <w:pPr>
              <w:jc w:val="left"/>
            </w:pPr>
            <w:r>
              <w:t>**Oscillation Rate**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&lt;10%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Avoid jarring tone shifts</w:t>
            </w:r>
          </w:p>
        </w:tc>
      </w:tr>
      <w:tr>
        <w:tc>
          <w:tcPr>
            <w:tcW w:type="dxa" w:w="3321"/>
          </w:tcPr>
          <w:p>
            <w:pPr>
              <w:jc w:val="left"/>
            </w:pPr>
            <w:r>
              <w:t>**Policy Adherence**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&gt;90%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Directives reliably shape replies</w:t>
            </w:r>
          </w:p>
        </w:tc>
      </w:tr>
      <w:tr>
        <w:tc>
          <w:tcPr>
            <w:tcW w:type="dxa" w:w="3321"/>
          </w:tcPr>
          <w:p>
            <w:pPr>
              <w:jc w:val="left"/>
            </w:pPr>
            <w:r>
              <w:t>**Grounding Violations**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&lt;5%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Maintain dialog-bounded content</w:t>
            </w:r>
          </w:p>
        </w:tc>
      </w:tr>
      <w:tr>
        <w:tc>
          <w:tcPr>
            <w:tcW w:type="dxa" w:w="3321"/>
          </w:tcPr>
          <w:p>
            <w:pPr>
              <w:jc w:val="left"/>
            </w:pPr>
            <w:r>
              <w:t>**P95 Latency**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≤2.5s</w:t>
            </w:r>
          </w:p>
        </w:tc>
        <w:tc>
          <w:tcPr>
            <w:tcW w:type="dxa" w:w="3321"/>
          </w:tcPr>
          <w:p>
            <w:pPr>
              <w:jc w:val="left"/>
            </w:pPr>
            <w:r>
              <w:t>Keep interaction responsive</w:t>
            </w:r>
          </w:p>
        </w:tc>
      </w:tr>
      <w:tr>
        <w:tc>
          <w:tcPr>
            <w:tcW w:type="dxa" w:w="3321"/>
          </w:tcPr>
          <w:p/>
        </w:tc>
        <w:tc>
          <w:tcPr>
            <w:tcW w:type="dxa" w:w="3321"/>
          </w:tcPr>
          <w:p/>
        </w:tc>
        <w:tc>
          <w:tcPr>
            <w:tcW w:type="dxa" w:w="3321"/>
          </w:tcPr>
          <w:p/>
        </w:tc>
      </w:tr>
    </w:tbl>
    <w:p/>
    <w:p>
      <w:pPr>
        <w:pStyle w:val="Heading3"/>
      </w:pPr>
      <w:r>
        <w:t>10.2 Testing Infrastructure</w:t>
      </w:r>
    </w:p>
    <w:p>
      <w:pPr/>
      <w:r>
        <w:rPr>
          <w:b/>
          <w:i w:val="0"/>
        </w:rPr>
        <w:t>Automated Testing</w:t>
      </w:r>
      <w:r>
        <w:rPr>
          <w:b w:val="0"/>
          <w:i w:val="0"/>
        </w:rPr>
        <w:t>: - Scripted dialog replay for deterministic testing - Regression testing for prompt version changes - Personality ground truth comparison - Automated metric collection</w:t>
      </w:r>
    </w:p>
    <w:p>
      <w:pPr/>
      <w:r>
        <w:rPr>
          <w:b/>
          <w:i w:val="0"/>
        </w:rPr>
        <w:t>Evaluation Harness</w:t>
      </w:r>
      <w:r>
        <w:rPr>
          <w:b w:val="0"/>
          <w:i w:val="0"/>
        </w:rPr>
        <w:t>: - Conversation simulation - Behavioral baseline validation - Continuous system improvement cycles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11. Security &amp; Compliance</w:t>
      </w:r>
    </w:p>
    <w:p>
      <w:pPr>
        <w:pStyle w:val="Heading3"/>
      </w:pPr>
      <w:r>
        <w:t>11.1 Privacy Protection</w:t>
      </w:r>
    </w:p>
    <w:p>
      <w:pPr/>
      <w:r>
        <w:rPr>
          <w:b w:val="0"/>
          <w:i w:val="0"/>
        </w:rPr>
        <w:t xml:space="preserve">- </w:t>
      </w:r>
      <w:r>
        <w:rPr>
          <w:b/>
          <w:i w:val="0"/>
        </w:rPr>
        <w:t>Dialog-Only Grounding</w:t>
      </w:r>
      <w:r>
        <w:rPr>
          <w:b w:val="0"/>
          <w:i w:val="0"/>
        </w:rPr>
        <w:t xml:space="preserve">: No external data dependencies - </w:t>
      </w:r>
      <w:r>
        <w:rPr>
          <w:b/>
          <w:i w:val="0"/>
        </w:rPr>
        <w:t>PII Redaction</w:t>
      </w:r>
      <w:r>
        <w:rPr>
          <w:b w:val="0"/>
          <w:i w:val="0"/>
        </w:rPr>
        <w:t xml:space="preserve">: Pre-processing hooks before persistence - </w:t>
      </w:r>
      <w:r>
        <w:rPr>
          <w:b/>
          <w:i w:val="0"/>
        </w:rPr>
        <w:t>Session Encryption</w:t>
      </w:r>
      <w:r>
        <w:rPr>
          <w:b w:val="0"/>
          <w:i w:val="0"/>
        </w:rPr>
        <w:t xml:space="preserve">: Data protection at rest - </w:t>
      </w:r>
      <w:r>
        <w:rPr>
          <w:b/>
          <w:i w:val="0"/>
        </w:rPr>
        <w:t>Access Control</w:t>
      </w:r>
      <w:r>
        <w:rPr>
          <w:b w:val="0"/>
          <w:i w:val="0"/>
        </w:rPr>
        <w:t>: RBAC with configurable retention policies</w:t>
      </w:r>
    </w:p>
    <w:p>
      <w:pPr>
        <w:pStyle w:val="Heading3"/>
      </w:pPr>
      <w:r>
        <w:t>11.2 Healthcare Compliance</w:t>
      </w:r>
    </w:p>
    <w:p>
      <w:pPr/>
      <w:r>
        <w:rPr>
          <w:b w:val="0"/>
          <w:i w:val="0"/>
        </w:rPr>
        <w:t xml:space="preserve">- </w:t>
      </w:r>
      <w:r>
        <w:rPr>
          <w:b/>
          <w:i w:val="0"/>
        </w:rPr>
        <w:t>Audit Logging</w:t>
      </w:r>
      <w:r>
        <w:rPr>
          <w:b w:val="0"/>
          <w:i w:val="0"/>
        </w:rPr>
        <w:t xml:space="preserve">: Immutable timestamps for all decisions - </w:t>
      </w:r>
      <w:r>
        <w:rPr>
          <w:b/>
          <w:i w:val="0"/>
        </w:rPr>
        <w:t>GDPR/HIPAA Support</w:t>
      </w:r>
      <w:r>
        <w:rPr>
          <w:b w:val="0"/>
          <w:i w:val="0"/>
        </w:rPr>
        <w:t xml:space="preserve">: Configurable data retention - </w:t>
      </w:r>
      <w:r>
        <w:rPr>
          <w:b/>
          <w:i w:val="0"/>
        </w:rPr>
        <w:t>Regulatory Adherence</w:t>
      </w:r>
      <w:r>
        <w:rPr>
          <w:b w:val="0"/>
          <w:i w:val="0"/>
        </w:rPr>
        <w:t xml:space="preserve">: Comprehensive decision trails - </w:t>
      </w:r>
      <w:r>
        <w:rPr>
          <w:b/>
          <w:i w:val="0"/>
        </w:rPr>
        <w:t>State Encryption</w:t>
      </w:r>
      <w:r>
        <w:rPr>
          <w:b w:val="0"/>
          <w:i w:val="0"/>
        </w:rPr>
        <w:t>: Queryable yet protected conversation data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12. Deployment Architecture</w:t>
      </w:r>
    </w:p>
    <w:p>
      <w:pPr>
        <w:pStyle w:val="Heading3"/>
      </w:pPr>
      <w:r>
        <w:t>12.1 Container Strategy</w:t>
      </w:r>
    </w:p>
    <w:p>
      <w:pPr/>
      <w:r>
        <w:rPr>
          <w:b w:val="0"/>
          <w:i w:val="0"/>
        </w:rPr>
        <w:t xml:space="preserve">- </w:t>
      </w:r>
      <w:r>
        <w:rPr>
          <w:b/>
          <w:i w:val="0"/>
        </w:rPr>
        <w:t>N8N Workflow Engine</w:t>
      </w:r>
      <w:r>
        <w:rPr>
          <w:b w:val="0"/>
          <w:i w:val="0"/>
        </w:rPr>
        <w:t xml:space="preserve">: Independent scaling for workflow execution - </w:t>
      </w:r>
      <w:r>
        <w:rPr>
          <w:b/>
          <w:i w:val="0"/>
        </w:rPr>
        <w:t>PostgreSQL Database</w:t>
      </w:r>
      <w:r>
        <w:rPr>
          <w:b w:val="0"/>
          <w:i w:val="0"/>
        </w:rPr>
        <w:t xml:space="preserve">: Shared state persistence - </w:t>
      </w:r>
      <w:r>
        <w:rPr>
          <w:b/>
          <w:i w:val="0"/>
        </w:rPr>
        <w:t>Next.js Frontend</w:t>
      </w:r>
      <w:r>
        <w:rPr>
          <w:b w:val="0"/>
          <w:i w:val="0"/>
        </w:rPr>
        <w:t xml:space="preserve">: Client interfaces and supplementary APIs - </w:t>
      </w:r>
      <w:r>
        <w:rPr>
          <w:b/>
          <w:i w:val="0"/>
        </w:rPr>
        <w:t>Container Orchestration</w:t>
      </w:r>
      <w:r>
        <w:rPr>
          <w:b w:val="0"/>
          <w:i w:val="0"/>
        </w:rPr>
        <w:t>: Independent service scaling</w:t>
      </w:r>
    </w:p>
    <w:p>
      <w:pPr>
        <w:pStyle w:val="Heading3"/>
      </w:pPr>
      <w:r>
        <w:t>12.2 Deployment Patterns</w:t>
      </w:r>
    </w:p>
    <w:p>
      <w:pPr/>
      <w:r>
        <w:rPr>
          <w:b w:val="0"/>
          <w:i w:val="0"/>
        </w:rPr>
        <w:t xml:space="preserve">- </w:t>
      </w:r>
      <w:r>
        <w:rPr>
          <w:b/>
          <w:i w:val="0"/>
        </w:rPr>
        <w:t>Blue/Green Deployment</w:t>
      </w:r>
      <w:r>
        <w:rPr>
          <w:b w:val="0"/>
          <w:i w:val="0"/>
        </w:rPr>
        <w:t xml:space="preserve">: Zero-downtime prompt updates - </w:t>
      </w:r>
      <w:r>
        <w:rPr>
          <w:b/>
          <w:i w:val="0"/>
        </w:rPr>
        <w:t>Canary Releases</w:t>
      </w:r>
      <w:r>
        <w:rPr>
          <w:b w:val="0"/>
          <w:i w:val="0"/>
        </w:rPr>
        <w:t xml:space="preserve">: Gradual model rollout with auto-rollback - </w:t>
      </w:r>
      <w:r>
        <w:rPr>
          <w:b/>
          <w:i w:val="0"/>
        </w:rPr>
        <w:t>Configuration Management</w:t>
      </w:r>
      <w:r>
        <w:rPr>
          <w:b w:val="0"/>
          <w:i w:val="0"/>
        </w:rPr>
        <w:t xml:space="preserve">: Environment-based model/prompt control - </w:t>
      </w:r>
      <w:r>
        <w:rPr>
          <w:b/>
          <w:i w:val="0"/>
        </w:rPr>
        <w:t>Validation</w:t>
      </w:r>
      <w:r>
        <w:rPr>
          <w:b w:val="0"/>
          <w:i w:val="0"/>
        </w:rPr>
        <w:t>: Consistent deployment across environments</w:t>
      </w:r>
    </w:p>
    <w:p>
      <w:pPr/>
      <w:r>
        <w:rPr>
          <w:b w:val="0"/>
          <w:i w:val="0"/>
        </w:rPr>
        <w:t>---</w:t>
      </w:r>
    </w:p>
    <w:p>
      <w:pPr>
        <w:pStyle w:val="Heading2"/>
      </w:pPr>
      <w:r>
        <w:t>13. Implementation Roadmap</w:t>
      </w:r>
    </w:p>
    <w:p>
      <w:pPr>
        <w:pStyle w:val="Heading3"/>
      </w:pPr>
      <w:r>
        <w:t>13.1 MVP (Current)</w:t>
      </w:r>
    </w:p>
    <w:p>
      <w:pPr/>
      <w:r>
        <w:rPr>
          <w:b w:val="0"/>
          <w:i w:val="0"/>
        </w:rPr>
        <w:t>- ✅ Discrete OCEAN detection - ✅ Basic regulation mapping - ✅ Grounded generation - ✅ Manual workflow execution</w:t>
      </w:r>
    </w:p>
    <w:p>
      <w:pPr>
        <w:pStyle w:val="Heading3"/>
      </w:pPr>
      <w:r>
        <w:t>13.2 Phase 1 (Next)</w:t>
      </w:r>
    </w:p>
    <w:p>
      <w:pPr/>
      <w:r>
        <w:rPr>
          <w:b w:val="0"/>
          <w:i w:val="0"/>
        </w:rPr>
        <w:t>- 🔄 EMA smoothing implementation - 🔄 Verification/refinement pipeline - 🔄 Database persistence - 🔄 Webhook API endpoints</w:t>
      </w:r>
    </w:p>
    <w:p>
      <w:pPr>
        <w:pStyle w:val="Heading3"/>
      </w:pPr>
      <w:r>
        <w:t>13.3 Phase 2 (Future)</w:t>
      </w:r>
    </w:p>
    <w:p>
      <w:pPr/>
      <w:r>
        <w:rPr>
          <w:b w:val="0"/>
          <w:i w:val="0"/>
        </w:rPr>
        <w:t>- ⏳ Advanced observability - ⏳ A/B testing framework - ⏳ Performance optimization - ⏳ Production deployment</w:t>
      </w:r>
    </w:p>
    <w:p>
      <w:pPr/>
      <w:r>
        <w:rPr>
          <w:b w:val="0"/>
          <w:i w:val="0"/>
        </w:rPr>
        <w:t>---</w:t>
      </w:r>
    </w:p>
    <w:p>
      <w:pPr>
        <w:pStyle w:val="CodeBlock"/>
      </w:pPr>
      <w:r>
        <w:t>Analyze this conversation turn to infer personality traits. Return JSON only:</w:t>
      </w:r>
    </w:p>
    <w:p>
      <w:pPr>
        <w:pStyle w:val="CodeBlock"/>
      </w:pPr>
      <w:r>
        <w:t>{"ocean_disc": {"O": -1|0|1, "C": -1|0|1, "E": -1|0|1, "A": -1|0|1, "N": -1|0|1}}</w:t>
      </w:r>
    </w:p>
    <w:p>
      <w:pPr>
        <w:pStyle w:val="CodeBlock"/>
      </w:pPr>
      <w:r/>
    </w:p>
    <w:p>
      <w:pPr>
        <w:pStyle w:val="CodeBlock"/>
      </w:pPr>
      <w:r>
        <w:t>No prose commentary. Values: -1 (low), 0 (neutral), 1 (high).</w:t>
      </w:r>
    </w:p>
    <w:p>
      <w:pPr>
        <w:pStyle w:val="Heading3"/>
      </w:pPr>
      <w:r>
        <w:t>Regulation Prompt</w:t>
      </w:r>
    </w:p>
    <w:p>
      <w:pPr>
        <w:pStyle w:val="CodeBlock"/>
      </w:pPr>
      <w:r>
        <w:t>Given OCEAN traits, generate ≤4 behavioral directives.</w:t>
      </w:r>
    </w:p>
    <w:p>
      <w:pPr>
        <w:pStyle w:val="CodeBlock"/>
      </w:pPr>
      <w:r>
        <w:t>Input: {"ocean_disc": {...}}</w:t>
      </w:r>
    </w:p>
    <w:p>
      <w:pPr>
        <w:pStyle w:val="CodeBlock"/>
      </w:pPr>
      <w:r>
        <w:t>Output: ["directive1", "directive2", ...]</w:t>
      </w:r>
    </w:p>
    <w:p>
      <w:pPr>
        <w:pStyle w:val="CodeBlock"/>
      </w:pPr>
      <w:r>
        <w:t>Target: warmth, directness, assertiveness, pacing, question ratio.</w:t>
      </w:r>
    </w:p>
    <w:p>
      <w:pPr>
        <w:pStyle w:val="Heading3"/>
      </w:pPr>
      <w:r>
        <w:t>Generation Prompt</w:t>
      </w:r>
    </w:p>
    <w:p>
      <w:pPr>
        <w:pStyle w:val="CodeBlock"/>
      </w:pPr>
      <w:r>
        <w:t>Generate response following directives. CRITICAL: Only use conversation content.</w:t>
      </w:r>
    </w:p>
    <w:p>
      <w:pPr>
        <w:pStyle w:val="CodeBlock"/>
      </w:pPr>
      <w:r>
        <w:t>Policy directives: [...]</w:t>
      </w:r>
    </w:p>
    <w:p>
      <w:pPr>
        <w:pStyle w:val="CodeBlock"/>
      </w:pPr>
      <w:r>
        <w:t>User text: "..."</w:t>
      </w:r>
    </w:p>
    <w:p>
      <w:pPr>
        <w:pStyle w:val="CodeBlock"/>
      </w:pPr>
      <w:r>
        <w:t>Requirements: Quote/paraphrase dialog only, follow directives, 70-150 words, ≤2 questions.</w:t>
      </w:r>
    </w:p>
    <w:p>
      <w:pPr>
        <w:pStyle w:val="Heading3"/>
      </w:pPr>
      <w:r>
        <w:t>Verification Prompt</w:t>
      </w:r>
    </w:p>
    <w:p>
      <w:pPr>
        <w:pStyle w:val="CodeBlock"/>
      </w:pPr>
      <w:r>
        <w:t>Check response for: (1) Policy compliance (2) Dialog grounding</w:t>
      </w:r>
    </w:p>
    <w:p>
      <w:pPr>
        <w:pStyle w:val="CodeBlock"/>
      </w:pPr>
      <w:r>
        <w:t>Response: "..."</w:t>
      </w:r>
    </w:p>
    <w:p>
      <w:pPr>
        <w:pStyle w:val="CodeBlock"/>
      </w:pPr>
      <w:r>
        <w:t>Policy: [...]</w:t>
      </w:r>
    </w:p>
    <w:p>
      <w:pPr>
        <w:pStyle w:val="CodeBlock"/>
      </w:pPr>
      <w:r>
        <w:t>History: [...]</w:t>
      </w:r>
    </w:p>
    <w:p>
      <w:pPr>
        <w:pStyle w:val="CodeBlock"/>
      </w:pPr>
      <w:r>
        <w:t>Return: {"pass": bool, "reasons": [...]}</w:t>
      </w:r>
    </w:p>
    <w:p>
      <w:pPr/>
      <w:r>
        <w:rPr>
          <w:b w:val="0"/>
          <w:i w:val="0"/>
        </w:rPr>
        <w:t>---</w:t>
      </w:r>
    </w:p>
    <w:p>
      <w:pPr/>
      <w:r>
        <w:rPr>
          <w:b w:val="0"/>
          <w:i/>
        </w:rPr>
        <w:t>This specification provides implementation-ready details for building a personality-adaptive conversational AI system with deterministic behavior, comprehensive audit trails, and healthcare compliance requirements.</w:t>
      </w:r>
    </w:p>
    <w:p>
      <w:pPr>
        <w:pStyle w:val="Heading2"/>
      </w:pPr>
      <w:r>
        <w:t>Appendix A: Prompt Templates</w:t>
      </w:r>
    </w:p>
    <w:p>
      <w:pPr>
        <w:pStyle w:val="Heading3"/>
      </w:pPr>
      <w:r>
        <w:t>Detection Prompt (Discrete)</w:t>
      </w:r>
    </w:p>
    <w:sectPr w:rsidR="00FC693F" w:rsidRPr="0006063C" w:rsidSect="00034616">
      <w:pgSz w:w="12240" w:h="15840"/>
      <w:pgMar w:top="1138" w:right="1138" w:bottom="1138" w:left="1138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line="240" w:lineRule="auto" w:before="60" w:after="60"/>
      <w:ind w:left="288" w:right="288" w:firstLine="0"/>
      <w:jc w:val="left"/>
    </w:pPr>
    <w:rPr>
      <w:rFonts w:ascii="Courier New" w:hAnsi="Courier New"/>
      <w:sz w:val="18"/>
    </w:rPr>
  </w:style>
  <w:style w:type="paragraph" w:customStyle="1" w:styleId="BlockQuote">
    <w:name w:val="Block Quote"/>
    <w:basedOn w:val="Normal"/>
    <w:pPr>
      <w:spacing w:before="60" w:after="60"/>
      <w:ind w:left="576" w:right="288" w:firstLine="0"/>
    </w:pPr>
    <w:rPr>
      <w:i/>
    </w:rPr>
  </w:style>
  <w:style w:type="paragraph" w:customStyle="1" w:styleId="ReferenceStyle">
    <w:name w:val="Reference Style"/>
    <w:basedOn w:val="Normal"/>
    <w:pPr>
      <w:spacing w:before="0" w:after="120" w:line="240" w:lineRule="auto"/>
      <w:ind w:left="720" w:hanging="720"/>
      <w:jc w:val="left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