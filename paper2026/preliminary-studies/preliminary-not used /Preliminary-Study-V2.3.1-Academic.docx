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3bc479280d866e4539bbf291ed24c84419d4c31"/>
    <w:p>
      <w:pPr>
        <w:pStyle w:val="Heading1"/>
      </w:pPr>
      <w:r>
        <w:rPr>
          <w:rStyle w:val="SectionNumber"/>
        </w:rPr>
        <w:t xml:space="preserve">1</w:t>
      </w:r>
      <w:r>
        <w:tab/>
      </w: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(EMA—a weighted averaging technique giving more weight to recent observations) and confidence-aware filtering stabilizes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transfer (stress coaching, customer service, education) through configuration rather than code changes.</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rPr>
          <w:rStyle w:val="SectionNumber"/>
        </w:rPr>
        <w:t xml:space="preserve">1.2</w:t>
      </w:r>
      <w:r>
        <w:tab/>
      </w:r>
      <w:r>
        <w:t xml:space="preserve">1. Background</w:t>
      </w:r>
    </w:p>
    <w:bookmarkStart w:id="10" w:name="X6827a2df5c6a29ad008965fd9335cd844c5430b"/>
    <w:p>
      <w:pPr>
        <w:pStyle w:val="Heading3"/>
      </w:pPr>
      <w:r>
        <w:rPr>
          <w:rStyle w:val="SectionNumber"/>
        </w:rPr>
        <w:t xml:space="preserve">1.2.1</w:t>
      </w:r>
      <w:r>
        <w:tab/>
      </w: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rPr>
          <w:rStyle w:val="SectionNumber"/>
        </w:rPr>
        <w:t xml:space="preserve">1.2.2</w:t>
      </w:r>
      <w:r>
        <w:tab/>
      </w: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static personalization:</w:t>
      </w:r>
      <w:r>
        <w:t xml:space="preserve"> </w:t>
      </w:r>
      <w:r>
        <w:t xml:space="preserve">Most implementations rely on fixed user profiles from onboarding and fail to adapt dynamically within conversations. This produces systematic mismatches. Introverted, anxious users receive energetic responses that exacerbate stress. Conscientious users encounter vague guidance lacking needed structure. Static profiling also risks perpetuating biases when initial assessments rely on limited data without continuous validation.</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industrial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rPr>
          <w:rStyle w:val="SectionNumber"/>
        </w:rPr>
        <w:t xml:space="preserve">1.2.3</w:t>
      </w:r>
      <w:r>
        <w:tab/>
      </w: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w:t>
      </w:r>
      <w:r>
        <w:t xml:space="preserve"> </w:t>
      </w:r>
      <w:r>
        <w:t xml:space="preserve">We enable dynamic, psychologically grounded, and reproducible personality-aware dialogues. Building on Devdas' (2025) empirical validation, this work advances a</w:t>
      </w:r>
      <w:r>
        <w:t xml:space="preserve"> </w:t>
      </w:r>
      <w:r>
        <w:rPr>
          <w:b/>
          <w:bCs/>
        </w:rPr>
        <w:t xml:space="preserve">complementary paradigm to industrial memory-based systems</w:t>
      </w:r>
      <w:r>
        <w:t xml:space="preserve">. Commercial platforms (ChatGPT Memory, mem0, LangChain)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personality modeling (detailed in Section 2.1). This enables the assistant to develop a stable, interpretable personality profile that guides tone, structure, and emotional alignment across turns. We achieve affective coherence that memory-based retrieval alone cannot provide.</w:t>
      </w:r>
    </w:p>
    <w:p>
      <w:pPr>
        <w:pStyle w:val="BodyText"/>
      </w:pPr>
      <w:r>
        <w:t xml:space="preserve">The architecture is optimized for three core objectives:</w:t>
      </w:r>
    </w:p>
    <w:p>
      <w:pPr>
        <w:pStyle w:val="Compact"/>
        <w:numPr>
          <w:ilvl w:val="0"/>
          <w:numId w:val="1004"/>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4"/>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4"/>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p>
      <w:pPr>
        <w:pStyle w:val="FirstParagraph"/>
      </w:pPr>
      <w:r>
        <w:rPr>
          <w:b/>
          <w:bCs/>
        </w:rPr>
        <w:t xml:space="preserve">Figure 1. System Architecture Pipeline</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Architecture Overview: The modular pipeline processes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Potential failure modes and limitations.</w:t>
      </w:r>
      <w:r>
        <w:t xml:space="preserve"> </w:t>
      </w:r>
      <w:r>
        <w:t xml:space="preserve">Despite these safeguards, several risks require explicit acknowledgment and ongoing validation:</w:t>
      </w:r>
    </w:p>
    <w:p>
      <w:pPr>
        <w:numPr>
          <w:ilvl w:val="0"/>
          <w:numId w:val="1005"/>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5"/>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5"/>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numPr>
          <w:ilvl w:val="0"/>
          <w:numId w:val="1005"/>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pPr>
        <w:pStyle w:val="BodyText"/>
      </w:pPr>
      <w:r>
        <w:rPr>
          <w:b/>
          <w:bCs/>
        </w:rPr>
        <w:t xml:space="preserve">Validation roadmap for responsible deployment.</w:t>
      </w:r>
      <w:r>
        <w:t xml:space="preserve"> </w:t>
      </w:r>
      <w:r>
        <w:t xml:space="preserve">The thesis phase will address these limitations through systematic empirical validation:</w:t>
      </w:r>
    </w:p>
    <w:p>
      <w:pPr>
        <w:pStyle w:val="Compact"/>
        <w:numPr>
          <w:ilvl w:val="0"/>
          <w:numId w:val="1006"/>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6"/>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6"/>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6"/>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6"/>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bookmarkEnd w:id="12"/>
    <w:bookmarkStart w:id="13" w:name="Xb6359f76e725622142faf5bc206e9652891971d"/>
    <w:p>
      <w:pPr>
        <w:pStyle w:val="Heading3"/>
      </w:pPr>
      <w:r>
        <w:rPr>
          <w:rStyle w:val="SectionNumber"/>
        </w:rPr>
        <w:t xml:space="preserve">1.2.4</w:t>
      </w:r>
      <w:r>
        <w:tab/>
      </w: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7"/>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7"/>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7"/>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7"/>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rPr>
          <w:rStyle w:val="SectionNumber"/>
        </w:rPr>
        <w:t xml:space="preserve">1.3</w:t>
      </w:r>
      <w:r>
        <w:tab/>
      </w:r>
      <w:r>
        <w:t xml:space="preserve">2. Topic Definition</w:t>
      </w:r>
    </w:p>
    <w:bookmarkStart w:id="15" w:name="X8542b8d2f0f35f1f62780d001d42471e23db3fe"/>
    <w:p>
      <w:pPr>
        <w:pStyle w:val="Heading3"/>
      </w:pPr>
      <w:r>
        <w:rPr>
          <w:rStyle w:val="SectionNumber"/>
        </w:rPr>
        <w:t xml:space="preserve">1.3.1</w:t>
      </w:r>
      <w:r>
        <w:tab/>
      </w: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rPr>
          <w:rStyle w:val="SectionNumber"/>
        </w:rPr>
        <w:t xml:space="preserve">1.3.2</w:t>
      </w:r>
      <w:r>
        <w:tab/>
      </w: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rPr>
          <w:rStyle w:val="SectionNumber"/>
        </w:rPr>
        <w:t xml:space="preserve">1.3.3</w:t>
      </w:r>
      <w:r>
        <w:tab/>
      </w: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for personality detection and response generation. We selected this model for four key reasons: (1) superior performance on structured JSON output tasks with function calling, (2) strong multilingual capabilities supporting future internationalization, (3) consistent API availability and rate limits suitable for research deployment, and (4) established track record in personality inference tasks (Miotto et al., 2022). We set temperature to 0.3 for detection (prioritizing consistency) and 0.7 for generation (balancing creativity with reliability). The modular architecture supports alternative models (Claude 3, Llama 3) for comparative evaluation.</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17"/>
    <w:bookmarkStart w:id="18" w:name="X299a6bb50f0955245f80728af187d9a92ce479f"/>
    <w:p>
      <w:pPr>
        <w:pStyle w:val="Heading3"/>
      </w:pPr>
      <w:r>
        <w:rPr>
          <w:rStyle w:val="SectionNumber"/>
        </w:rPr>
        <w:t xml:space="preserve">1.3.4</w:t>
      </w:r>
      <w:r>
        <w:tab/>
      </w: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8"/>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8"/>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8"/>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rPr>
          <w:rStyle w:val="SectionNumber"/>
        </w:rPr>
        <w:t xml:space="preserve">1.4</w:t>
      </w:r>
      <w:r>
        <w:tab/>
      </w:r>
      <w:r>
        <w:t xml:space="preserve">3. Research Questions</w:t>
      </w:r>
    </w:p>
    <w:bookmarkStart w:id="20" w:name="X8fae51dd3a88b5cbbc4dc5122d1bccb85be3994"/>
    <w:p>
      <w:pPr>
        <w:pStyle w:val="Heading3"/>
      </w:pPr>
      <w:r>
        <w:rPr>
          <w:rStyle w:val="SectionNumber"/>
        </w:rPr>
        <w:t xml:space="preserve">1.4.1</w:t>
      </w:r>
      <w:r>
        <w:tab/>
      </w:r>
      <w:r>
        <w:t xml:space="preserve">3.1 Primary Research Question</w:t>
      </w:r>
    </w:p>
    <w:p>
      <w:pPr>
        <w:pStyle w:val="FirstParagraph"/>
      </w:pPr>
      <w:r>
        <w:t xml:space="preserve">How can an adaptive LLM-based chatbot employ real-time personality detection and psychologically grounded behavior regulation (Section 2.1)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encompassing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rPr>
          <w:rStyle w:val="SectionNumber"/>
        </w:rPr>
        <w:t xml:space="preserve">1.4.2</w:t>
      </w:r>
      <w:r>
        <w:tab/>
      </w: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intensity-scaled behavioral directives (Section 2.1)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rPr>
          <w:rStyle w:val="SectionNumber"/>
        </w:rPr>
        <w:t xml:space="preserve">1.4.3</w:t>
      </w:r>
      <w:r>
        <w:tab/>
      </w: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9"/>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9"/>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9"/>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9"/>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0"/>
        </w:numPr>
      </w:pPr>
      <w:r>
        <w:rPr>
          <w:b/>
          <w:bCs/>
        </w:rPr>
        <w:t xml:space="preserve">JSON Contract Compliance:</w:t>
      </w:r>
      <w:r>
        <w:t xml:space="preserve"> </w:t>
      </w:r>
      <w:r>
        <w:t xml:space="preserve">≥ 99.5% valid structured outputs from detection and generation modules</w:t>
      </w:r>
    </w:p>
    <w:p>
      <w:pPr>
        <w:pStyle w:val="Compact"/>
        <w:numPr>
          <w:ilvl w:val="0"/>
          <w:numId w:val="1010"/>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10"/>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0"/>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11"/>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11"/>
        </w:numPr>
      </w:pPr>
      <w:r>
        <w:rPr>
          <w:b/>
          <w:bCs/>
        </w:rPr>
        <w:t xml:space="preserve">Secondary Outcomes:</w:t>
      </w:r>
    </w:p>
    <w:p>
      <w:pPr>
        <w:pStyle w:val="Compact"/>
        <w:numPr>
          <w:ilvl w:val="1"/>
          <w:numId w:val="1012"/>
        </w:numPr>
      </w:pPr>
      <w:r>
        <w:t xml:space="preserve">Intent classification accuracy ≥ 85% for three coaching modes</w:t>
      </w:r>
    </w:p>
    <w:p>
      <w:pPr>
        <w:pStyle w:val="Compact"/>
        <w:numPr>
          <w:ilvl w:val="1"/>
          <w:numId w:val="1012"/>
        </w:numPr>
      </w:pPr>
      <w:r>
        <w:t xml:space="preserve">Directive-outcome alignment ≥ 80% (evaluator-assessed)</w:t>
      </w:r>
    </w:p>
    <w:p>
      <w:pPr>
        <w:pStyle w:val="Compact"/>
        <w:numPr>
          <w:ilvl w:val="1"/>
          <w:numId w:val="1012"/>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3"/>
        </w:numPr>
      </w:pPr>
      <w:r>
        <w:t xml:space="preserve">Complete per-turn JSONL traces with OCEAN evolution, directives applied, confidence scores, and response metadata</w:t>
      </w:r>
    </w:p>
    <w:p>
      <w:pPr>
        <w:pStyle w:val="Compact"/>
        <w:numPr>
          <w:ilvl w:val="0"/>
          <w:numId w:val="1013"/>
        </w:numPr>
      </w:pPr>
      <w:r>
        <w:t xml:space="preserve">Reproducible seeds, version-locked models/prompts, and configuration snapshots for all experimental runs</w:t>
      </w:r>
    </w:p>
    <w:p>
      <w:pPr>
        <w:pStyle w:val="Compact"/>
        <w:numPr>
          <w:ilvl w:val="0"/>
          <w:numId w:val="1013"/>
        </w:numPr>
      </w:pPr>
      <w:r>
        <w:t xml:space="preserve">Automated testing suite covering contract validation, EMA convergence, and evaluator determinism</w:t>
      </w:r>
    </w:p>
    <w:bookmarkEnd w:id="22"/>
    <w:bookmarkStart w:id="23" w:name="Xc7f60f110cf43f5e94e2b2139c8e8f54df36427"/>
    <w:p>
      <w:pPr>
        <w:pStyle w:val="Heading3"/>
      </w:pPr>
      <w:r>
        <w:rPr>
          <w:rStyle w:val="SectionNumber"/>
        </w:rPr>
        <w:t xml:space="preserve">1.4.4</w:t>
      </w:r>
      <w:r>
        <w:tab/>
      </w: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rPr>
          <w:rStyle w:val="SectionNumber"/>
        </w:rPr>
        <w:t xml:space="preserve">1.5</w:t>
      </w:r>
      <w:r>
        <w:tab/>
      </w:r>
      <w:r>
        <w:t xml:space="preserve">4. Methodology</w:t>
      </w:r>
    </w:p>
    <w:bookmarkStart w:id="25" w:name="X134bcc17ebac75bc31a4013da29a06108223e7c"/>
    <w:p>
      <w:pPr>
        <w:pStyle w:val="Heading3"/>
      </w:pPr>
      <w:r>
        <w:rPr>
          <w:rStyle w:val="SectionNumber"/>
        </w:rPr>
        <w:t xml:space="preserve">1.5.1</w:t>
      </w:r>
      <w:r>
        <w:tab/>
      </w: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Features: (i) EMA smoothing (α=0.3) for trait stability; (ii) PostgreSQL persistence for longitudinal analysis; (iii) confidence-weighted updates (threshold ≥0.4); (iv) psychologically grounded regulation (Section 2.1) mapping traits to behavioral directives; (v) comprehensive audit trails.</w:t>
      </w:r>
    </w:p>
    <w:bookmarkEnd w:id="25"/>
    <w:bookmarkStart w:id="26" w:name="X670691554b451ff85d577ca3c36ecd1162bb25a"/>
    <w:p>
      <w:pPr>
        <w:pStyle w:val="Heading3"/>
      </w:pPr>
      <w:r>
        <w:rPr>
          <w:rStyle w:val="SectionNumber"/>
        </w:rPr>
        <w:t xml:space="preserve">1.5.2</w:t>
      </w:r>
      <w:r>
        <w:tab/>
      </w: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rPr>
          <w:rStyle w:val="SectionNumber"/>
        </w:rPr>
        <w:t xml:space="preserve">1.5.3</w:t>
      </w:r>
      <w:r>
        <w:tab/>
      </w: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Achieves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657ed4c97b83a74715db75e2c5ec516ca08273"/>
    <w:p>
      <w:pPr>
        <w:pStyle w:val="Heading3"/>
      </w:pPr>
      <w:r>
        <w:rPr>
          <w:rStyle w:val="SectionNumber"/>
        </w:rPr>
        <w:t xml:space="preserve">1.5.4</w:t>
      </w:r>
      <w:r>
        <w:tab/>
      </w: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28"/>
    <w:bookmarkStart w:id="29" w:name="X7d6092af80f9a7119dd63dd26b6cb5e6879de04"/>
    <w:p>
      <w:pPr>
        <w:pStyle w:val="Heading3"/>
      </w:pPr>
      <w:r>
        <w:rPr>
          <w:rStyle w:val="SectionNumber"/>
        </w:rPr>
        <w:t xml:space="preserve">1.5.5</w:t>
      </w:r>
      <w:r>
        <w:tab/>
      </w:r>
      <w:r>
        <w:t xml:space="preserve">4.5 Generation Module: Quote-and-Bound Response Production</w:t>
      </w:r>
    </w:p>
    <w:p>
      <w:pPr>
        <w:pStyle w:val="FirstParagraph"/>
      </w:pPr>
      <w:r>
        <w:rPr>
          <w:b/>
          <w:bCs/>
        </w:rPr>
        <w:t xml:space="preserve">Response Constraints:</w:t>
      </w:r>
    </w:p>
    <w:p>
      <w:pPr>
        <w:pStyle w:val="Compact"/>
        <w:numPr>
          <w:ilvl w:val="0"/>
          <w:numId w:val="1014"/>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4"/>
        </w:numPr>
      </w:pPr>
      <w:r>
        <w:rPr>
          <w:b/>
          <w:bCs/>
        </w:rPr>
        <w:t xml:space="preserve">Length:</w:t>
      </w:r>
      <w:r>
        <w:t xml:space="preserve"> </w:t>
      </w:r>
      <w:r>
        <w:t xml:space="preserve">70-150 words to ensure substantive but focused responses</w:t>
      </w:r>
    </w:p>
    <w:p>
      <w:pPr>
        <w:pStyle w:val="Compact"/>
        <w:numPr>
          <w:ilvl w:val="0"/>
          <w:numId w:val="1014"/>
        </w:numPr>
      </w:pPr>
      <w:r>
        <w:rPr>
          <w:b/>
          <w:bCs/>
        </w:rPr>
        <w:t xml:space="preserve">Interaction:</w:t>
      </w:r>
      <w:r>
        <w:t xml:space="preserve"> </w:t>
      </w:r>
      <w:r>
        <w:t xml:space="preserve">Maximum 2 questions per response to maintain conversational flow</w:t>
      </w:r>
    </w:p>
    <w:p>
      <w:pPr>
        <w:pStyle w:val="Compact"/>
        <w:numPr>
          <w:ilvl w:val="0"/>
          <w:numId w:val="1014"/>
        </w:numPr>
      </w:pPr>
      <w:r>
        <w:rPr>
          <w:b/>
          <w:bCs/>
        </w:rPr>
        <w:t xml:space="preserve">Parameters:</w:t>
      </w:r>
      <w:r>
        <w:t xml:space="preserve"> </w:t>
      </w:r>
      <w:r>
        <w:t xml:space="preserve">Temperature 0.7, max_tokens 220, 20-second timeout</w:t>
      </w:r>
    </w:p>
    <w:p>
      <w:pPr>
        <w:pStyle w:val="Compact"/>
        <w:numPr>
          <w:ilvl w:val="0"/>
          <w:numId w:val="1014"/>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29"/>
    <w:bookmarkStart w:id="30" w:name="Xf8fe817e8ebec7bfd41174cf87fac49a8e954b9"/>
    <w:p>
      <w:pPr>
        <w:pStyle w:val="Heading3"/>
      </w:pPr>
      <w:r>
        <w:rPr>
          <w:rStyle w:val="SectionNumber"/>
        </w:rPr>
        <w:t xml:space="preserve">1.5.6</w:t>
      </w:r>
      <w:r>
        <w:tab/>
      </w: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5"/>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5"/>
        </w:numPr>
      </w:pPr>
      <w:r>
        <w:rPr>
          <w:b/>
          <w:bCs/>
        </w:rPr>
        <w:t xml:space="preserve">Detection:</w:t>
      </w:r>
      <w:r>
        <w:t xml:space="preserve"> </w:t>
      </w:r>
      <w:r>
        <w:t xml:space="preserve">GPT-4 analyzes conversation → produces raw OCEAN + confidence</w:t>
      </w:r>
    </w:p>
    <w:p>
      <w:pPr>
        <w:pStyle w:val="Compact"/>
        <w:numPr>
          <w:ilvl w:val="0"/>
          <w:numId w:val="1015"/>
        </w:numPr>
      </w:pPr>
      <w:r>
        <w:rPr>
          <w:b/>
          <w:bCs/>
        </w:rPr>
        <w:t xml:space="preserve">EMA Smoothing:</w:t>
      </w:r>
      <w:r>
        <w:t xml:space="preserve"> </w:t>
      </w:r>
      <w:r>
        <w:t xml:space="preserve">Blend current with previous state (α=0.3)</w:t>
      </w:r>
    </w:p>
    <w:p>
      <w:pPr>
        <w:pStyle w:val="Compact"/>
        <w:numPr>
          <w:ilvl w:val="0"/>
          <w:numId w:val="1015"/>
        </w:numPr>
      </w:pPr>
      <w:r>
        <w:rPr>
          <w:b/>
          <w:bCs/>
        </w:rPr>
        <w:t xml:space="preserve">Persistence:</w:t>
      </w:r>
      <w:r>
        <w:t xml:space="preserve"> </w:t>
      </w:r>
      <w:r>
        <w:t xml:space="preserve">Save smoothed state, conversation turn, session metadata to PostgreSQL</w:t>
      </w:r>
    </w:p>
    <w:p>
      <w:pPr>
        <w:pStyle w:val="Compact"/>
        <w:numPr>
          <w:ilvl w:val="0"/>
          <w:numId w:val="1015"/>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rPr>
          <w:rStyle w:val="SectionNumber"/>
        </w:rPr>
        <w:t xml:space="preserve">1.5.7</w:t>
      </w:r>
      <w:r>
        <w:tab/>
      </w:r>
      <w:r>
        <w:t xml:space="preserve">4.7 Dialogue Simulation Protocol (Stress Micro-Coach Scenarios)</w:t>
      </w:r>
    </w:p>
    <w:p>
      <w:pPr>
        <w:pStyle w:val="FirstParagraph"/>
      </w:pPr>
      <w:r>
        <w:rPr>
          <w:b/>
          <w:bCs/>
        </w:rPr>
        <w:t xml:space="preserve">Personality Profiles (Continuous):</w:t>
      </w:r>
    </w:p>
    <w:p>
      <w:pPr>
        <w:pStyle w:val="Compact"/>
        <w:numPr>
          <w:ilvl w:val="0"/>
          <w:numId w:val="1016"/>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6"/>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6"/>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6"/>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7"/>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7"/>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7"/>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8"/>
        </w:numPr>
      </w:pPr>
      <w:r>
        <w:rPr>
          <w:b/>
          <w:bCs/>
        </w:rPr>
        <w:t xml:space="preserve">Length:</w:t>
      </w:r>
      <w:r>
        <w:t xml:space="preserve"> </w:t>
      </w:r>
      <w:r>
        <w:t xml:space="preserve">8-10 turns per conversation to allow EMA convergence and stability assessment</w:t>
      </w:r>
    </w:p>
    <w:p>
      <w:pPr>
        <w:pStyle w:val="Compact"/>
        <w:numPr>
          <w:ilvl w:val="0"/>
          <w:numId w:val="1018"/>
        </w:numPr>
      </w:pPr>
      <w:r>
        <w:rPr>
          <w:b/>
          <w:bCs/>
        </w:rPr>
        <w:t xml:space="preserve">Replication:</w:t>
      </w:r>
      <w:r>
        <w:t xml:space="preserve"> </w:t>
      </w:r>
      <w:r>
        <w:t xml:space="preserve">10-15 sessions per personality profile × 3 scenarios = 90-135 total conversations</w:t>
      </w:r>
    </w:p>
    <w:p>
      <w:pPr>
        <w:pStyle w:val="Compact"/>
        <w:numPr>
          <w:ilvl w:val="0"/>
          <w:numId w:val="1018"/>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8"/>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1"/>
    <w:bookmarkStart w:id="32" w:name="X7abcfab0f88c482c88e555b921339c5f01bf2e7"/>
    <w:p>
      <w:pPr>
        <w:pStyle w:val="Heading3"/>
      </w:pPr>
      <w:r>
        <w:rPr>
          <w:rStyle w:val="SectionNumber"/>
        </w:rPr>
        <w:t xml:space="preserve">1.5.8</w:t>
      </w:r>
      <w:r>
        <w:tab/>
      </w: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9"/>
        </w:numPr>
      </w:pPr>
      <w:r>
        <w:rPr>
          <w:b/>
          <w:bCs/>
        </w:rPr>
        <w:t xml:space="preserve">Detection Accuracy:</w:t>
      </w:r>
      <w:r>
        <w:t xml:space="preserve"> </w:t>
      </w:r>
      <w:r>
        <w:t xml:space="preserve">Alignment between continuous OCEAN inference and simulated personality cues</w:t>
      </w:r>
    </w:p>
    <w:p>
      <w:pPr>
        <w:pStyle w:val="Compact"/>
        <w:numPr>
          <w:ilvl w:val="0"/>
          <w:numId w:val="1019"/>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9"/>
        </w:numPr>
      </w:pPr>
      <w:r>
        <w:rPr>
          <w:b/>
          <w:bCs/>
        </w:rPr>
        <w:t xml:space="preserve">Confidence Calibration:</w:t>
      </w:r>
      <w:r>
        <w:t xml:space="preserve"> </w:t>
      </w:r>
      <w:r>
        <w:t xml:space="preserve">Appropriate confidence scores matching evidence strength</w:t>
      </w:r>
    </w:p>
    <w:p>
      <w:pPr>
        <w:pStyle w:val="Compact"/>
        <w:numPr>
          <w:ilvl w:val="0"/>
          <w:numId w:val="1019"/>
        </w:numPr>
      </w:pPr>
      <w:r>
        <w:rPr>
          <w:b/>
          <w:bCs/>
        </w:rPr>
        <w:t xml:space="preserve">Regulation Effectiveness:</w:t>
      </w:r>
      <w:r>
        <w:t xml:space="preserve"> </w:t>
      </w:r>
      <w:r>
        <w:t xml:space="preserve">Appropriate application of intensity-scaled behavioral strategies</w:t>
      </w:r>
    </w:p>
    <w:p>
      <w:pPr>
        <w:pStyle w:val="Compact"/>
        <w:numPr>
          <w:ilvl w:val="0"/>
          <w:numId w:val="1019"/>
        </w:numPr>
      </w:pPr>
      <w:r>
        <w:rPr>
          <w:b/>
          <w:bCs/>
        </w:rPr>
        <w:t xml:space="preserve">Emotional Tone Appropriateness:</w:t>
      </w:r>
      <w:r>
        <w:t xml:space="preserve"> </w:t>
      </w:r>
      <w:r>
        <w:t xml:space="preserve">Match between response tone and user emotional state/personality</w:t>
      </w:r>
    </w:p>
    <w:p>
      <w:pPr>
        <w:pStyle w:val="Compact"/>
        <w:numPr>
          <w:ilvl w:val="0"/>
          <w:numId w:val="1019"/>
        </w:numPr>
      </w:pPr>
      <w:r>
        <w:rPr>
          <w:b/>
          <w:bCs/>
        </w:rPr>
        <w:t xml:space="preserve">Relevance &amp; Coherence:</w:t>
      </w:r>
      <w:r>
        <w:t xml:space="preserve"> </w:t>
      </w:r>
      <w:r>
        <w:t xml:space="preserve">Contextual appropriateness and logical consistency</w:t>
      </w:r>
    </w:p>
    <w:p>
      <w:pPr>
        <w:pStyle w:val="Compact"/>
        <w:numPr>
          <w:ilvl w:val="0"/>
          <w:numId w:val="1019"/>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20"/>
        </w:numPr>
      </w:pPr>
      <w:r>
        <w:rPr>
          <w:b/>
          <w:bCs/>
        </w:rPr>
        <w:t xml:space="preserve">Emotional Tone Appropriateness</w:t>
      </w:r>
    </w:p>
    <w:p>
      <w:pPr>
        <w:pStyle w:val="Compact"/>
        <w:numPr>
          <w:ilvl w:val="0"/>
          <w:numId w:val="1020"/>
        </w:numPr>
      </w:pPr>
      <w:r>
        <w:rPr>
          <w:b/>
          <w:bCs/>
        </w:rPr>
        <w:t xml:space="preserve">Relevance &amp; Coherence</w:t>
      </w:r>
    </w:p>
    <w:p>
      <w:pPr>
        <w:pStyle w:val="Compact"/>
        <w:numPr>
          <w:ilvl w:val="0"/>
          <w:numId w:val="1020"/>
        </w:numPr>
      </w:pPr>
      <w:r>
        <w:rPr>
          <w:b/>
          <w:bCs/>
        </w:rPr>
        <w:t xml:space="preserve">Personality Needs Addressed</w:t>
      </w:r>
    </w:p>
    <w:p>
      <w:pPr>
        <w:pStyle w:val="FirstParagraph"/>
      </w:pPr>
      <w:r>
        <w:rPr>
          <w:b/>
          <w:bCs/>
        </w:rPr>
        <w:t xml:space="preserve">Table 6.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32"/>
    <w:bookmarkStart w:id="33" w:name="X404e9c0db3f4d30f1e0cf291462de971893ec10"/>
    <w:p>
      <w:pPr>
        <w:pStyle w:val="Heading3"/>
      </w:pPr>
      <w:r>
        <w:rPr>
          <w:rStyle w:val="SectionNumber"/>
        </w:rPr>
        <w:t xml:space="preserve">1.5.9</w:t>
      </w:r>
      <w:r>
        <w:tab/>
      </w: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3"/>
    <w:bookmarkStart w:id="34" w:name="Xbca784f708852f80762d36fe0b5106ce14c2f3a"/>
    <w:p>
      <w:pPr>
        <w:pStyle w:val="Heading3"/>
      </w:pPr>
      <w:r>
        <w:rPr>
          <w:rStyle w:val="SectionNumber"/>
        </w:rPr>
        <w:t xml:space="preserve">1.5.10</w:t>
      </w:r>
      <w:r>
        <w:tab/>
      </w: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4"/>
    <w:bookmarkEnd w:id="35"/>
    <w:bookmarkStart w:id="41" w:name="Xe67829e61c10b4974b1d93707511b7a857ae86e"/>
    <w:p>
      <w:pPr>
        <w:pStyle w:val="Heading2"/>
      </w:pPr>
      <w:r>
        <w:rPr>
          <w:rStyle w:val="SectionNumber"/>
        </w:rPr>
        <w:t xml:space="preserve">1.6</w:t>
      </w:r>
      <w:r>
        <w:tab/>
      </w:r>
      <w:r>
        <w:t xml:space="preserve">5. Technology, Software, and Applications</w:t>
      </w:r>
    </w:p>
    <w:bookmarkStart w:id="36" w:name="X7373abe61d0eb7cf43c70a5f1f3319143b3bcb9"/>
    <w:p>
      <w:pPr>
        <w:pStyle w:val="Heading3"/>
      </w:pPr>
      <w:r>
        <w:rPr>
          <w:rStyle w:val="SectionNumber"/>
        </w:rPr>
        <w:t xml:space="preserve">1.6.1</w:t>
      </w:r>
      <w:r>
        <w:tab/>
      </w: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6"/>
    <w:bookmarkStart w:id="37" w:name="X493cf1c7a4f9daf78bcc35d7ea910014ede41ad"/>
    <w:p>
      <w:pPr>
        <w:pStyle w:val="Heading3"/>
      </w:pPr>
      <w:r>
        <w:rPr>
          <w:rStyle w:val="SectionNumber"/>
        </w:rPr>
        <w:t xml:space="preserve">1.6.2</w:t>
      </w:r>
      <w:r>
        <w:tab/>
      </w: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7"/>
    <w:bookmarkStart w:id="38" w:name="X41be70c99dc335ef9e24173a653a7f0349941a8"/>
    <w:p>
      <w:pPr>
        <w:pStyle w:val="Heading3"/>
      </w:pPr>
      <w:r>
        <w:rPr>
          <w:rStyle w:val="SectionNumber"/>
        </w:rPr>
        <w:t xml:space="preserve">1.6.3</w:t>
      </w:r>
      <w:r>
        <w:tab/>
      </w: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8"/>
    <w:bookmarkStart w:id="39" w:name="Xe835bf71a3ca3590f85d7bdb0c811ed21ba310e"/>
    <w:p>
      <w:pPr>
        <w:pStyle w:val="Heading3"/>
      </w:pPr>
      <w:r>
        <w:rPr>
          <w:rStyle w:val="SectionNumber"/>
        </w:rPr>
        <w:t xml:space="preserve">1.6.4</w:t>
      </w:r>
      <w:r>
        <w:tab/>
      </w: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9"/>
    <w:bookmarkStart w:id="40" w:name="Xe42bdc887b658d209fcad93c6fae961e2e42d8d"/>
    <w:p>
      <w:pPr>
        <w:pStyle w:val="Heading3"/>
      </w:pPr>
      <w:r>
        <w:rPr>
          <w:rStyle w:val="SectionNumber"/>
        </w:rPr>
        <w:t xml:space="preserve">1.6.5</w:t>
      </w:r>
      <w:r>
        <w:tab/>
      </w: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0"/>
    <w:bookmarkEnd w:id="41"/>
    <w:bookmarkStart w:id="45" w:name="Xf39cdd8e9631b1040b68b9fd15ae4730d3a4298"/>
    <w:p>
      <w:pPr>
        <w:pStyle w:val="Heading2"/>
      </w:pPr>
      <w:r>
        <w:rPr>
          <w:rStyle w:val="SectionNumber"/>
        </w:rPr>
        <w:t xml:space="preserve">1.7</w:t>
      </w:r>
      <w:r>
        <w:tab/>
      </w:r>
      <w:r>
        <w:t xml:space="preserve">6. Project Plan and Risk Management</w:t>
      </w:r>
    </w:p>
    <w:bookmarkStart w:id="42" w:name="Xd202c663d145aff6dc5088d9332df90bdf0a8cb"/>
    <w:p>
      <w:pPr>
        <w:pStyle w:val="Heading3"/>
      </w:pPr>
      <w:r>
        <w:rPr>
          <w:rStyle w:val="SectionNumber"/>
        </w:rPr>
        <w:t xml:space="preserve">1.7.1</w:t>
      </w:r>
      <w:r>
        <w:tab/>
      </w:r>
      <w:r>
        <w:t xml:space="preserve">6.1 Thesis Roadmap</w:t>
      </w:r>
    </w:p>
    <w:p>
      <w:pPr>
        <w:pStyle w:val="FirstParagraph"/>
      </w:pPr>
      <w:r>
        <w:rPr>
          <w:b/>
          <w:bCs/>
        </w:rPr>
        <w:t xml:space="preserve">Thesis Structure:</w:t>
      </w:r>
    </w:p>
    <w:p>
      <w:pPr>
        <w:pStyle w:val="Compact"/>
        <w:numPr>
          <w:ilvl w:val="0"/>
          <w:numId w:val="1021"/>
        </w:numPr>
      </w:pPr>
      <w:r>
        <w:rPr>
          <w:b/>
          <w:bCs/>
        </w:rPr>
        <w:t xml:space="preserve">Chapter 1 (Introduction):</w:t>
      </w:r>
      <w:r>
        <w:t xml:space="preserve"> </w:t>
      </w:r>
      <w:r>
        <w:t xml:space="preserve">Context, problem statement, research objectives</w:t>
      </w:r>
    </w:p>
    <w:p>
      <w:pPr>
        <w:pStyle w:val="Compact"/>
        <w:numPr>
          <w:ilvl w:val="0"/>
          <w:numId w:val="1021"/>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21"/>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21"/>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21"/>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21"/>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21"/>
        </w:numPr>
      </w:pPr>
      <w:r>
        <w:rPr>
          <w:b/>
          <w:bCs/>
        </w:rPr>
        <w:t xml:space="preserve">Chapter 7 (Conclusion):</w:t>
      </w:r>
      <w:r>
        <w:t xml:space="preserve"> </w:t>
      </w:r>
      <w:r>
        <w:t xml:space="preserve">Key contributions, limitations, future research roadmap</w:t>
      </w:r>
    </w:p>
    <w:p>
      <w:pPr>
        <w:pStyle w:val="Compact"/>
        <w:numPr>
          <w:ilvl w:val="0"/>
          <w:numId w:val="1021"/>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22"/>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22"/>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22"/>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22"/>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22"/>
        </w:numPr>
      </w:pPr>
      <w:r>
        <w:rPr>
          <w:b/>
          <w:bCs/>
        </w:rPr>
        <w:t xml:space="preserve">Multimodal Extensions:</w:t>
      </w:r>
      <w:r>
        <w:t xml:space="preserve"> </w:t>
      </w:r>
      <w:r>
        <w:t xml:space="preserve">Voice analysis, facial expression recognition, physiological monitoring (with privacy evaluation)</w:t>
      </w:r>
    </w:p>
    <w:p>
      <w:pPr>
        <w:pStyle w:val="FirstParagraph"/>
      </w:pPr>
      <w:r>
        <w:rPr>
          <w:b/>
          <w:bCs/>
        </w:rPr>
        <w:t xml:space="preserve">Dissemination Strategy:</w:t>
      </w:r>
    </w:p>
    <w:p>
      <w:pPr>
        <w:pStyle w:val="Compact"/>
        <w:numPr>
          <w:ilvl w:val="0"/>
          <w:numId w:val="1023"/>
        </w:numPr>
      </w:pPr>
      <w:r>
        <w:rPr>
          <w:b/>
          <w:bCs/>
        </w:rPr>
        <w:t xml:space="preserve">Academic Publications:</w:t>
      </w:r>
      <w:r>
        <w:t xml:space="preserve"> </w:t>
      </w:r>
      <w:r>
        <w:t xml:space="preserve">CHI, AAAI, JPSP, TOCHI, CSCW</w:t>
      </w:r>
    </w:p>
    <w:p>
      <w:pPr>
        <w:pStyle w:val="Compact"/>
        <w:numPr>
          <w:ilvl w:val="0"/>
          <w:numId w:val="1023"/>
        </w:numPr>
      </w:pPr>
      <w:r>
        <w:rPr>
          <w:b/>
          <w:bCs/>
        </w:rPr>
        <w:t xml:space="preserve">Open-Source Release:</w:t>
      </w:r>
      <w:r>
        <w:t xml:space="preserve"> </w:t>
      </w:r>
      <w:r>
        <w:t xml:space="preserve">N8N workflow, evaluation framework, analysis tools (GitHub)</w:t>
      </w:r>
    </w:p>
    <w:p>
      <w:pPr>
        <w:pStyle w:val="Compact"/>
        <w:numPr>
          <w:ilvl w:val="0"/>
          <w:numId w:val="1023"/>
        </w:numPr>
      </w:pPr>
      <w:r>
        <w:rPr>
          <w:b/>
          <w:bCs/>
        </w:rPr>
        <w:t xml:space="preserve">Industry Engagement:</w:t>
      </w:r>
      <w:r>
        <w:t xml:space="preserve"> </w:t>
      </w:r>
      <w:r>
        <w:t xml:space="preserve">Technology and education conferences, practitioner workshops</w:t>
      </w:r>
    </w:p>
    <w:p>
      <w:pPr>
        <w:pStyle w:val="Compact"/>
        <w:numPr>
          <w:ilvl w:val="0"/>
          <w:numId w:val="1023"/>
        </w:numPr>
      </w:pPr>
      <w:r>
        <w:rPr>
          <w:b/>
          <w:bCs/>
        </w:rPr>
        <w:t xml:space="preserve">Policy Contributions:</w:t>
      </w:r>
      <w:r>
        <w:t xml:space="preserve"> </w:t>
      </w:r>
      <w:r>
        <w:t xml:space="preserve">Evidence-based guidance for AI regulatory frameworks</w:t>
      </w:r>
    </w:p>
    <w:bookmarkEnd w:id="42"/>
    <w:bookmarkStart w:id="43" w:name="Xf548749ce64e33d43accde97a5711443096df95"/>
    <w:p>
      <w:pPr>
        <w:pStyle w:val="Heading3"/>
      </w:pPr>
      <w:r>
        <w:rPr>
          <w:rStyle w:val="SectionNumber"/>
        </w:rPr>
        <w:t xml:space="preserve">1.7.2</w:t>
      </w:r>
      <w:r>
        <w:tab/>
      </w:r>
      <w:r>
        <w:t xml:space="preserve">6.2 Nine-Week Work Plan</w:t>
      </w:r>
    </w:p>
    <w:p>
      <w:pPr>
        <w:pStyle w:val="FirstParagraph"/>
      </w:pPr>
      <w:r>
        <w:rPr>
          <w:b/>
          <w:bCs/>
        </w:rPr>
        <w:t xml:space="preserve">Timeline:</w:t>
      </w:r>
      <w:r>
        <w:t xml:space="preserve"> </w:t>
      </w:r>
      <w:r>
        <w:t xml:space="preserve">Foundation (weeks 1-2) → Implementation (3-4) → Validation (5-6) → Analysis (7) → Documentation (8) → Finalization (9).</w:t>
      </w:r>
    </w:p>
    <w:p>
      <w:pPr>
        <w:pStyle w:val="BodyText"/>
      </w:pPr>
      <w:r>
        <w:rPr>
          <w:b/>
          <w:bCs/>
        </w:rPr>
        <w:t xml:space="preserve">Table 8. Nine-Week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RQ finalization; N8N setup</w:t>
            </w:r>
          </w:p>
        </w:tc>
        <w:tc>
          <w:tcPr/>
          <w:p>
            <w:pPr>
              <w:pStyle w:val="Compact"/>
            </w:pPr>
            <w:r>
              <w:t xml:space="preserve">Background section; finalized RQs; working environment</w:t>
            </w:r>
          </w:p>
        </w:tc>
        <w:tc>
          <w:tcPr/>
          <w:p>
            <w:pPr>
              <w:pStyle w:val="Compact"/>
            </w:pPr>
            <w:r>
              <w:t xml:space="preserve">Background ≥1.5 pages; testable RQs; functional N8N</w:t>
            </w:r>
          </w:p>
        </w:tc>
      </w:tr>
      <w:tr>
        <w:tc>
          <w:tcPr/>
          <w:p>
            <w:pPr>
              <w:pStyle w:val="Compact"/>
            </w:pPr>
            <w:r>
              <w:rPr>
                <w:b/>
                <w:bCs/>
              </w:rPr>
              <w:t xml:space="preserve">Implementation</w:t>
            </w:r>
          </w:p>
        </w:tc>
        <w:tc>
          <w:tcPr/>
          <w:p>
            <w:pPr>
              <w:pStyle w:val="Compact"/>
            </w:pPr>
            <w:r>
              <w:t xml:space="preserve">3-4</w:t>
            </w:r>
          </w:p>
        </w:tc>
        <w:tc>
          <w:tcPr/>
          <w:p>
            <w:pPr>
              <w:pStyle w:val="Compact"/>
            </w:pPr>
            <w:r>
              <w:t xml:space="preserve">Workflow development; prompt engineering; logging setup</w:t>
            </w:r>
          </w:p>
        </w:tc>
        <w:tc>
          <w:tcPr/>
          <w:p>
            <w:pPr>
              <w:pStyle w:val="Compact"/>
            </w:pPr>
            <w:r>
              <w:t xml:space="preserve">Workflow JSON; prompt library; logging infrastructure</w:t>
            </w:r>
          </w:p>
        </w:tc>
        <w:tc>
          <w:tcPr/>
          <w:p>
            <w:pPr>
              <w:pStyle w:val="Compact"/>
            </w:pPr>
            <w:r>
              <w:t xml:space="preserve">Functional pipeline; consistent JSON; comprehensive logs</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analysis</w:t>
            </w:r>
          </w:p>
        </w:tc>
        <w:tc>
          <w:tcPr/>
          <w:p>
            <w:pPr>
              <w:pStyle w:val="Compact"/>
            </w:pPr>
            <w:r>
              <w:t xml:space="preserve">Evaluation matrices; charts; statistical analysis</w:t>
            </w:r>
          </w:p>
        </w:tc>
        <w:tc>
          <w:tcPr/>
          <w:p>
            <w:pPr>
              <w:pStyle w:val="Compact"/>
            </w:pPr>
            <w:r>
              <w:t xml:space="preserve">Completed simulations; evaluator consistency &gt;0.8</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limitation analysis</w:t>
            </w:r>
          </w:p>
        </w:tc>
        <w:tc>
          <w:tcPr/>
          <w:p>
            <w:pPr>
              <w:pStyle w:val="Compact"/>
            </w:pPr>
            <w:r>
              <w:t xml:space="preserve">Results section; figures; Discussion</w:t>
            </w:r>
          </w:p>
        </w:tc>
        <w:tc>
          <w:tcPr/>
          <w:p>
            <w:pPr>
              <w:pStyle w:val="Compact"/>
            </w:pPr>
            <w:r>
              <w:t xml:space="preserve">Clear differences; professional visuals; honest assessment</w:t>
            </w:r>
          </w:p>
        </w:tc>
      </w:tr>
      <w:tr>
        <w:tc>
          <w:tcPr/>
          <w:p>
            <w:pPr>
              <w:pStyle w:val="Compact"/>
            </w:pPr>
            <w:r>
              <w:rPr>
                <w:b/>
                <w:bCs/>
              </w:rPr>
              <w:t xml:space="preserve">Documentation</w:t>
            </w:r>
          </w:p>
        </w:tc>
        <w:tc>
          <w:tcPr/>
          <w:p>
            <w:pPr>
              <w:pStyle w:val="Compact"/>
            </w:pPr>
            <w:r>
              <w:t xml:space="preserve">8</w:t>
            </w:r>
          </w:p>
        </w:tc>
        <w:tc>
          <w:tcPr/>
          <w:p>
            <w:pPr>
              <w:pStyle w:val="Compact"/>
            </w:pPr>
            <w:r>
              <w:t xml:space="preserve">PMT completion; appendix assembly; peer review</w:t>
            </w:r>
          </w:p>
        </w:tc>
        <w:tc>
          <w:tcPr/>
          <w:p>
            <w:pPr>
              <w:pStyle w:val="Compact"/>
            </w:pPr>
            <w:r>
              <w:t xml:space="preserve">PMT v1.0; appendices; peer feedback</w:t>
            </w:r>
          </w:p>
        </w:tc>
        <w:tc>
          <w:tcPr/>
          <w:p>
            <w:pPr>
              <w:pStyle w:val="Compact"/>
            </w:pPr>
            <w:r>
              <w:t xml:space="preserve">Acceptance criteria met; reproducible artifacts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QA; thesis planning</w:t>
            </w:r>
          </w:p>
        </w:tc>
        <w:tc>
          <w:tcPr/>
          <w:p>
            <w:pPr>
              <w:pStyle w:val="Compact"/>
            </w:pPr>
            <w:r>
              <w:t xml:space="preserve">Final PMT v2.0; thesis outline; presentation</w:t>
            </w:r>
          </w:p>
        </w:tc>
        <w:tc>
          <w:tcPr/>
          <w:p>
            <w:pPr>
              <w:pStyle w:val="Compact"/>
            </w:pPr>
            <w:r>
              <w:t xml:space="preserve">Polished manuscript; clear roadmap</w:t>
            </w:r>
          </w:p>
        </w:tc>
      </w:tr>
    </w:tbl>
    <w:p>
      <w:pPr>
        <w:pStyle w:val="BodyText"/>
      </w:pPr>
      <w:r>
        <w:rPr>
          <w:b/>
          <w:bCs/>
        </w:rPr>
        <w:t xml:space="preserve">Activity Details:</w:t>
      </w:r>
    </w:p>
    <w:p>
      <w:pPr>
        <w:pStyle w:val="BodyText"/>
      </w:pPr>
      <w:r>
        <w:rPr>
          <w:i/>
          <w:iCs/>
        </w:rPr>
        <w:t xml:space="preserve">Weeks 1-2 (Foundation):</w:t>
      </w:r>
    </w:p>
    <w:p>
      <w:pPr>
        <w:pStyle w:val="Compact"/>
        <w:numPr>
          <w:ilvl w:val="0"/>
          <w:numId w:val="1024"/>
        </w:numPr>
      </w:pPr>
      <w:r>
        <w:t xml:space="preserve">Systematic literature review (personality-aware dialogue, psychological frameworks, evaluation methodologies)</w:t>
      </w:r>
    </w:p>
    <w:p>
      <w:pPr>
        <w:pStyle w:val="Compact"/>
        <w:numPr>
          <w:ilvl w:val="0"/>
          <w:numId w:val="1024"/>
        </w:numPr>
      </w:pPr>
      <w:r>
        <w:t xml:space="preserve">RQ refinement with supervisors; scope validation</w:t>
      </w:r>
    </w:p>
    <w:p>
      <w:pPr>
        <w:pStyle w:val="Compact"/>
        <w:numPr>
          <w:ilvl w:val="0"/>
          <w:numId w:val="1024"/>
        </w:numPr>
      </w:pPr>
      <w:r>
        <w:t xml:space="preserve">N8N and Docker environment setup</w:t>
      </w:r>
    </w:p>
    <w:p>
      <w:pPr>
        <w:pStyle w:val="Compact"/>
        <w:numPr>
          <w:ilvl w:val="0"/>
          <w:numId w:val="1024"/>
        </w:numPr>
      </w:pPr>
      <w:r>
        <w:t xml:space="preserve">LLM API access verification and quota establishment</w:t>
      </w:r>
    </w:p>
    <w:p>
      <w:pPr>
        <w:pStyle w:val="Compact"/>
        <w:numPr>
          <w:ilvl w:val="0"/>
          <w:numId w:val="1024"/>
        </w:numPr>
      </w:pPr>
      <w:r>
        <w:t xml:space="preserve">Initial workflow prototyping and feasibility testing</w:t>
      </w:r>
    </w:p>
    <w:p>
      <w:pPr>
        <w:pStyle w:val="FirstParagraph"/>
      </w:pPr>
      <w:r>
        <w:rPr>
          <w:i/>
          <w:iCs/>
        </w:rPr>
        <w:t xml:space="preserve">Weeks 3-4 (Implementation):</w:t>
      </w:r>
    </w:p>
    <w:p>
      <w:pPr>
        <w:pStyle w:val="Compact"/>
        <w:numPr>
          <w:ilvl w:val="0"/>
          <w:numId w:val="1025"/>
        </w:numPr>
      </w:pPr>
      <w:r>
        <w:t xml:space="preserve">N8N workflow nodes implementation with error handling</w:t>
      </w:r>
    </w:p>
    <w:p>
      <w:pPr>
        <w:pStyle w:val="Compact"/>
        <w:numPr>
          <w:ilvl w:val="0"/>
          <w:numId w:val="1025"/>
        </w:numPr>
      </w:pPr>
      <w:r>
        <w:t xml:space="preserve">API integration for personality detection and response generation</w:t>
      </w:r>
    </w:p>
    <w:p>
      <w:pPr>
        <w:pStyle w:val="Compact"/>
        <w:numPr>
          <w:ilvl w:val="0"/>
          <w:numId w:val="1025"/>
        </w:numPr>
      </w:pPr>
      <w:r>
        <w:t xml:space="preserve">Prompt engineering: detection (JSON schema), generation (directive-driven), evaluation (rubric-based)</w:t>
      </w:r>
    </w:p>
    <w:p>
      <w:pPr>
        <w:pStyle w:val="Compact"/>
        <w:numPr>
          <w:ilvl w:val="0"/>
          <w:numId w:val="1025"/>
        </w:numPr>
      </w:pPr>
      <w:r>
        <w:t xml:space="preserve">A/B testing of prompt variations</w:t>
      </w:r>
    </w:p>
    <w:p>
      <w:pPr>
        <w:pStyle w:val="Compact"/>
        <w:numPr>
          <w:ilvl w:val="0"/>
          <w:numId w:val="1025"/>
        </w:numPr>
      </w:pPr>
      <w:r>
        <w:t xml:space="preserve">Comprehensive logging system and automated data export</w:t>
      </w:r>
    </w:p>
    <w:p>
      <w:pPr>
        <w:pStyle w:val="Compact"/>
        <w:numPr>
          <w:ilvl w:val="0"/>
          <w:numId w:val="1025"/>
        </w:numPr>
      </w:pPr>
      <w:r>
        <w:t xml:space="preserve">Version control setup and testing framework</w:t>
      </w:r>
    </w:p>
    <w:p>
      <w:pPr>
        <w:pStyle w:val="FirstParagraph"/>
      </w:pPr>
      <w:r>
        <w:rPr>
          <w:i/>
          <w:iCs/>
        </w:rPr>
        <w:t xml:space="preserve">Weeks 5-6 (Validation):</w:t>
      </w:r>
    </w:p>
    <w:p>
      <w:pPr>
        <w:pStyle w:val="Compact"/>
        <w:numPr>
          <w:ilvl w:val="0"/>
          <w:numId w:val="1026"/>
        </w:numPr>
      </w:pPr>
      <w:r>
        <w:t xml:space="preserve">Type A and Type B simulation execution (90-135 conversations)</w:t>
      </w:r>
    </w:p>
    <w:p>
      <w:pPr>
        <w:pStyle w:val="Compact"/>
        <w:numPr>
          <w:ilvl w:val="0"/>
          <w:numId w:val="1026"/>
        </w:numPr>
      </w:pPr>
      <w:r>
        <w:t xml:space="preserve">Multi-instance data collection for statistical reliability</w:t>
      </w:r>
    </w:p>
    <w:p>
      <w:pPr>
        <w:pStyle w:val="Compact"/>
        <w:numPr>
          <w:ilvl w:val="0"/>
          <w:numId w:val="1026"/>
        </w:numPr>
      </w:pPr>
      <w:r>
        <w:t xml:space="preserve">Real-time performance monitoring and QA checks</w:t>
      </w:r>
    </w:p>
    <w:p>
      <w:pPr>
        <w:pStyle w:val="Compact"/>
        <w:numPr>
          <w:ilvl w:val="0"/>
          <w:numId w:val="1026"/>
        </w:numPr>
      </w:pPr>
      <w:r>
        <w:t xml:space="preserve">LLM evaluator deployment with bias controls (randomization, blinding)</w:t>
      </w:r>
    </w:p>
    <w:p>
      <w:pPr>
        <w:pStyle w:val="Compact"/>
        <w:numPr>
          <w:ilvl w:val="0"/>
          <w:numId w:val="1026"/>
        </w:numPr>
      </w:pPr>
      <w:r>
        <w:t xml:space="preserve">Descriptive statistics and comparative analysis</w:t>
      </w:r>
    </w:p>
    <w:p>
      <w:pPr>
        <w:pStyle w:val="Compact"/>
        <w:numPr>
          <w:ilvl w:val="0"/>
          <w:numId w:val="1026"/>
        </w:numPr>
      </w:pPr>
      <w:r>
        <w:t xml:space="preserve">Effect size calculations and significance testing</w:t>
      </w:r>
    </w:p>
    <w:p>
      <w:pPr>
        <w:pStyle w:val="FirstParagraph"/>
      </w:pPr>
      <w:r>
        <w:rPr>
          <w:i/>
          <w:iCs/>
        </w:rPr>
        <w:t xml:space="preserve">Week 7 (Analysis):</w:t>
      </w:r>
    </w:p>
    <w:p>
      <w:pPr>
        <w:pStyle w:val="Compact"/>
        <w:numPr>
          <w:ilvl w:val="0"/>
          <w:numId w:val="1027"/>
        </w:numPr>
      </w:pPr>
      <w:r>
        <w:t xml:space="preserve">Comprehensive statistical analysis of experimental outcomes</w:t>
      </w:r>
    </w:p>
    <w:p>
      <w:pPr>
        <w:pStyle w:val="Compact"/>
        <w:numPr>
          <w:ilvl w:val="0"/>
          <w:numId w:val="1027"/>
        </w:numPr>
      </w:pPr>
      <w:r>
        <w:t xml:space="preserve">Qualitative analysis of conversation examples</w:t>
      </w:r>
    </w:p>
    <w:p>
      <w:pPr>
        <w:pStyle w:val="Compact"/>
        <w:numPr>
          <w:ilvl w:val="0"/>
          <w:numId w:val="1027"/>
        </w:numPr>
      </w:pPr>
      <w:r>
        <w:t xml:space="preserve">Comparison with Devdas (2025) baseline results</w:t>
      </w:r>
    </w:p>
    <w:p>
      <w:pPr>
        <w:pStyle w:val="Compact"/>
        <w:numPr>
          <w:ilvl w:val="0"/>
          <w:numId w:val="1027"/>
        </w:numPr>
      </w:pPr>
      <w:r>
        <w:t xml:space="preserve">Publication-quality visualization (time-series plots, bar charts with 95% CI)</w:t>
      </w:r>
    </w:p>
    <w:p>
      <w:pPr>
        <w:pStyle w:val="Compact"/>
        <w:numPr>
          <w:ilvl w:val="0"/>
          <w:numId w:val="1027"/>
        </w:numPr>
      </w:pPr>
      <w:r>
        <w:t xml:space="preserve">Limitation and validity threat analysis</w:t>
      </w:r>
    </w:p>
    <w:p>
      <w:pPr>
        <w:pStyle w:val="FirstParagraph"/>
      </w:pPr>
      <w:r>
        <w:rPr>
          <w:i/>
          <w:iCs/>
        </w:rPr>
        <w:t xml:space="preserve">Week 8 (Documentation):</w:t>
      </w:r>
    </w:p>
    <w:p>
      <w:pPr>
        <w:pStyle w:val="Compact"/>
        <w:numPr>
          <w:ilvl w:val="0"/>
          <w:numId w:val="1028"/>
        </w:numPr>
      </w:pPr>
      <w:r>
        <w:t xml:space="preserve">PMT manuscript integration and coherence review</w:t>
      </w:r>
    </w:p>
    <w:p>
      <w:pPr>
        <w:pStyle w:val="Compact"/>
        <w:numPr>
          <w:ilvl w:val="0"/>
          <w:numId w:val="1028"/>
        </w:numPr>
      </w:pPr>
      <w:r>
        <w:t xml:space="preserve">Comprehensive appendix assembly (prompts, schemas, analysis code)</w:t>
      </w:r>
    </w:p>
    <w:p>
      <w:pPr>
        <w:pStyle w:val="Compact"/>
        <w:numPr>
          <w:ilvl w:val="0"/>
          <w:numId w:val="1028"/>
        </w:numPr>
      </w:pPr>
      <w:r>
        <w:t xml:space="preserve">APA reference formatting and validation</w:t>
      </w:r>
    </w:p>
    <w:p>
      <w:pPr>
        <w:pStyle w:val="Compact"/>
        <w:numPr>
          <w:ilvl w:val="0"/>
          <w:numId w:val="1028"/>
        </w:numPr>
      </w:pPr>
      <w:r>
        <w:t xml:space="preserve">Internal QA and peer review submission</w:t>
      </w:r>
    </w:p>
    <w:p>
      <w:pPr>
        <w:pStyle w:val="FirstParagraph"/>
      </w:pPr>
      <w:r>
        <w:rPr>
          <w:i/>
          <w:iCs/>
        </w:rPr>
        <w:t xml:space="preserve">Week 9 (Finalization):</w:t>
      </w:r>
    </w:p>
    <w:p>
      <w:pPr>
        <w:pStyle w:val="Compact"/>
        <w:numPr>
          <w:ilvl w:val="0"/>
          <w:numId w:val="1029"/>
        </w:numPr>
      </w:pPr>
      <w:r>
        <w:t xml:space="preserve">Integration of supervisor and peer reviewer feedback</w:t>
      </w:r>
    </w:p>
    <w:p>
      <w:pPr>
        <w:pStyle w:val="Compact"/>
        <w:numPr>
          <w:ilvl w:val="0"/>
          <w:numId w:val="1029"/>
        </w:numPr>
      </w:pPr>
      <w:r>
        <w:t xml:space="preserve">Final proofreading and formatting consistency checks</w:t>
      </w:r>
    </w:p>
    <w:p>
      <w:pPr>
        <w:pStyle w:val="Compact"/>
        <w:numPr>
          <w:ilvl w:val="0"/>
          <w:numId w:val="1029"/>
        </w:numPr>
      </w:pPr>
      <w:r>
        <w:t xml:space="preserve">Thesis proposal outline development</w:t>
      </w:r>
    </w:p>
    <w:p>
      <w:pPr>
        <w:pStyle w:val="Compact"/>
        <w:numPr>
          <w:ilvl w:val="0"/>
          <w:numId w:val="1029"/>
        </w:numPr>
      </w:pPr>
      <w:r>
        <w:t xml:space="preserve">Ethical approval planning for thesis phase</w:t>
      </w:r>
    </w:p>
    <w:p>
      <w:pPr>
        <w:pStyle w:val="Compact"/>
        <w:numPr>
          <w:ilvl w:val="0"/>
          <w:numId w:val="1029"/>
        </w:numPr>
      </w:pPr>
      <w:r>
        <w:t xml:space="preserve">Conference-style presentation preparation</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30"/>
        </w:numPr>
      </w:pPr>
      <w:r>
        <w:t xml:space="preserve">N8N Pro license (if needed for advanced features)</w:t>
      </w:r>
    </w:p>
    <w:p>
      <w:pPr>
        <w:pStyle w:val="Compact"/>
        <w:numPr>
          <w:ilvl w:val="0"/>
          <w:numId w:val="1030"/>
        </w:numPr>
      </w:pPr>
      <w:r>
        <w:t xml:space="preserve">LLM API credits: ~$200-500 (GPT-4, fallback to Claude)</w:t>
      </w:r>
    </w:p>
    <w:p>
      <w:pPr>
        <w:pStyle w:val="Compact"/>
        <w:numPr>
          <w:ilvl w:val="0"/>
          <w:numId w:val="1030"/>
        </w:numPr>
      </w:pPr>
      <w:r>
        <w:t xml:space="preserve">Cloud computing resources for backup and collaboration</w:t>
      </w:r>
    </w:p>
    <w:p>
      <w:pPr>
        <w:pStyle w:val="Compact"/>
        <w:numPr>
          <w:ilvl w:val="0"/>
          <w:numId w:val="1030"/>
        </w:numPr>
      </w:pPr>
      <w:r>
        <w:t xml:space="preserve">R/Python with statistical libraries (matplotlib, seaborn, scipy)</w:t>
      </w:r>
    </w:p>
    <w:p>
      <w:pPr>
        <w:pStyle w:val="FirstParagraph"/>
      </w:pPr>
      <w:r>
        <w:rPr>
          <w:i/>
          <w:iCs/>
        </w:rPr>
        <w:t xml:space="preserve">Human Resources:</w:t>
      </w:r>
    </w:p>
    <w:p>
      <w:pPr>
        <w:pStyle w:val="Compact"/>
        <w:numPr>
          <w:ilvl w:val="0"/>
          <w:numId w:val="1031"/>
        </w:numPr>
      </w:pPr>
      <w:r>
        <w:t xml:space="preserve">Supervisor meetings: 2 hours weekly for guidance and feedback</w:t>
      </w:r>
    </w:p>
    <w:p>
      <w:pPr>
        <w:pStyle w:val="Compact"/>
        <w:numPr>
          <w:ilvl w:val="0"/>
          <w:numId w:val="1031"/>
        </w:numPr>
      </w:pPr>
      <w:r>
        <w:t xml:space="preserve">Peer reviewers: 2-3 qualified reviewers for manuscript assessment</w:t>
      </w:r>
    </w:p>
    <w:p>
      <w:pPr>
        <w:pStyle w:val="Compact"/>
        <w:numPr>
          <w:ilvl w:val="0"/>
          <w:numId w:val="1031"/>
        </w:numPr>
      </w:pPr>
      <w:r>
        <w:t xml:space="preserve">Psychology domain expert: Personality profile validation</w:t>
      </w:r>
    </w:p>
    <w:p>
      <w:pPr>
        <w:pStyle w:val="Compact"/>
        <w:numPr>
          <w:ilvl w:val="0"/>
          <w:numId w:val="1031"/>
        </w:numPr>
      </w:pPr>
      <w:r>
        <w:t xml:space="preserve">Technical support: N8N and API troubleshooting as needed</w:t>
      </w:r>
    </w:p>
    <w:p>
      <w:pPr>
        <w:pStyle w:val="FirstParagraph"/>
      </w:pPr>
      <w:r>
        <w:rPr>
          <w:i/>
          <w:iCs/>
        </w:rPr>
        <w:t xml:space="preserve">Institutional Support:</w:t>
      </w:r>
    </w:p>
    <w:p>
      <w:pPr>
        <w:pStyle w:val="Compact"/>
        <w:numPr>
          <w:ilvl w:val="0"/>
          <w:numId w:val="1032"/>
        </w:numPr>
      </w:pPr>
      <w:r>
        <w:t xml:space="preserve">Access to academic databases (ACM, IEEE, PsycINFO)</w:t>
      </w:r>
    </w:p>
    <w:p>
      <w:pPr>
        <w:pStyle w:val="Compact"/>
        <w:numPr>
          <w:ilvl w:val="0"/>
          <w:numId w:val="1032"/>
        </w:numPr>
      </w:pPr>
      <w:r>
        <w:t xml:space="preserve">Computational resources for data analysis and visualization</w:t>
      </w:r>
    </w:p>
    <w:p>
      <w:pPr>
        <w:pStyle w:val="Compact"/>
        <w:numPr>
          <w:ilvl w:val="0"/>
          <w:numId w:val="1032"/>
        </w:numPr>
      </w:pPr>
      <w:r>
        <w:t xml:space="preserve">Presentation opportunities for feedback and validation</w:t>
      </w:r>
    </w:p>
    <w:p>
      <w:pPr>
        <w:pStyle w:val="Compact"/>
        <w:numPr>
          <w:ilvl w:val="0"/>
          <w:numId w:val="1032"/>
        </w:numPr>
      </w:pPr>
      <w:r>
        <w:t xml:space="preserve">Ethics board consultation for future human studies</w:t>
      </w:r>
    </w:p>
    <w:bookmarkEnd w:id="43"/>
    <w:bookmarkStart w:id="44" w:name="X8032d2a1f8e56789eee169e6b63f0b2e26bb1aa"/>
    <w:p>
      <w:pPr>
        <w:pStyle w:val="Heading3"/>
      </w:pPr>
      <w:r>
        <w:rPr>
          <w:rStyle w:val="SectionNumber"/>
        </w:rPr>
        <w:t xml:space="preserve">1.7.3</w:t>
      </w:r>
      <w:r>
        <w:tab/>
      </w: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33"/>
        </w:numPr>
      </w:pPr>
      <w:r>
        <w:t xml:space="preserve">Validate simulated personality profiles with psychology domain experts</w:t>
      </w:r>
    </w:p>
    <w:p>
      <w:pPr>
        <w:pStyle w:val="Compact"/>
        <w:numPr>
          <w:ilvl w:val="0"/>
          <w:numId w:val="1033"/>
        </w:numPr>
      </w:pPr>
      <w:r>
        <w:t xml:space="preserve">Supplement extreme profiles (Type A/B) with mid-range combinations (Type C)</w:t>
      </w:r>
    </w:p>
    <w:p>
      <w:pPr>
        <w:pStyle w:val="Compact"/>
        <w:numPr>
          <w:ilvl w:val="0"/>
          <w:numId w:val="1033"/>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34"/>
        </w:numPr>
      </w:pPr>
      <w:r>
        <w:t xml:space="preserve">Fixed evaluation prompts with cryptographic hashing to prevent drift</w:t>
      </w:r>
    </w:p>
    <w:p>
      <w:pPr>
        <w:pStyle w:val="Compact"/>
        <w:numPr>
          <w:ilvl w:val="0"/>
          <w:numId w:val="1034"/>
        </w:numPr>
      </w:pPr>
      <w:r>
        <w:t xml:space="preserve">Multiple independent evaluation runs (3×) with consistency analysis</w:t>
      </w:r>
    </w:p>
    <w:p>
      <w:pPr>
        <w:pStyle w:val="Compact"/>
        <w:numPr>
          <w:ilvl w:val="0"/>
          <w:numId w:val="1034"/>
        </w:numPr>
      </w:pPr>
      <w:r>
        <w:t xml:space="preserve">Randomized assessment order to prevent systematic biases</w:t>
      </w:r>
    </w:p>
    <w:p>
      <w:pPr>
        <w:pStyle w:val="Compact"/>
        <w:numPr>
          <w:ilvl w:val="0"/>
          <w:numId w:val="1034"/>
        </w:numPr>
      </w:pPr>
      <w:r>
        <w:t xml:space="preserve">Human spot-checking of automated evaluations (10% sample)</w:t>
      </w:r>
    </w:p>
    <w:p>
      <w:pPr>
        <w:pStyle w:val="Compact"/>
        <w:numPr>
          <w:ilvl w:val="0"/>
          <w:numId w:val="1034"/>
        </w:numPr>
      </w:pPr>
      <w:r>
        <w:t xml:space="preserve">Inter-rater reliability testing in thesis phase</w:t>
      </w:r>
    </w:p>
    <w:p>
      <w:pPr>
        <w:pStyle w:val="FirstParagraph"/>
      </w:pPr>
      <w:r>
        <w:rPr>
          <w:i/>
          <w:iCs/>
        </w:rPr>
        <w:t xml:space="preserve">Technical Robustness:</w:t>
      </w:r>
    </w:p>
    <w:p>
      <w:pPr>
        <w:pStyle w:val="Compact"/>
        <w:numPr>
          <w:ilvl w:val="0"/>
          <w:numId w:val="1035"/>
        </w:numPr>
      </w:pPr>
      <w:r>
        <w:t xml:space="preserve">Systematic prompt versioning with semantic version numbers (v1.0.0)</w:t>
      </w:r>
    </w:p>
    <w:p>
      <w:pPr>
        <w:pStyle w:val="Compact"/>
        <w:numPr>
          <w:ilvl w:val="0"/>
          <w:numId w:val="1035"/>
        </w:numPr>
      </w:pPr>
      <w:r>
        <w:t xml:space="preserve">A/B testing of prompt variations to identify optimal formulations</w:t>
      </w:r>
    </w:p>
    <w:p>
      <w:pPr>
        <w:pStyle w:val="Compact"/>
        <w:numPr>
          <w:ilvl w:val="0"/>
          <w:numId w:val="1035"/>
        </w:numPr>
      </w:pPr>
      <w:r>
        <w:t xml:space="preserve">Comprehensive auditing of generated directives</w:t>
      </w:r>
    </w:p>
    <w:p>
      <w:pPr>
        <w:pStyle w:val="Compact"/>
        <w:numPr>
          <w:ilvl w:val="0"/>
          <w:numId w:val="1035"/>
        </w:numPr>
      </w:pPr>
      <w:r>
        <w:t xml:space="preserve">Maintenance of prompt libraries with detailed change logs</w:t>
      </w:r>
    </w:p>
    <w:p>
      <w:pPr>
        <w:pStyle w:val="FirstParagraph"/>
      </w:pPr>
      <w:r>
        <w:rPr>
          <w:i/>
          <w:iCs/>
        </w:rPr>
        <w:t xml:space="preserve">Reproducibility Assurance:</w:t>
      </w:r>
    </w:p>
    <w:p>
      <w:pPr>
        <w:pStyle w:val="Compact"/>
        <w:numPr>
          <w:ilvl w:val="0"/>
          <w:numId w:val="1036"/>
        </w:numPr>
      </w:pPr>
      <w:r>
        <w:t xml:space="preserve">Pin specific model versions with documented API endpoints</w:t>
      </w:r>
    </w:p>
    <w:p>
      <w:pPr>
        <w:pStyle w:val="Compact"/>
        <w:numPr>
          <w:ilvl w:val="0"/>
          <w:numId w:val="1036"/>
        </w:numPr>
      </w:pPr>
      <w:r>
        <w:t xml:space="preserve">Fix random seeds for all stochastic processes</w:t>
      </w:r>
    </w:p>
    <w:p>
      <w:pPr>
        <w:pStyle w:val="Compact"/>
        <w:numPr>
          <w:ilvl w:val="0"/>
          <w:numId w:val="1036"/>
        </w:numPr>
      </w:pPr>
      <w:r>
        <w:t xml:space="preserve">Archive complete configuration snapshots for each experimental run</w:t>
      </w:r>
    </w:p>
    <w:p>
      <w:pPr>
        <w:pStyle w:val="Compact"/>
        <w:numPr>
          <w:ilvl w:val="0"/>
          <w:numId w:val="1036"/>
        </w:numPr>
      </w:pPr>
      <w:r>
        <w:t xml:space="preserve">Comprehensive logging of all system interactions</w:t>
      </w:r>
    </w:p>
    <w:p>
      <w:pPr>
        <w:pStyle w:val="Compact"/>
        <w:numPr>
          <w:ilvl w:val="0"/>
          <w:numId w:val="1036"/>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37"/>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37"/>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37"/>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37"/>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38"/>
        </w:numPr>
      </w:pPr>
      <w:r>
        <w:t xml:space="preserve">Ready access to OpenAI GPT-4, Anthropic Claude with equivalent API interfaces</w:t>
      </w:r>
    </w:p>
    <w:p>
      <w:pPr>
        <w:pStyle w:val="Compact"/>
        <w:numPr>
          <w:ilvl w:val="0"/>
          <w:numId w:val="1038"/>
        </w:numPr>
      </w:pPr>
      <w:r>
        <w:t xml:space="preserve">All prompts and evaluation procedures designed to be provider-agnostic</w:t>
      </w:r>
    </w:p>
    <w:p>
      <w:pPr>
        <w:pStyle w:val="Compact"/>
        <w:numPr>
          <w:ilvl w:val="0"/>
          <w:numId w:val="1038"/>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39"/>
        </w:numPr>
      </w:pPr>
      <w:r>
        <w:t xml:space="preserve">Human evaluation with trained raters (n=30) if automated evaluation proves unreliable</w:t>
      </w:r>
    </w:p>
    <w:p>
      <w:pPr>
        <w:pStyle w:val="Compact"/>
        <w:numPr>
          <w:ilvl w:val="0"/>
          <w:numId w:val="1039"/>
        </w:numPr>
      </w:pPr>
      <w:r>
        <w:t xml:space="preserve">Evaluation rubrics interpretable by both automated and human assessors</w:t>
      </w:r>
    </w:p>
    <w:p>
      <w:pPr>
        <w:pStyle w:val="Compact"/>
        <w:numPr>
          <w:ilvl w:val="0"/>
          <w:numId w:val="1039"/>
        </w:numPr>
      </w:pPr>
      <w:r>
        <w:t xml:space="preserve">Relationships with qualified evaluators for rapid deployment</w:t>
      </w:r>
    </w:p>
    <w:p>
      <w:pPr>
        <w:pStyle w:val="FirstParagraph"/>
      </w:pPr>
      <w:r>
        <w:rPr>
          <w:i/>
          <w:iCs/>
        </w:rPr>
        <w:t xml:space="preserve">Scope Adjustment Gates:</w:t>
      </w:r>
    </w:p>
    <w:p>
      <w:pPr>
        <w:pStyle w:val="Compact"/>
        <w:numPr>
          <w:ilvl w:val="0"/>
          <w:numId w:val="1040"/>
        </w:numPr>
      </w:pPr>
      <w:r>
        <w:rPr>
          <w:b/>
          <w:bCs/>
        </w:rPr>
        <w:t xml:space="preserve">Evaluator consistency &lt; 0.75 after two fixes:</w:t>
      </w:r>
      <w:r>
        <w:t xml:space="preserve"> </w:t>
      </w:r>
      <w:r>
        <w:t xml:space="preserve">Switch to human evaluation sample; freeze prompt changes</w:t>
      </w:r>
    </w:p>
    <w:p>
      <w:pPr>
        <w:pStyle w:val="Compact"/>
        <w:numPr>
          <w:ilvl w:val="0"/>
          <w:numId w:val="1040"/>
        </w:numPr>
      </w:pPr>
      <w:r>
        <w:rPr>
          <w:b/>
          <w:bCs/>
        </w:rPr>
        <w:t xml:space="preserve">JSON compliance &lt; 98.5% for two weeks:</w:t>
      </w:r>
      <w:r>
        <w:t xml:space="preserve"> </w:t>
      </w:r>
      <w:r>
        <w:t xml:space="preserve">Prioritize contract hardening over feature work</w:t>
      </w:r>
    </w:p>
    <w:p>
      <w:pPr>
        <w:pStyle w:val="Compact"/>
        <w:numPr>
          <w:ilvl w:val="0"/>
          <w:numId w:val="1040"/>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41"/>
        </w:numPr>
      </w:pPr>
      <w:r>
        <w:t xml:space="preserve">Built-in buffers for unexpected challenges</w:t>
      </w:r>
    </w:p>
    <w:p>
      <w:pPr>
        <w:pStyle w:val="Compact"/>
        <w:numPr>
          <w:ilvl w:val="0"/>
          <w:numId w:val="1041"/>
        </w:numPr>
      </w:pPr>
      <w:r>
        <w:t xml:space="preserve">Non-critical features identified for potential deferral to thesis phase</w:t>
      </w:r>
    </w:p>
    <w:p>
      <w:pPr>
        <w:pStyle w:val="Compact"/>
        <w:numPr>
          <w:ilvl w:val="0"/>
          <w:numId w:val="1041"/>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42"/>
        </w:numPr>
      </w:pPr>
      <w:r>
        <w:t xml:space="preserve">Progress against planned milestones</w:t>
      </w:r>
    </w:p>
    <w:p>
      <w:pPr>
        <w:pStyle w:val="Compact"/>
        <w:numPr>
          <w:ilvl w:val="0"/>
          <w:numId w:val="1042"/>
        </w:numPr>
      </w:pPr>
      <w:r>
        <w:t xml:space="preserve">Emergence of new risks or changes in existing risk profiles</w:t>
      </w:r>
    </w:p>
    <w:p>
      <w:pPr>
        <w:pStyle w:val="Compact"/>
        <w:numPr>
          <w:ilvl w:val="0"/>
          <w:numId w:val="1042"/>
        </w:numPr>
      </w:pPr>
      <w:r>
        <w:t xml:space="preserve">Effectiveness of current mitigation strategies</w:t>
      </w:r>
    </w:p>
    <w:p>
      <w:pPr>
        <w:pStyle w:val="Compact"/>
        <w:numPr>
          <w:ilvl w:val="0"/>
          <w:numId w:val="1042"/>
        </w:numPr>
      </w:pPr>
      <w:r>
        <w:t xml:space="preserve">Need for additional resources or support</w:t>
      </w:r>
    </w:p>
    <w:p>
      <w:pPr>
        <w:pStyle w:val="FirstParagraph"/>
      </w:pPr>
      <w:r>
        <w:rPr>
          <w:i/>
          <w:iCs/>
        </w:rPr>
        <w:t xml:space="preserve">Stakeholder Communication:</w:t>
      </w:r>
    </w:p>
    <w:p>
      <w:pPr>
        <w:pStyle w:val="Compact"/>
        <w:numPr>
          <w:ilvl w:val="0"/>
          <w:numId w:val="1043"/>
        </w:numPr>
      </w:pPr>
      <w:r>
        <w:t xml:space="preserve">Regular updates to supervisors with explicit risk status reporting</w:t>
      </w:r>
    </w:p>
    <w:p>
      <w:pPr>
        <w:pStyle w:val="Compact"/>
        <w:numPr>
          <w:ilvl w:val="0"/>
          <w:numId w:val="1043"/>
        </w:numPr>
      </w:pPr>
      <w:r>
        <w:t xml:space="preserve">Early escalation of issues requiring additional resources or guidance</w:t>
      </w:r>
    </w:p>
    <w:p>
      <w:pPr>
        <w:pStyle w:val="Compact"/>
        <w:numPr>
          <w:ilvl w:val="0"/>
          <w:numId w:val="1043"/>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4"/>
    <w:bookmarkEnd w:id="45"/>
    <w:bookmarkStart w:id="76" w:name="Xef13cb770278a00c50e641ab9e7e8b454d3bc66"/>
    <w:p>
      <w:pPr>
        <w:pStyle w:val="Heading2"/>
      </w:pPr>
      <w:r>
        <w:rPr>
          <w:rStyle w:val="SectionNumber"/>
        </w:rPr>
        <w:t xml:space="preserve">1.8</w:t>
      </w:r>
      <w:r>
        <w:tab/>
      </w: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6">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r>
        <w:t xml:space="preserve"> </w:t>
      </w:r>
      <w:hyperlink r:id="rId47">
        <w:r>
          <w:rPr>
            <w:rStyle w:val="Hyperlink"/>
          </w:rPr>
          <w:t xml:space="preserve">https://doi.org/10.1109/MSP.2021.3106228</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48">
        <w:r>
          <w:rPr>
            <w:rStyle w:val="Hyperlink"/>
          </w:rPr>
          <w:t xml:space="preserve">https://doi.org/10.1007/s11205-020-02320-9</w:t>
        </w:r>
      </w:hyperlink>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49">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0">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1">
        <w:r>
          <w:rPr>
            <w:rStyle w:val="Hyperlink"/>
          </w:rPr>
          <w:t xml:space="preserve">https://doi.org/10.1109/ICCBD-AI59465.2023.00064</w:t>
        </w:r>
      </w:hyperlink>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r>
        <w:t xml:space="preserve"> </w:t>
      </w:r>
      <w:hyperlink r:id="rId52">
        <w:r>
          <w:rPr>
            <w:rStyle w:val="Hyperlink"/>
          </w:rPr>
          <w:t xml:space="preserve">https://doi.org/10.1080/01924788.2012.702309</w:t>
        </w:r>
      </w:hyperlink>
    </w:p>
    <w:p>
      <w:pPr>
        <w:pStyle w:val="BodyText"/>
      </w:pPr>
      <w:r>
        <w:t xml:space="preserve">De Freitas, J., Huang, S.-C., Pradelski, B. S. R., &amp; Suskind, D. (2024). AI companions reduce loneliness (Working Paper No. 24-078). The Wharton School.</w:t>
      </w:r>
      <w:r>
        <w:t xml:space="preserve"> </w:t>
      </w:r>
      <w:hyperlink r:id="rId5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in preparation]. Lucerne University of Applied Sciences and Arts.</w:t>
      </w:r>
      <w:r>
        <w:t xml:space="preserve"> </w:t>
      </w:r>
      <w:r>
        <w:rPr>
          <w:i/>
          <w:iCs/>
        </w:rPr>
        <w:t xml:space="preserve">Note: Expected completion December 2024; referenced with permission.</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4">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5">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56">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57">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8">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59">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0">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1">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2">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3">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r>
        <w:t xml:space="preserve"> </w:t>
      </w:r>
      <w:hyperlink r:id="rId64">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6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6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5">
        <w:r>
          <w:rPr>
            <w:rStyle w:val="Hyperlink"/>
          </w:rPr>
          <w:t xml:space="preserve">https://doi.org/10.48550/arXiv.2308.11584</w:t>
        </w:r>
      </w:hyperlink>
    </w:p>
    <w:p>
      <w:r>
        <w:pict>
          <v:rect style="width:0;height:1.5pt" o:hralign="center" o:hrstd="t" o:hr="t"/>
        </w:pict>
      </w:r>
    </w:p>
    <w:bookmarkEnd w:id="76"/>
    <w:bookmarkStart w:id="82" w:name="X3a2e0f3b3083643e9477845ed2bc4f2b8430292"/>
    <w:p>
      <w:pPr>
        <w:pStyle w:val="Heading2"/>
      </w:pPr>
      <w:r>
        <w:rPr>
          <w:rStyle w:val="SectionNumber"/>
        </w:rPr>
        <w:t xml:space="preserve">1.9</w:t>
      </w:r>
      <w:r>
        <w:tab/>
      </w: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77" w:name="X1c2cc0165848c12e6faa927a8ccadcd107b79de"/>
    <w:p>
      <w:pPr>
        <w:pStyle w:val="Heading3"/>
      </w:pPr>
      <w:r>
        <w:rPr>
          <w:rStyle w:val="SectionNumber"/>
        </w:rPr>
        <w:t xml:space="preserve">1.9.1</w:t>
      </w:r>
      <w:r>
        <w:tab/>
      </w: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bookmarkEnd w:id="77"/>
    <w:bookmarkStart w:id="78" w:name="X3bbc823e3c5e23d6c0e30150ff91aace33ac95f"/>
    <w:p>
      <w:pPr>
        <w:pStyle w:val="Heading3"/>
      </w:pPr>
      <w:r>
        <w:rPr>
          <w:rStyle w:val="SectionNumber"/>
        </w:rPr>
        <w:t xml:space="preserve">1.9.2</w:t>
      </w:r>
      <w:r>
        <w:tab/>
      </w: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44"/>
        </w:numPr>
      </w:pPr>
      <w:r>
        <w:rPr>
          <w:b/>
          <w:bCs/>
        </w:rPr>
        <w:t xml:space="preserve">Row-level scoring:</w:t>
      </w:r>
      <w:r>
        <w:t xml:space="preserve"> </w:t>
      </w:r>
      <w:r>
        <w:t xml:space="preserve">Sum of all criterion scores for single interaction</w:t>
      </w:r>
    </w:p>
    <w:p>
      <w:pPr>
        <w:pStyle w:val="Compact"/>
        <w:numPr>
          <w:ilvl w:val="0"/>
          <w:numId w:val="1044"/>
        </w:numPr>
      </w:pPr>
      <w:r>
        <w:rPr>
          <w:b/>
          <w:bCs/>
        </w:rPr>
        <w:t xml:space="preserve">Bot-level scoring:</w:t>
      </w:r>
      <w:r>
        <w:t xml:space="preserve"> </w:t>
      </w:r>
      <w:r>
        <w:t xml:space="preserve">Average of all row scores for individual bot instance</w:t>
      </w:r>
    </w:p>
    <w:p>
      <w:pPr>
        <w:pStyle w:val="Compact"/>
        <w:numPr>
          <w:ilvl w:val="0"/>
          <w:numId w:val="1044"/>
        </w:numPr>
      </w:pPr>
      <w:r>
        <w:rPr>
          <w:b/>
          <w:bCs/>
        </w:rPr>
        <w:t xml:space="preserve">Condition-level scoring:</w:t>
      </w:r>
      <w:r>
        <w:t xml:space="preserve"> </w:t>
      </w:r>
      <w:r>
        <w:t xml:space="preserve">Average across all bots in regulated or baseline condition</w:t>
      </w:r>
    </w:p>
    <w:p>
      <w:pPr>
        <w:pStyle w:val="Compact"/>
        <w:numPr>
          <w:ilvl w:val="0"/>
          <w:numId w:val="1044"/>
        </w:numPr>
      </w:pPr>
      <w:r>
        <w:rPr>
          <w:b/>
          <w:bCs/>
        </w:rPr>
        <w:t xml:space="preserve">Statistical analysis:</w:t>
      </w:r>
      <w:r>
        <w:t xml:space="preserve"> </w:t>
      </w:r>
      <w:r>
        <w:t xml:space="preserve">T-tests, effect sizes, confidence intervals for group comparisons</w:t>
      </w:r>
    </w:p>
    <w:bookmarkEnd w:id="78"/>
    <w:bookmarkStart w:id="79" w:name="X6b8481127373195d6565e394ba60fc7dd924a7a"/>
    <w:p>
      <w:pPr>
        <w:pStyle w:val="Heading3"/>
      </w:pPr>
      <w:r>
        <w:rPr>
          <w:rStyle w:val="SectionNumber"/>
        </w:rPr>
        <w:t xml:space="preserve">1.9.3</w:t>
      </w:r>
      <w:r>
        <w:tab/>
      </w: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BodyText"/>
      </w:pPr>
      <w:r>
        <w:rPr>
          <w:i/>
          <w:iCs/>
        </w:rPr>
        <w:t xml:space="preserve">Note: Complete N8N workflow JSON available in repository:</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Example: Personality Detection Node (JavaScript)</w:t>
      </w:r>
    </w:p>
    <w:p>
      <w:pPr>
        <w:pStyle w:val="SourceCode"/>
      </w:pPr>
      <w:r>
        <w:rPr>
          <w:rStyle w:val="CommentTok"/>
        </w:rPr>
        <w:t xml:space="preserve">// File: n8n-nodes/detect-ocean.js</w:t>
      </w:r>
      <w:r>
        <w:br/>
      </w:r>
      <w:r>
        <w:rPr>
          <w:rStyle w:val="CommentTok"/>
        </w:rPr>
        <w:t xml:space="preserve">// Node: Zurich Model Detection (GPT-4 + EMA)</w:t>
      </w:r>
      <w:r>
        <w:br/>
      </w:r>
      <w:r>
        <w:rPr>
          <w:rStyle w:val="CommentTok"/>
        </w:rPr>
        <w:t xml:space="preserve">// Purpose: Continuous OCEAN inference with confidence-weighted EMA smoothing</w:t>
      </w:r>
      <w:r>
        <w:br/>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Smoothing factor</w:t>
      </w:r>
      <w:r>
        <w:br/>
      </w:r>
      <w:r>
        <w:rPr>
          <w:rStyle w:val="KeywordTok"/>
        </w:rPr>
        <w:t xml:space="preserve">const</w:t>
      </w:r>
      <w:r>
        <w:rPr>
          <w:rStyle w:val="NormalTok"/>
        </w:rPr>
        <w:t xml:space="preserve"> MIN_CONFIDENCE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for updates</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stable designation</w:t>
      </w:r>
      <w:r>
        <w:br/>
      </w:r>
      <w:r>
        <w:br/>
      </w:r>
      <w:r>
        <w:rPr>
          <w:rStyle w:val="CommentTok"/>
        </w:rPr>
        <w:t xml:space="preserve">// Extract inputs from N8N workflow</w:t>
      </w:r>
      <w:r>
        <w:br/>
      </w:r>
      <w:r>
        <w:rPr>
          <w:rStyle w:val="KeywordTok"/>
        </w:rPr>
        <w:t xml:space="preserve">const</w:t>
      </w:r>
      <w:r>
        <w:rPr>
          <w:rStyle w:val="NormalTok"/>
        </w:rPr>
        <w:t xml:space="preserve"> sessionId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session_id</w:t>
      </w:r>
      <w:r>
        <w:rPr>
          <w:rStyle w:val="OperatorTok"/>
        </w:rPr>
        <w:t xml:space="preserve">;</w:t>
      </w:r>
      <w:r>
        <w:br/>
      </w:r>
      <w:r>
        <w:rPr>
          <w:rStyle w:val="KeywordTok"/>
        </w:rPr>
        <w:t xml:space="preserve">const</w:t>
      </w:r>
      <w:r>
        <w:rPr>
          <w:rStyle w:val="NormalTok"/>
        </w:rPr>
        <w:t xml:space="preserve"> userMessage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message</w:t>
      </w:r>
      <w:r>
        <w:rPr>
          <w:rStyle w:val="OperatorTok"/>
        </w:rPr>
        <w:t xml:space="preserve">;</w:t>
      </w:r>
      <w:r>
        <w:br/>
      </w:r>
      <w:r>
        <w:rPr>
          <w:rStyle w:val="KeywordTok"/>
        </w:rPr>
        <w:t xml:space="preserve">const</w:t>
      </w:r>
      <w:r>
        <w:rPr>
          <w:rStyle w:val="NormalTok"/>
        </w:rPr>
        <w:t xml:space="preserve"> conversationHistory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conversation_context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previousState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previous_state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mmentTok"/>
        </w:rPr>
        <w:t xml:space="preserve">// Build prompt for LLM</w:t>
      </w:r>
      <w:r>
        <w:br/>
      </w:r>
      <w:r>
        <w:rPr>
          <w:rStyle w:val="KeywordTok"/>
        </w:rPr>
        <w:t xml:space="preserve">const</w:t>
      </w:r>
      <w:r>
        <w:rPr>
          <w:rStyle w:val="NormalTok"/>
        </w:rPr>
        <w:t xml:space="preserve"> detectionPrompt </w:t>
      </w:r>
      <w:r>
        <w:rPr>
          <w:rStyle w:val="OperatorTok"/>
        </w:rPr>
        <w:t xml:space="preserve">=</w:t>
      </w:r>
      <w:r>
        <w:rPr>
          <w:rStyle w:val="NormalTok"/>
        </w:rPr>
        <w:t xml:space="preserve"> </w:t>
      </w:r>
      <w:r>
        <w:rPr>
          <w:rStyle w:val="VerbatimStringTok"/>
        </w:rPr>
        <w:t xml:space="preserve">`You are a Zurich Model personality assessor. Analyze the user's message and conversation history to infer OCEAN personality traits.</w:t>
      </w:r>
      <w:r>
        <w:br/>
      </w:r>
      <w:r>
        <w:br/>
      </w:r>
      <w:r>
        <w:rPr>
          <w:rStyle w:val="VerbatimStringTok"/>
        </w:rPr>
        <w:t xml:space="preserve">Conversation History:</w:t>
      </w:r>
      <w:r>
        <w:br/>
      </w:r>
      <w:r>
        <w:rPr>
          <w:rStyle w:val="SpecialCharTok"/>
        </w:rPr>
        <w:t xml:space="preserve">${</w:t>
      </w:r>
      <w:r>
        <w:rPr>
          <w:rStyle w:val="NormalTok"/>
        </w:rPr>
        <w:t xml:space="preserve">conversationHistory</w:t>
      </w:r>
      <w:r>
        <w:rPr>
          <w:rStyle w:val="OperatorTok"/>
        </w:rPr>
        <w:t xml:space="preserve">.</w:t>
      </w:r>
      <w:r>
        <w:rPr>
          <w:rStyle w:val="FunctionTok"/>
        </w:rPr>
        <w:t xml:space="preserve">map</w:t>
      </w:r>
      <w:r>
        <w:rPr>
          <w:rStyle w:val="NormalTok"/>
        </w:rPr>
        <w:t xml:space="preserve">(turn </w:t>
      </w:r>
      <w:r>
        <w:rPr>
          <w:rStyle w:val="KeywordTok"/>
        </w:rPr>
        <w:t xml:space="preserve">=&gt;</w:t>
      </w:r>
      <w:r>
        <w:rPr>
          <w:rStyle w:val="NormalTok"/>
        </w:rPr>
        <w:t xml:space="preserve"> </w:t>
      </w:r>
      <w:r>
        <w:rPr>
          <w:rStyle w:val="VerbatimStringTok"/>
        </w:rPr>
        <w:t xml:space="preserve">`User: </w:t>
      </w:r>
      <w:r>
        <w:rPr>
          <w:rStyle w:val="SpecialCharTok"/>
        </w:rPr>
        <w:t xml:space="preserve">${</w:t>
      </w:r>
      <w:r>
        <w:rPr>
          <w:rStyle w:val="NormalTok"/>
        </w:rPr>
        <w:t xml:space="preserve">turn</w:t>
      </w:r>
      <w:r>
        <w:rPr>
          <w:rStyle w:val="OperatorTok"/>
        </w:rPr>
        <w:t xml:space="preserve">.</w:t>
      </w:r>
      <w:r>
        <w:rPr>
          <w:rStyle w:val="AttributeTok"/>
        </w:rPr>
        <w:t xml:space="preserve">user</w:t>
      </w:r>
      <w:r>
        <w:rPr>
          <w:rStyle w:val="SpecialCharTok"/>
        </w:rPr>
        <w:t xml:space="preserve">}\n</w:t>
      </w:r>
      <w:r>
        <w:rPr>
          <w:rStyle w:val="VerbatimStringTok"/>
        </w:rPr>
        <w:t xml:space="preserve">Assistant: </w:t>
      </w:r>
      <w:r>
        <w:rPr>
          <w:rStyle w:val="SpecialCharTok"/>
        </w:rPr>
        <w:t xml:space="preserve">${</w:t>
      </w:r>
      <w:r>
        <w:rPr>
          <w:rStyle w:val="NormalTok"/>
        </w:rPr>
        <w:t xml:space="preserve">turn</w:t>
      </w:r>
      <w:r>
        <w:rPr>
          <w:rStyle w:val="OperatorTok"/>
        </w:rPr>
        <w:t xml:space="preserve">.</w:t>
      </w:r>
      <w:r>
        <w:rPr>
          <w:rStyle w:val="AttributeTok"/>
        </w:rPr>
        <w:t xml:space="preserve">assistant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SpecialCharTok"/>
        </w:rPr>
        <w:t xml:space="preserve">}</w:t>
      </w:r>
      <w:r>
        <w:br/>
      </w:r>
      <w:r>
        <w:br/>
      </w:r>
      <w:r>
        <w:rPr>
          <w:rStyle w:val="VerbatimStringTok"/>
        </w:rPr>
        <w:t xml:space="preserve">Current User Message: "</w:t>
      </w:r>
      <w:r>
        <w:rPr>
          <w:rStyle w:val="SpecialCharTok"/>
        </w:rPr>
        <w:t xml:space="preserve">${</w:t>
      </w:r>
      <w:r>
        <w:rPr>
          <w:rStyle w:val="NormalTok"/>
        </w:rPr>
        <w:t xml:space="preserve">userMessage</w:t>
      </w:r>
      <w:r>
        <w:rPr>
          <w:rStyle w:val="SpecialCharTok"/>
        </w:rPr>
        <w:t xml:space="preserve">}</w:t>
      </w:r>
      <w:r>
        <w:rPr>
          <w:rStyle w:val="VerbatimStringTok"/>
        </w:rPr>
        <w:t xml:space="preserve">"</w:t>
      </w:r>
      <w:r>
        <w:br/>
      </w:r>
      <w:r>
        <w:br/>
      </w:r>
      <w:r>
        <w:rPr>
          <w:rStyle w:val="VerbatimStringTok"/>
        </w:rPr>
        <w:t xml:space="preserve">Return ONLY valid JSON in this exact format:</w:t>
      </w:r>
      <w:r>
        <w:br/>
      </w:r>
      <w:r>
        <w:rPr>
          <w:rStyle w:val="VerbatimStringTok"/>
        </w:rPr>
        <w:t xml:space="preserve">{</w:t>
      </w:r>
      <w:r>
        <w:br/>
      </w:r>
      <w:r>
        <w:rPr>
          <w:rStyle w:val="VerbatimStringTok"/>
        </w:rPr>
        <w:t xml:space="preserve">  "ocean": {"O": &lt;-1.0 to 1.0&gt;, "C": &lt;-1.0 to 1.0&gt;, "E": &lt;-1.0 to 1.0&gt;, "A": &lt;-1.0 to 1.0&gt;, "N": &lt;-1.0 to 1.0&gt;},</w:t>
      </w:r>
      <w:r>
        <w:br/>
      </w:r>
      <w:r>
        <w:rPr>
          <w:rStyle w:val="VerbatimStringTok"/>
        </w:rPr>
        <w:t xml:space="preserve">  "confidence": {"O": &lt;0.0 to 1.0&gt;, "C": &lt;0.0 to 1.0&gt;, "E": &lt;0.0 to 1.0&gt;, "A": &lt;0.0 to 1.0&gt;, "N": &lt;0.0 to 1.0&gt;},</w:t>
      </w:r>
      <w:r>
        <w:br/>
      </w:r>
      <w:r>
        <w:rPr>
          <w:rStyle w:val="VerbatimStringTok"/>
        </w:rPr>
        <w:t xml:space="preserve">  "reasoning": "Brief explanation of detected motivations"</w:t>
      </w:r>
      <w:r>
        <w:br/>
      </w:r>
      <w:r>
        <w:rPr>
          <w:rStyle w:val="VerbatimStringTok"/>
        </w:rPr>
        <w:t xml:space="preserve">}`</w:t>
      </w:r>
      <w:r>
        <w:rPr>
          <w:rStyle w:val="OperatorTok"/>
        </w:rPr>
        <w:t xml:space="preserve">;</w:t>
      </w:r>
      <w:r>
        <w:br/>
      </w:r>
      <w:r>
        <w:br/>
      </w:r>
      <w:r>
        <w:rPr>
          <w:rStyle w:val="CommentTok"/>
        </w:rPr>
        <w:t xml:space="preserve">// Call LLM API (OpenAI-compatible endpoint)</w:t>
      </w:r>
      <w:r>
        <w:br/>
      </w:r>
      <w:r>
        <w:rPr>
          <w:rStyle w:val="KeywordTok"/>
        </w:rPr>
        <w:t xml:space="preserve">const</w:t>
      </w:r>
      <w:r>
        <w:rPr>
          <w:rStyle w:val="NormalTok"/>
        </w:rPr>
        <w:t xml:space="preserve"> llmResponse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'https://ai.juguang.chat/v1/chat/completions'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JUGUANG_API_KEY</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'gemini-1.5-pro'</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'You are a personality assessment expert.'</w:t>
      </w:r>
      <w:r>
        <w:rPr>
          <w:rStyle w:val="NormalTok"/>
        </w:rPr>
        <w:t xml:space="preserve">}</w:t>
      </w:r>
      <w:r>
        <w:rPr>
          <w:rStyle w:val="OperatorTok"/>
        </w:rPr>
        <w:t xml:space="preserve">,</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detectionPrompt}</w:t>
      </w:r>
      <w:r>
        <w:br/>
      </w:r>
      <w:r>
        <w:rPr>
          <w:rStyle w:val="NormalTok"/>
        </w:rPr>
        <w:t xml:space="preserve">    ]</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DataTypeTok"/>
        </w:rPr>
        <w:t xml:space="preserve">max_tokens</w:t>
      </w:r>
      <w:r>
        <w:rPr>
          <w:rStyle w:val="OperatorTok"/>
        </w:rPr>
        <w:t xml:space="preserve">:</w:t>
      </w:r>
      <w:r>
        <w:rPr>
          <w:rStyle w:val="NormalTok"/>
        </w:rPr>
        <w:t xml:space="preserve"> </w:t>
      </w:r>
      <w:r>
        <w:rPr>
          <w:rStyle w:val="DecValTok"/>
        </w:rPr>
        <w:t xml:space="preserve">200</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llmData </w:t>
      </w:r>
      <w:r>
        <w:rPr>
          <w:rStyle w:val="OperatorTok"/>
        </w:rPr>
        <w:t xml:space="preserve">=</w:t>
      </w:r>
      <w:r>
        <w:rPr>
          <w:rStyle w:val="NormalTok"/>
        </w:rPr>
        <w:t xml:space="preserve"> </w:t>
      </w:r>
      <w:r>
        <w:rPr>
          <w:rStyle w:val="ControlFlowTok"/>
        </w:rPr>
        <w:t xml:space="preserve">await</w:t>
      </w:r>
      <w:r>
        <w:rPr>
          <w:rStyle w:val="NormalTok"/>
        </w:rPr>
        <w:t xml:space="preserve"> llmResponse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KeywordTok"/>
        </w:rPr>
        <w:t xml:space="preserve">const</w:t>
      </w:r>
      <w:r>
        <w:rPr>
          <w:rStyle w:val="NormalTok"/>
        </w:rPr>
        <w:t xml:space="preserve"> rawDetection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(llmData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r>
        <w:br/>
      </w:r>
      <w:r>
        <w:br/>
      </w:r>
      <w:r>
        <w:rPr>
          <w:rStyle w:val="CommentTok"/>
        </w:rPr>
        <w:t xml:space="preserve">// Apply EMA smoothing if previous state exists</w:t>
      </w:r>
      <w:r>
        <w:br/>
      </w:r>
      <w:r>
        <w:rPr>
          <w:rStyle w:val="KeywordTok"/>
        </w:rPr>
        <w:t xml:space="preserve">let</w:t>
      </w:r>
      <w:r>
        <w:rPr>
          <w:rStyle w:val="NormalTok"/>
        </w:rPr>
        <w:t xml:space="preserve"> smoothedOcean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smoothedConfidence </w:t>
      </w:r>
      <w:r>
        <w:rPr>
          <w:rStyle w:val="OperatorTok"/>
        </w:rPr>
        <w:t xml:space="preserve">=</w:t>
      </w:r>
      <w:r>
        <w:rPr>
          <w:rStyle w:val="NormalTok"/>
        </w:rPr>
        <w:t xml:space="preserve"> {}</w:t>
      </w:r>
      <w:r>
        <w:rPr>
          <w:rStyle w:val="OperatorTok"/>
        </w:rPr>
        <w:t xml:space="preserve">;</w:t>
      </w:r>
      <w:r>
        <w:br/>
      </w:r>
      <w:r>
        <w:br/>
      </w:r>
      <w:r>
        <w:rPr>
          <w:rStyle w:val="KeywordTok"/>
        </w:rPr>
        <w:t xml:space="preserve">const</w:t>
      </w:r>
      <w:r>
        <w:rPr>
          <w:rStyle w:val="NormalTok"/>
        </w:rPr>
        <w:t xml:space="preserve"> traits </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trait </w:t>
      </w:r>
      <w:r>
        <w:rPr>
          <w:rStyle w:val="KeywordTok"/>
        </w:rPr>
        <w:t xml:space="preserve">of</w:t>
      </w:r>
      <w:r>
        <w:rPr>
          <w:rStyle w:val="NormalTok"/>
        </w:rPr>
        <w:t xml:space="preserve"> traits) {</w:t>
      </w:r>
      <w:r>
        <w:br/>
      </w:r>
      <w:r>
        <w:rPr>
          <w:rStyle w:val="NormalTok"/>
        </w:rPr>
        <w:t xml:space="preserve">  </w:t>
      </w:r>
      <w:r>
        <w:rPr>
          <w:rStyle w:val="KeywordTok"/>
        </w:rPr>
        <w:t xml:space="preserve">const</w:t>
      </w:r>
      <w:r>
        <w:rPr>
          <w:rStyle w:val="NormalTok"/>
        </w:rPr>
        <w:t xml:space="preserve"> currentValue </w:t>
      </w:r>
      <w:r>
        <w:rPr>
          <w:rStyle w:val="OperatorTok"/>
        </w:rPr>
        <w:t xml:space="preserve">=</w:t>
      </w:r>
      <w:r>
        <w:rPr>
          <w:rStyle w:val="NormalTok"/>
        </w:rPr>
        <w:t xml:space="preserve"> rawDetection</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w:t>
      </w:r>
      <w:r>
        <w:rPr>
          <w:rStyle w:val="KeywordTok"/>
        </w:rPr>
        <w:t xml:space="preserve">const</w:t>
      </w:r>
      <w:r>
        <w:rPr>
          <w:rStyle w:val="NormalTok"/>
        </w:rPr>
        <w:t xml:space="preserve"> currentConf </w:t>
      </w:r>
      <w:r>
        <w:rPr>
          <w:rStyle w:val="OperatorTok"/>
        </w:rPr>
        <w:t xml:space="preserve">=</w:t>
      </w:r>
      <w:r>
        <w:rPr>
          <w:rStyle w:val="NormalTok"/>
        </w:rPr>
        <w:t xml:space="preserve"> rawDetection</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(previousState </w:t>
      </w:r>
      <w:r>
        <w:rPr>
          <w:rStyle w:val="OperatorTok"/>
        </w:rPr>
        <w:t xml:space="preserve">&amp;&amp;</w:t>
      </w:r>
      <w:r>
        <w:rPr>
          <w:rStyle w:val="NormalTok"/>
        </w:rPr>
        <w:t xml:space="preserve"> currentConf </w:t>
      </w:r>
      <w:r>
        <w:rPr>
          <w:rStyle w:val="OperatorTok"/>
        </w:rPr>
        <w:t xml:space="preserve">&gt;=</w:t>
      </w:r>
      <w:r>
        <w:rPr>
          <w:rStyle w:val="NormalTok"/>
        </w:rPr>
        <w:t xml:space="preserve"> MIN_CONFIDENCE) {</w:t>
      </w:r>
      <w:r>
        <w:br/>
      </w:r>
      <w:r>
        <w:rPr>
          <w:rStyle w:val="NormalTok"/>
        </w:rPr>
        <w:t xml:space="preserve">    </w:t>
      </w:r>
      <w:r>
        <w:rPr>
          <w:rStyle w:val="CommentTok"/>
        </w:rPr>
        <w:t xml:space="preserve">// EMA: smoothed = α * current + (1 - α) * previous</w:t>
      </w:r>
      <w:r>
        <w:br/>
      </w:r>
      <w:r>
        <w:rPr>
          <w:rStyle w:val="NormalTok"/>
        </w:rPr>
        <w:t xml:space="preserve">    smoothedOcean[trait] </w:t>
      </w:r>
      <w:r>
        <w:rPr>
          <w:rStyle w:val="OperatorTok"/>
        </w:rPr>
        <w:t xml:space="preserve">=</w:t>
      </w:r>
      <w:r>
        <w:rPr>
          <w:rStyle w:val="NormalTok"/>
        </w:rPr>
        <w:t xml:space="preserve"> EMA_ALPHA </w:t>
      </w:r>
      <w:r>
        <w:rPr>
          <w:rStyle w:val="OperatorTok"/>
        </w:rPr>
        <w:t xml:space="preserve">*</w:t>
      </w:r>
      <w:r>
        <w:rPr>
          <w:rStyle w:val="NormalTok"/>
        </w:rPr>
        <w:t xml:space="preserve"> currentValue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(currentConf</w:t>
      </w:r>
      <w:r>
        <w:rPr>
          <w:rStyle w:val="OperatorTok"/>
        </w:rPr>
        <w:t xml:space="preserve">,</w:t>
      </w:r>
      <w:r>
        <w:rPr>
          <w:rStyle w:val="NormalTok"/>
        </w:rPr>
        <w:t xml:space="preserve"> previousState</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(previousState) {</w:t>
      </w:r>
      <w:r>
        <w:br/>
      </w:r>
      <w:r>
        <w:rPr>
          <w:rStyle w:val="NormalTok"/>
        </w:rPr>
        <w:t xml:space="preserve">    </w:t>
      </w:r>
      <w:r>
        <w:rPr>
          <w:rStyle w:val="CommentTok"/>
        </w:rPr>
        <w:t xml:space="preserve">// Low confidence: keep previous value</w:t>
      </w:r>
      <w:r>
        <w:br/>
      </w:r>
      <w:r>
        <w:rPr>
          <w:rStyle w:val="NormalTok"/>
        </w:rPr>
        <w:t xml:space="preserve">    smoothedOcean[trait] </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[trait]</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previousState</w:t>
      </w:r>
      <w:r>
        <w:rPr>
          <w:rStyle w:val="OperatorTok"/>
        </w:rPr>
        <w:t xml:space="preserve">.</w:t>
      </w:r>
      <w:r>
        <w:rPr>
          <w:rStyle w:val="AttributeTok"/>
        </w:rPr>
        <w:t xml:space="preserve">confidence</w:t>
      </w:r>
      <w:r>
        <w:rPr>
          <w:rStyle w:val="NormalTok"/>
        </w:rPr>
        <w:t xml:space="preserve">[trait]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First turn: use raw detection</w:t>
      </w:r>
      <w:r>
        <w:br/>
      </w:r>
      <w:r>
        <w:rPr>
          <w:rStyle w:val="NormalTok"/>
        </w:rPr>
        <w:t xml:space="preserve">    smoothedOcean[trait] </w:t>
      </w:r>
      <w:r>
        <w:rPr>
          <w:rStyle w:val="OperatorTok"/>
        </w:rPr>
        <w:t xml:space="preserve">=</w:t>
      </w:r>
      <w:r>
        <w:rPr>
          <w:rStyle w:val="NormalTok"/>
        </w:rPr>
        <w:t xml:space="preserve"> currentValue</w:t>
      </w:r>
      <w:r>
        <w:rPr>
          <w:rStyle w:val="OperatorTok"/>
        </w:rPr>
        <w:t xml:space="preserve">;</w:t>
      </w:r>
      <w:r>
        <w:br/>
      </w:r>
      <w:r>
        <w:rPr>
          <w:rStyle w:val="NormalTok"/>
        </w:rPr>
        <w:t xml:space="preserve">    smoothedConfidence[trait] </w:t>
      </w:r>
      <w:r>
        <w:rPr>
          <w:rStyle w:val="OperatorTok"/>
        </w:rPr>
        <w:t xml:space="preserve">=</w:t>
      </w:r>
      <w:r>
        <w:rPr>
          <w:rStyle w:val="NormalTok"/>
        </w:rPr>
        <w:t xml:space="preserve"> currentConf</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Determine stability (requires 6+ consistent turns with low variance)</w:t>
      </w:r>
      <w:r>
        <w:br/>
      </w:r>
      <w:r>
        <w:rPr>
          <w:rStyle w:val="KeywordTok"/>
        </w:rPr>
        <w:t xml:space="preserve">const</w:t>
      </w:r>
      <w:r>
        <w:rPr>
          <w:rStyle w:val="NormalTok"/>
        </w:rPr>
        <w:t xml:space="preserve"> turnCount </w:t>
      </w:r>
      <w:r>
        <w:rPr>
          <w:rStyle w:val="OperatorTok"/>
        </w:rPr>
        <w:t xml:space="preserve">=</w:t>
      </w:r>
      <w:r>
        <w:rPr>
          <w:rStyle w:val="NormalTok"/>
        </w:rPr>
        <w:t xml:space="preserve"> (previousState</w:t>
      </w:r>
      <w:r>
        <w:rPr>
          <w:rStyle w:val="OperatorTok"/>
        </w:rPr>
        <w:t xml:space="preserve">?.</w:t>
      </w:r>
      <w:r>
        <w:rPr>
          <w:rStyle w:val="AttributeTok"/>
        </w:rPr>
        <w:t xml:space="preserve">turn_count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variance </w:t>
      </w:r>
      <w:r>
        <w:rPr>
          <w:rStyle w:val="OperatorTok"/>
        </w:rPr>
        <w:t xml:space="preserve">=</w:t>
      </w:r>
      <w:r>
        <w:rPr>
          <w:rStyle w:val="NormalTok"/>
        </w:rPr>
        <w:t xml:space="preserve"> previousState </w:t>
      </w:r>
      <w:r>
        <w:rPr>
          <w:rStyle w:val="OperatorTok"/>
        </w:rPr>
        <w:t xml:space="preserve">?</w:t>
      </w:r>
      <w:r>
        <w:rPr>
          <w:rStyle w:val="NormalTok"/>
        </w:rPr>
        <w:t xml:space="preserve"> </w:t>
      </w:r>
      <w:r>
        <w:rPr>
          <w:rStyle w:val="FunctionTok"/>
        </w:rPr>
        <w:t xml:space="preserve">calculateVariance</w:t>
      </w:r>
      <w:r>
        <w:rPr>
          <w:rStyle w:val="NormalTok"/>
        </w:rPr>
        <w:t xml:space="preserve">(smoothedOcean</w:t>
      </w:r>
      <w:r>
        <w:rPr>
          <w:rStyle w:val="OperatorTok"/>
        </w:rPr>
        <w:t xml:space="preserve">,</w:t>
      </w:r>
      <w:r>
        <w:rPr>
          <w:rStyle w:val="NormalTok"/>
        </w:rPr>
        <w:t xml:space="preserve"> previousState</w:t>
      </w:r>
      <w:r>
        <w:rPr>
          <w:rStyle w:val="OperatorTok"/>
        </w:rPr>
        <w:t xml:space="preserve">.</w:t>
      </w:r>
      <w:r>
        <w:rPr>
          <w:rStyle w:val="AttributeTok"/>
        </w:rPr>
        <w:t xml:space="preserve">ocean</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stable </w:t>
      </w:r>
      <w:r>
        <w:rPr>
          <w:rStyle w:val="OperatorTok"/>
        </w:rPr>
        <w:t xml:space="preserve">=</w:t>
      </w:r>
      <w:r>
        <w:rPr>
          <w:rStyle w:val="NormalTok"/>
        </w:rPr>
        <w:t xml:space="preserve"> (turnCount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r>
        <w:br/>
      </w:r>
      <w:r>
        <w:br/>
      </w:r>
      <w:r>
        <w:rPr>
          <w:rStyle w:val="CommentTok"/>
        </w:rPr>
        <w:t xml:space="preserve">// Helper function to calculate trait variance</w:t>
      </w:r>
      <w:r>
        <w:br/>
      </w:r>
      <w:r>
        <w:rPr>
          <w:rStyle w:val="KeywordTok"/>
        </w:rPr>
        <w:t xml:space="preserve">function</w:t>
      </w:r>
      <w:r>
        <w:rPr>
          <w:rStyle w:val="NormalTok"/>
        </w:rPr>
        <w:t xml:space="preserve"> </w:t>
      </w:r>
      <w:r>
        <w:rPr>
          <w:rStyle w:val="FunctionTok"/>
        </w:rPr>
        <w:t xml:space="preserve">calculateVariance</w:t>
      </w:r>
      <w:r>
        <w:rPr>
          <w:rStyle w:val="NormalTok"/>
        </w:rPr>
        <w:t xml:space="preserve">(current</w:t>
      </w:r>
      <w:r>
        <w:rPr>
          <w:rStyle w:val="OperatorTok"/>
        </w:rPr>
        <w:t xml:space="preserve">,</w:t>
      </w:r>
      <w:r>
        <w:rPr>
          <w:rStyle w:val="NormalTok"/>
        </w:rPr>
        <w:t xml:space="preserve"> previous) {</w:t>
      </w:r>
      <w:r>
        <w:br/>
      </w:r>
      <w:r>
        <w:rPr>
          <w:rStyle w:val="NormalTok"/>
        </w:rPr>
        <w:t xml:space="preserve">  </w:t>
      </w:r>
      <w:r>
        <w:rPr>
          <w:rStyle w:val="KeywordTok"/>
        </w:rPr>
        <w:t xml:space="preserve">const</w:t>
      </w:r>
      <w:r>
        <w:rPr>
          <w:rStyle w:val="NormalTok"/>
        </w:rPr>
        <w:t xml:space="preserve"> diffs </w:t>
      </w:r>
      <w:r>
        <w:rPr>
          <w:rStyle w:val="OperatorTok"/>
        </w:rPr>
        <w:t xml:space="preserve">=</w:t>
      </w:r>
      <w:r>
        <w:rPr>
          <w:rStyle w:val="NormalTok"/>
        </w:rPr>
        <w:t xml:space="preserve"> traits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(current[t] </w:t>
      </w:r>
      <w:r>
        <w:rPr>
          <w:rStyle w:val="OperatorTok"/>
        </w:rPr>
        <w:t xml:space="preserve">-</w:t>
      </w:r>
      <w:r>
        <w:rPr>
          <w:rStyle w:val="NormalTok"/>
        </w:rPr>
        <w:t xml:space="preserve"> previous[t]))</w:t>
      </w:r>
      <w:r>
        <w:rPr>
          <w:rStyle w:val="OperatorTok"/>
        </w:rPr>
        <w:t xml:space="preserve">;</w:t>
      </w:r>
      <w:r>
        <w:br/>
      </w:r>
      <w:r>
        <w:rPr>
          <w:rStyle w:val="NormalTok"/>
        </w:rPr>
        <w:t xml:space="preserve">  </w:t>
      </w:r>
      <w:r>
        <w:rPr>
          <w:rStyle w:val="ControlFlowTok"/>
        </w:rPr>
        <w:t xml:space="preserve">return</w:t>
      </w:r>
      <w:r>
        <w:rPr>
          <w:rStyle w:val="NormalTok"/>
        </w:rPr>
        <w:t xml:space="preserve"> diffs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diffs</w:t>
      </w:r>
      <w:r>
        <w:rPr>
          <w:rStyle w:val="OperatorTok"/>
        </w:rPr>
        <w:t xml:space="preserve">.</w:t>
      </w:r>
      <w:r>
        <w:rPr>
          <w:rStyle w:val="AttributeTok"/>
        </w:rPr>
        <w:t xml:space="preserve">length</w:t>
      </w:r>
      <w:r>
        <w:rPr>
          <w:rStyle w:val="OperatorTok"/>
        </w:rPr>
        <w:t xml:space="preserve">;</w:t>
      </w:r>
      <w:r>
        <w:br/>
      </w:r>
      <w:r>
        <w:rPr>
          <w:rStyle w:val="NormalTok"/>
        </w:rPr>
        <w:t xml:space="preserve">}</w:t>
      </w:r>
      <w:r>
        <w:br/>
      </w:r>
      <w:r>
        <w:br/>
      </w:r>
      <w:r>
        <w:rPr>
          <w:rStyle w:val="CommentTok"/>
        </w:rPr>
        <w:t xml:space="preserve">// Return output for next N8N node</w:t>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session_id</w:t>
      </w:r>
      <w:r>
        <w:rPr>
          <w:rStyle w:val="OperatorTok"/>
        </w:rPr>
        <w:t xml:space="preserve">:</w:t>
      </w:r>
      <w:r>
        <w:rPr>
          <w:rStyle w:val="NormalTok"/>
        </w:rPr>
        <w:t xml:space="preserve"> sessionId</w:t>
      </w:r>
      <w:r>
        <w:rPr>
          <w:rStyle w:val="OperatorTok"/>
        </w:rPr>
        <w:t xml:space="preserve">,</w:t>
      </w:r>
      <w:r>
        <w:br/>
      </w:r>
      <w:r>
        <w:rPr>
          <w:rStyle w:val="NormalTok"/>
        </w:rPr>
        <w:t xml:space="preserve">    </w:t>
      </w:r>
      <w:r>
        <w:rPr>
          <w:rStyle w:val="DataTypeTok"/>
        </w:rPr>
        <w:t xml:space="preserve">ocean</w:t>
      </w:r>
      <w:r>
        <w:rPr>
          <w:rStyle w:val="OperatorTok"/>
        </w:rPr>
        <w:t xml:space="preserve">:</w:t>
      </w:r>
      <w:r>
        <w:rPr>
          <w:rStyle w:val="NormalTok"/>
        </w:rPr>
        <w:t xml:space="preserve"> smoothedOcean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smoothedConfidence</w:t>
      </w:r>
      <w:r>
        <w:rPr>
          <w:rStyle w:val="OperatorTok"/>
        </w:rPr>
        <w:t xml:space="preserve">,</w:t>
      </w:r>
      <w:r>
        <w:br/>
      </w:r>
      <w:r>
        <w:rPr>
          <w:rStyle w:val="NormalTok"/>
        </w:rPr>
        <w:t xml:space="preserve">    </w:t>
      </w:r>
      <w:r>
        <w:rPr>
          <w:rStyle w:val="DataTypeTok"/>
        </w:rPr>
        <w:t xml:space="preserve">stable</w:t>
      </w:r>
      <w:r>
        <w:rPr>
          <w:rStyle w:val="OperatorTok"/>
        </w:rPr>
        <w:t xml:space="preserve">:</w:t>
      </w:r>
      <w:r>
        <w:rPr>
          <w:rStyle w:val="NormalTok"/>
        </w:rPr>
        <w:t xml:space="preserve"> stable</w:t>
      </w:r>
      <w:r>
        <w:rPr>
          <w:rStyle w:val="OperatorTok"/>
        </w:rPr>
        <w:t xml:space="preserve">,</w:t>
      </w:r>
      <w:r>
        <w:br/>
      </w:r>
      <w:r>
        <w:rPr>
          <w:rStyle w:val="NormalTok"/>
        </w:rPr>
        <w:t xml:space="preserve">    </w:t>
      </w:r>
      <w:r>
        <w:rPr>
          <w:rStyle w:val="DataTypeTok"/>
        </w:rPr>
        <w:t xml:space="preserve">turn_count</w:t>
      </w:r>
      <w:r>
        <w:rPr>
          <w:rStyle w:val="OperatorTok"/>
        </w:rPr>
        <w:t xml:space="preserve">:</w:t>
      </w:r>
      <w:r>
        <w:rPr>
          <w:rStyle w:val="NormalTok"/>
        </w:rPr>
        <w:t xml:space="preserve"> turnCount</w:t>
      </w:r>
      <w:r>
        <w:rPr>
          <w:rStyle w:val="OperatorTok"/>
        </w:rPr>
        <w:t xml:space="preserve">,</w:t>
      </w:r>
      <w:r>
        <w:br/>
      </w:r>
      <w:r>
        <w:rPr>
          <w:rStyle w:val="NormalTok"/>
        </w:rPr>
        <w:t xml:space="preserve">    </w:t>
      </w:r>
      <w:r>
        <w:rPr>
          <w:rStyle w:val="DataTypeTok"/>
        </w:rPr>
        <w:t xml:space="preserve">variance</w:t>
      </w:r>
      <w:r>
        <w:rPr>
          <w:rStyle w:val="OperatorTok"/>
        </w:rPr>
        <w:t xml:space="preserve">:</w:t>
      </w:r>
      <w:r>
        <w:rPr>
          <w:rStyle w:val="NormalTok"/>
        </w:rPr>
        <w:t xml:space="preserve"> variance</w:t>
      </w:r>
      <w:r>
        <w:rPr>
          <w:rStyle w:val="OperatorTok"/>
        </w:rPr>
        <w:t xml:space="preserve">,</w:t>
      </w:r>
      <w:r>
        <w:br/>
      </w:r>
      <w:r>
        <w:rPr>
          <w:rStyle w:val="NormalTok"/>
        </w:rPr>
        <w:t xml:space="preserve">    </w:t>
      </w:r>
      <w:r>
        <w:rPr>
          <w:rStyle w:val="DataTypeTok"/>
        </w:rPr>
        <w:t xml:space="preserve">reasoning</w:t>
      </w:r>
      <w:r>
        <w:rPr>
          <w:rStyle w:val="OperatorTok"/>
        </w:rPr>
        <w:t xml:space="preserve">:</w:t>
      </w:r>
      <w:r>
        <w:rPr>
          <w:rStyle w:val="NormalTok"/>
        </w:rPr>
        <w:t xml:space="preserve"> rawDetection</w:t>
      </w:r>
      <w:r>
        <w:rPr>
          <w:rStyle w:val="OperatorTok"/>
        </w:rPr>
        <w:t xml:space="preserve">.</w:t>
      </w:r>
      <w:r>
        <w:rPr>
          <w:rStyle w:val="AttributeTok"/>
        </w:rPr>
        <w:t xml:space="preserve">reasoning</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Example: Regulation Node (Directive Mapping)</w:t>
      </w:r>
    </w:p>
    <w:p>
      <w:pPr>
        <w:pStyle w:val="SourceCode"/>
      </w:pPr>
      <w:r>
        <w:rPr>
          <w:rStyle w:val="CommentTok"/>
        </w:rPr>
        <w:t xml:space="preserve">// File: n8n-nodes/enhanced-regulation.js</w:t>
      </w:r>
      <w:r>
        <w:br/>
      </w:r>
      <w:r>
        <w:rPr>
          <w:rStyle w:val="CommentTok"/>
        </w:rPr>
        <w:t xml:space="preserve">// Node: Enhanced Regulation</w:t>
      </w:r>
      <w:r>
        <w:br/>
      </w:r>
      <w:r>
        <w:rPr>
          <w:rStyle w:val="CommentTok"/>
        </w:rPr>
        <w:t xml:space="preserve">// Purpose: Map continuous OCEAN traits to behavioral directives</w:t>
      </w:r>
      <w:r>
        <w:br/>
      </w:r>
      <w:r>
        <w:br/>
      </w:r>
      <w:r>
        <w:rPr>
          <w:rStyle w:val="KeywordTok"/>
        </w:rPr>
        <w:t xml:space="preserve">const</w:t>
      </w:r>
      <w:r>
        <w:rPr>
          <w:rStyle w:val="NormalTok"/>
        </w:rPr>
        <w:t xml:space="preserve"> DIRECTIVE_THRESHOLD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Minimum |trait| value for activation</w:t>
      </w:r>
      <w:r>
        <w:br/>
      </w:r>
      <w:r>
        <w:br/>
      </w:r>
      <w:r>
        <w:rPr>
          <w:rStyle w:val="CommentTok"/>
        </w:rPr>
        <w:t xml:space="preserve">// Extract personality state</w:t>
      </w:r>
      <w:r>
        <w:br/>
      </w:r>
      <w:r>
        <w:rPr>
          <w:rStyle w:val="KeywordTok"/>
        </w:rPr>
        <w:t xml:space="preserve">const</w:t>
      </w:r>
      <w:r>
        <w:rPr>
          <w:rStyle w:val="NormalTok"/>
        </w:rPr>
        <w:t xml:space="preserve"> ocean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ocean</w:t>
      </w:r>
      <w:r>
        <w:rPr>
          <w:rStyle w:val="OperatorTok"/>
        </w:rPr>
        <w:t xml:space="preserve">;</w:t>
      </w:r>
      <w:r>
        <w:br/>
      </w:r>
      <w:r>
        <w:rPr>
          <w:rStyle w:val="KeywordTok"/>
        </w:rPr>
        <w:t xml:space="preserve">const</w:t>
      </w:r>
      <w:r>
        <w:rPr>
          <w:rStyle w:val="NormalTok"/>
        </w:rPr>
        <w:t xml:space="preserve"> confidence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confidence</w:t>
      </w:r>
      <w:r>
        <w:rPr>
          <w:rStyle w:val="OperatorTok"/>
        </w:rPr>
        <w:t xml:space="preserve">;</w:t>
      </w:r>
      <w:r>
        <w:br/>
      </w:r>
      <w:r>
        <w:rPr>
          <w:rStyle w:val="KeywordTok"/>
        </w:rPr>
        <w:t xml:space="preserve">const</w:t>
      </w:r>
      <w:r>
        <w:rPr>
          <w:rStyle w:val="NormalTok"/>
        </w:rPr>
        <w:t xml:space="preserve"> stable </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stable</w:t>
      </w:r>
      <w:r>
        <w:rPr>
          <w:rStyle w:val="OperatorTok"/>
        </w:rPr>
        <w:t xml:space="preserve">;</w:t>
      </w:r>
      <w:r>
        <w:br/>
      </w:r>
      <w:r>
        <w:br/>
      </w:r>
      <w:r>
        <w:rPr>
          <w:rStyle w:val="CommentTok"/>
        </w:rPr>
        <w:t xml:space="preserve">// Initialize directive list</w:t>
      </w:r>
      <w:r>
        <w:br/>
      </w:r>
      <w:r>
        <w:rPr>
          <w:rStyle w:val="KeywordTok"/>
        </w:rPr>
        <w:t xml:space="preserve">const</w:t>
      </w:r>
      <w:r>
        <w:rPr>
          <w:rStyle w:val="NormalTok"/>
        </w:rPr>
        <w:t xml:space="preserve"> directives </w:t>
      </w:r>
      <w:r>
        <w:rPr>
          <w:rStyle w:val="OperatorTok"/>
        </w:rPr>
        <w:t xml:space="preserve">=</w:t>
      </w:r>
      <w:r>
        <w:rPr>
          <w:rStyle w:val="NormalTok"/>
        </w:rPr>
        <w:t xml:space="preserve"> []</w:t>
      </w:r>
      <w:r>
        <w:rPr>
          <w:rStyle w:val="OperatorTok"/>
        </w:rPr>
        <w:t xml:space="preserve">;</w:t>
      </w:r>
      <w:r>
        <w:br/>
      </w:r>
      <w:r>
        <w:br/>
      </w:r>
      <w:r>
        <w:rPr>
          <w:rStyle w:val="CommentTok"/>
        </w:rPr>
        <w:t xml:space="preserve">// Openness directives (Arousal domain)</w:t>
      </w:r>
      <w:r>
        <w:br/>
      </w:r>
      <w:r>
        <w:rPr>
          <w:rStyle w:val="ControlFlowTok"/>
        </w:rPr>
        <w:t xml:space="preserve">if</w:t>
      </w:r>
      <w:r>
        <w:rPr>
          <w:rStyle w:val="NormalTok"/>
        </w:rPr>
        <w:t xml:space="preserve"> (ocean</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O</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"Strongly emphasize novel concepts and creative perspectives"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"Introduce some novel ideas and fresh approaches"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O</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O</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(ocean</w:t>
      </w:r>
      <w:r>
        <w:rPr>
          <w:rStyle w:val="OperatorTok"/>
        </w:rPr>
        <w:t xml:space="preserve">.</w:t>
      </w:r>
      <w:r>
        <w:rPr>
          <w:rStyle w:val="AttributeTok"/>
        </w:rPr>
        <w:t xml:space="preserve">O</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concrete, familiar examples; avoid abstract novelty"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"Prefer practical, proven approaches"</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Conscientiousness directives (Structure domain)</w:t>
      </w:r>
      <w:r>
        <w:br/>
      </w:r>
      <w:r>
        <w:rPr>
          <w:rStyle w:val="ControlFlowTok"/>
        </w:rPr>
        <w:t xml:space="preserve">if</w:t>
      </w:r>
      <w:r>
        <w:rPr>
          <w:rStyle w:val="NormalTok"/>
        </w:rPr>
        <w:t xml:space="preserve"> (ocean</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detailed structured plans with clear steps, timelines, and organization"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"Offer structured guidance with clear next steps"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C</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C</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(ocean</w:t>
      </w:r>
      <w:r>
        <w:rPr>
          <w:rStyle w:val="OperatorTok"/>
        </w:rPr>
        <w:t xml:space="preserve">.</w:t>
      </w:r>
      <w:r>
        <w:rPr>
          <w:rStyle w:val="AttributeTok"/>
        </w:rPr>
        <w:t xml:space="preserve">C</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"Strongly emphasize flexibility; actively avoid rigid frameworks"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"Keep guidance flexible; minimize prescriptive structure"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Extraversion directives (Arousal domain)</w:t>
      </w:r>
      <w:r>
        <w:br/>
      </w:r>
      <w:r>
        <w:rPr>
          <w:rStyle w:val="ControlFlowTok"/>
        </w:rPr>
        <w:t xml:space="preserve">if</w:t>
      </w:r>
      <w:r>
        <w:rPr>
          <w:rStyle w:val="NormalTok"/>
        </w:rPr>
        <w:t xml:space="preserve"> (ocean</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energetic, engaging tone; frame as collaborative"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E</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E</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"Adopt calm, reflective tone; respect need for introspection"</w:t>
      </w:r>
      <w:r>
        <w:rPr>
          <w:rStyle w:val="NormalTok"/>
        </w:rPr>
        <w:t xml:space="preserve">)</w:t>
      </w:r>
      <w:r>
        <w:rPr>
          <w:rStyle w:val="OperatorTok"/>
        </w:rPr>
        <w:t xml:space="preserve">;</w:t>
      </w:r>
      <w:r>
        <w:br/>
      </w:r>
      <w:r>
        <w:rPr>
          <w:rStyle w:val="NormalTok"/>
        </w:rPr>
        <w:t xml:space="preserve">}</w:t>
      </w:r>
      <w:r>
        <w:br/>
      </w:r>
      <w:r>
        <w:br/>
      </w:r>
      <w:r>
        <w:rPr>
          <w:rStyle w:val="CommentTok"/>
        </w:rPr>
        <w:t xml:space="preserve">// Agreeableness directives (Affiliation domain)</w:t>
      </w:r>
      <w:r>
        <w:br/>
      </w:r>
      <w:r>
        <w:rPr>
          <w:rStyle w:val="ControlFlowTok"/>
        </w:rPr>
        <w:t xml:space="preserve">if</w:t>
      </w:r>
      <w:r>
        <w:rPr>
          <w:rStyle w:val="NormalTok"/>
        </w:rPr>
        <w:t xml:space="preserve"> (ocean</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warm, empathetic language; emphasize cooperation"</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A</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A</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"Maintain matter-of-fact, direct stance; respect autonomy"</w:t>
      </w:r>
      <w:r>
        <w:rPr>
          <w:rStyle w:val="NormalTok"/>
        </w:rPr>
        <w:t xml:space="preserve">)</w:t>
      </w:r>
      <w:r>
        <w:rPr>
          <w:rStyle w:val="OperatorTok"/>
        </w:rPr>
        <w:t xml:space="preserve">;</w:t>
      </w:r>
      <w:r>
        <w:br/>
      </w:r>
      <w:r>
        <w:rPr>
          <w:rStyle w:val="NormalTok"/>
        </w:rPr>
        <w:t xml:space="preserve">}</w:t>
      </w:r>
      <w:r>
        <w:br/>
      </w:r>
      <w:r>
        <w:br/>
      </w:r>
      <w:r>
        <w:rPr>
          <w:rStyle w:val="CommentTok"/>
        </w:rPr>
        <w:t xml:space="preserve">// Neuroticism directives (Security domain)</w:t>
      </w:r>
      <w:r>
        <w:br/>
      </w:r>
      <w:r>
        <w:rPr>
          <w:rStyle w:val="ControlFlowTok"/>
        </w:rPr>
        <w:t xml:space="preserve">if</w:t>
      </w:r>
      <w:r>
        <w:rPr>
          <w:rStyle w:val="NormalTok"/>
        </w:rPr>
        <w:t xml:space="preserve"> (ocean</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w:t>
      </w:r>
      <w:r>
        <w:rPr>
          <w:rStyle w:val="KeywordTok"/>
        </w:rPr>
        <w:t xml:space="preserve">const</w:t>
      </w:r>
      <w:r>
        <w:rPr>
          <w:rStyle w:val="NormalTok"/>
        </w:rPr>
        <w:t xml:space="preserve"> intensity </w:t>
      </w:r>
      <w:r>
        <w:rPr>
          <w:rStyle w:val="OperatorTok"/>
        </w:rPr>
        <w:t xml:space="preserve">=</w:t>
      </w:r>
      <w:r>
        <w:rPr>
          <w:rStyle w:val="NormalTok"/>
        </w:rPr>
        <w:t xml:space="preserve"> ocean</w:t>
      </w:r>
      <w:r>
        <w:rPr>
          <w:rStyle w:val="OperatorTok"/>
        </w:rPr>
        <w:t xml:space="preserve">.</w:t>
      </w:r>
      <w:r>
        <w:rPr>
          <w:rStyle w:val="Attribute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strong reassurance; acknowledge concerns; offer detailed coping strategies"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"Provide gentle reassurance and emotional validation"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(ocean</w:t>
      </w:r>
      <w:r>
        <w:rPr>
          <w:rStyle w:val="OperatorTok"/>
        </w:rPr>
        <w:t xml:space="preserve">.</w:t>
      </w:r>
      <w:r>
        <w:rPr>
          <w:rStyle w:val="AttributeTok"/>
        </w:rPr>
        <w:t xml:space="preserve">N</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DIRECTIVE_THRESHOLD </w:t>
      </w:r>
      <w:r>
        <w:rPr>
          <w:rStyle w:val="OperatorTok"/>
        </w:rPr>
        <w:t xml:space="preserve">&amp;&amp;</w:t>
      </w:r>
      <w:r>
        <w:rPr>
          <w:rStyle w:val="NormalTok"/>
        </w:rPr>
        <w:t xml:space="preserve"> confidence</w:t>
      </w:r>
      <w:r>
        <w:rPr>
          <w:rStyle w:val="OperatorTok"/>
        </w:rPr>
        <w:t xml:space="preserve">.</w:t>
      </w:r>
      <w:r>
        <w:rPr>
          <w:rStyle w:val="AttributeTok"/>
        </w:rPr>
        <w:t xml:space="preserve">N</w:t>
      </w:r>
      <w:r>
        <w:rPr>
          <w:rStyle w:val="NormalTok"/>
        </w:rPr>
        <w:t xml:space="preserve">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"Match confident tone; focus on pragmatic solutions"</w:t>
      </w:r>
      <w:r>
        <w:rPr>
          <w:rStyle w:val="NormalTok"/>
        </w:rPr>
        <w:t xml:space="preserve">)</w:t>
      </w:r>
      <w:r>
        <w:rPr>
          <w:rStyle w:val="OperatorTok"/>
        </w:rPr>
        <w:t xml:space="preserve">;</w:t>
      </w:r>
      <w:r>
        <w:br/>
      </w:r>
      <w:r>
        <w:rPr>
          <w:rStyle w:val="NormalTok"/>
        </w:rPr>
        <w:t xml:space="preserve">}</w:t>
      </w:r>
      <w:r>
        <w:br/>
      </w:r>
      <w:r>
        <w:br/>
      </w:r>
      <w:r>
        <w:rPr>
          <w:rStyle w:val="CommentTok"/>
        </w:rPr>
        <w:t xml:space="preserve">// Fallback if no directives triggered</w:t>
      </w:r>
      <w:r>
        <w:br/>
      </w:r>
      <w:r>
        <w:rPr>
          <w:rStyle w:val="ControlFlowTok"/>
        </w:rPr>
        <w:t xml:space="preserve">if</w:t>
      </w:r>
      <w:r>
        <w:rPr>
          <w:rStyle w:val="NormalTok"/>
        </w:rPr>
        <w:t xml:space="preserve"> (directives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directives</w:t>
      </w:r>
      <w:r>
        <w:rPr>
          <w:rStyle w:val="OperatorTok"/>
        </w:rPr>
        <w:t xml:space="preserve">.</w:t>
      </w:r>
      <w:r>
        <w:rPr>
          <w:rStyle w:val="FunctionTok"/>
        </w:rPr>
        <w:t xml:space="preserve">push</w:t>
      </w:r>
      <w:r>
        <w:rPr>
          <w:rStyle w:val="NormalTok"/>
        </w:rPr>
        <w:t xml:space="preserve">(</w:t>
      </w:r>
      <w:r>
        <w:rPr>
          <w:rStyle w:val="StringTok"/>
        </w:rPr>
        <w:t xml:space="preserve">"Use balanced, neutral tone appropriate for general support"</w:t>
      </w:r>
      <w:r>
        <w:rPr>
          <w:rStyle w:val="NormalTok"/>
        </w:rPr>
        <w:t xml:space="preserve">)</w:t>
      </w:r>
      <w:r>
        <w:rPr>
          <w:rStyle w:val="OperatorTok"/>
        </w:rPr>
        <w:t xml:space="preserve">;</w:t>
      </w:r>
      <w:r>
        <w:br/>
      </w:r>
      <w:r>
        <w:rPr>
          <w:rStyle w:val="NormalTok"/>
        </w:rPr>
        <w:t xml:space="preserve">}</w:t>
      </w:r>
      <w:r>
        <w:br/>
      </w:r>
      <w:r>
        <w:br/>
      </w:r>
      <w:r>
        <w:rPr>
          <w:rStyle w:val="ControlFlowTok"/>
        </w:rPr>
        <w:t xml:space="preserve">return</w:t>
      </w:r>
      <w:r>
        <w:rPr>
          <w:rStyle w:val="NormalTok"/>
        </w:rPr>
        <w:t xml:space="preserve"> {</w:t>
      </w:r>
      <w:r>
        <w:br/>
      </w:r>
      <w:r>
        <w:rPr>
          <w:rStyle w:val="NormalTok"/>
        </w:rPr>
        <w:t xml:space="preserve">  </w:t>
      </w:r>
      <w:r>
        <w:rPr>
          <w:rStyle w:val="DataTypeTok"/>
        </w:rPr>
        <w:t xml:space="preserve">json</w:t>
      </w:r>
      <w:r>
        <w:rPr>
          <w:rStyle w:val="OperatorTok"/>
        </w:rPr>
        <w:t xml:space="preserve">:</w:t>
      </w:r>
      <w:r>
        <w:rPr>
          <w:rStyle w:val="NormalTok"/>
        </w:rPr>
        <w:t xml:space="preserve"> {</w:t>
      </w:r>
      <w:r>
        <w:br/>
      </w:r>
      <w:r>
        <w:rPr>
          <w:rStyle w:val="NormalTok"/>
        </w:rPr>
        <w:t xml:space="preserve">    </w:t>
      </w:r>
      <w:r>
        <w:rPr>
          <w:rStyle w:val="DataTypeTok"/>
        </w:rPr>
        <w:t xml:space="preserve">session_id</w:t>
      </w:r>
      <w:r>
        <w:rPr>
          <w:rStyle w:val="OperatorTok"/>
        </w:rPr>
        <w:t xml:space="preserve">:</w:t>
      </w:r>
      <w:r>
        <w:rPr>
          <w:rStyle w:val="NormalTok"/>
        </w:rPr>
        <w:t xml:space="preserve"> $input</w:t>
      </w:r>
      <w:r>
        <w:rPr>
          <w:rStyle w:val="OperatorTok"/>
        </w:rPr>
        <w:t xml:space="preserve">.</w:t>
      </w:r>
      <w:r>
        <w:rPr>
          <w:rStyle w:val="AttributeTok"/>
        </w:rPr>
        <w:t xml:space="preserve">item</w:t>
      </w:r>
      <w:r>
        <w:rPr>
          <w:rStyle w:val="OperatorTok"/>
        </w:rPr>
        <w:t xml:space="preserve">.</w:t>
      </w:r>
      <w:r>
        <w:rPr>
          <w:rStyle w:val="AttributeTok"/>
        </w:rPr>
        <w:t xml:space="preserve">json</w:t>
      </w:r>
      <w:r>
        <w:rPr>
          <w:rStyle w:val="OperatorTok"/>
        </w:rPr>
        <w:t xml:space="preserve">.</w:t>
      </w:r>
      <w:r>
        <w:rPr>
          <w:rStyle w:val="AttributeTok"/>
        </w:rPr>
        <w:t xml:space="preserve">session_id</w:t>
      </w:r>
      <w:r>
        <w:rPr>
          <w:rStyle w:val="OperatorTok"/>
        </w:rPr>
        <w:t xml:space="preserve">,</w:t>
      </w:r>
      <w:r>
        <w:br/>
      </w:r>
      <w:r>
        <w:rPr>
          <w:rStyle w:val="NormalTok"/>
        </w:rPr>
        <w:t xml:space="preserve">    </w:t>
      </w:r>
      <w:r>
        <w:rPr>
          <w:rStyle w:val="DataTypeTok"/>
        </w:rPr>
        <w:t xml:space="preserve">directives</w:t>
      </w:r>
      <w:r>
        <w:rPr>
          <w:rStyle w:val="OperatorTok"/>
        </w:rPr>
        <w:t xml:space="preserve">:</w:t>
      </w:r>
      <w:r>
        <w:rPr>
          <w:rStyle w:val="NormalTok"/>
        </w:rPr>
        <w:t xml:space="preserve"> directives</w:t>
      </w:r>
      <w:r>
        <w:rPr>
          <w:rStyle w:val="OperatorTok"/>
        </w:rPr>
        <w:t xml:space="preserve">,</w:t>
      </w:r>
      <w:r>
        <w:br/>
      </w:r>
      <w:r>
        <w:rPr>
          <w:rStyle w:val="NormalTok"/>
        </w:rPr>
        <w:t xml:space="preserve">    </w:t>
      </w:r>
      <w:r>
        <w:rPr>
          <w:rStyle w:val="DataTypeTok"/>
        </w:rPr>
        <w:t xml:space="preserve">ocean</w:t>
      </w:r>
      <w:r>
        <w:rPr>
          <w:rStyle w:val="OperatorTok"/>
        </w:rPr>
        <w:t xml:space="preserve">:</w:t>
      </w:r>
      <w:r>
        <w:rPr>
          <w:rStyle w:val="NormalTok"/>
        </w:rPr>
        <w:t xml:space="preserve"> ocean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DataTypeTok"/>
        </w:rPr>
        <w:t xml:space="preserve">stable</w:t>
      </w:r>
      <w:r>
        <w:rPr>
          <w:rStyle w:val="OperatorTok"/>
        </w:rPr>
        <w:t xml:space="preserve">:</w:t>
      </w:r>
      <w:r>
        <w:rPr>
          <w:rStyle w:val="NormalTok"/>
        </w:rPr>
        <w:t xml:space="preserve"> stable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79"/>
    <w:bookmarkStart w:id="80" w:name="X144625378eaeabce866e782354fa4356eac8435"/>
    <w:p>
      <w:pPr>
        <w:pStyle w:val="Heading3"/>
      </w:pPr>
      <w:r>
        <w:rPr>
          <w:rStyle w:val="SectionNumber"/>
        </w:rPr>
        <w:t xml:space="preserve">1.9.4</w:t>
      </w:r>
      <w:r>
        <w:tab/>
      </w:r>
      <w:r>
        <w:t xml:space="preserve">Appendix D. Statistical Analysis and Visualization Code</w:t>
      </w:r>
    </w:p>
    <w:p>
      <w:pPr>
        <w:pStyle w:val="FirstParagraph"/>
      </w:pPr>
      <w:r>
        <w:rPr>
          <w:b/>
          <w:bCs/>
        </w:rPr>
        <w:t xml:space="preserve">D.1 Data Analysis Pipeline</w:t>
      </w:r>
    </w:p>
    <w:p>
      <w:pPr>
        <w:pStyle w:val="BodyText"/>
      </w:pPr>
      <w:r>
        <w:rPr>
          <w:i/>
          <w:iCs/>
        </w:rPr>
        <w:t xml:space="preserve">Prerequisites: Python 3.8+, pip install pandas numpy matplotlib seaborn scipy</w:t>
      </w:r>
    </w:p>
    <w:p>
      <w:pPr>
        <w:pStyle w:val="BodyText"/>
      </w:pPr>
      <w:r>
        <w:rPr>
          <w:b/>
          <w:bCs/>
        </w:rPr>
        <w:t xml:space="preserve">Expected CSV Structure:</w:t>
      </w:r>
    </w:p>
    <w:p>
      <w:pPr>
        <w:pStyle w:val="SourceCode"/>
      </w:pPr>
      <w:r>
        <w:rPr>
          <w:rStyle w:val="VerbatimChar"/>
        </w:rPr>
        <w:t xml:space="preserve"># File: evaluation_results.csv</w:t>
      </w:r>
      <w:r>
        <w:br/>
      </w:r>
      <w:r>
        <w:rPr>
          <w:rStyle w:val="VerbatimChar"/>
        </w:rPr>
        <w:t xml:space="preserve"># Columns required:</w:t>
      </w:r>
      <w:r>
        <w:br/>
      </w:r>
      <w:r>
        <w:rPr>
          <w:rStyle w:val="VerbatimChar"/>
        </w:rPr>
        <w:t xml:space="preserve"># - Row (int): Row number</w:t>
      </w:r>
      <w:r>
        <w:br/>
      </w:r>
      <w:r>
        <w:rPr>
          <w:rStyle w:val="VerbatimChar"/>
        </w:rPr>
        <w:t xml:space="preserve"># - Condition (str): "Regulated" or "Baseline"</w:t>
      </w:r>
      <w:r>
        <w:br/>
      </w:r>
      <w:r>
        <w:rPr>
          <w:rStyle w:val="VerbatimChar"/>
        </w:rPr>
        <w:t xml:space="preserve"># - Personality_Type (str): "Type_A", "Type_B", or "Type_C"</w:t>
      </w:r>
      <w:r>
        <w:br/>
      </w:r>
      <w:r>
        <w:rPr>
          <w:rStyle w:val="VerbatimChar"/>
        </w:rPr>
        <w:t xml:space="preserve"># - Turn (int): Conversation turn number</w:t>
      </w:r>
      <w:r>
        <w:br/>
      </w:r>
      <w:r>
        <w:rPr>
          <w:rStyle w:val="VerbatimChar"/>
        </w:rPr>
        <w:t xml:space="preserve"># - User_Message (str): User input text</w:t>
      </w:r>
      <w:r>
        <w:br/>
      </w:r>
      <w:r>
        <w:rPr>
          <w:rStyle w:val="VerbatimChar"/>
        </w:rPr>
        <w:t xml:space="preserve"># - Assistant_Reply (str): System response</w:t>
      </w:r>
      <w:r>
        <w:br/>
      </w:r>
      <w:r>
        <w:rPr>
          <w:rStyle w:val="VerbatimChar"/>
        </w:rPr>
        <w:t xml:space="preserve"># - Detection_Accuracy (str): "Yes", "Partial", or "No"</w:t>
      </w:r>
      <w:r>
        <w:br/>
      </w:r>
      <w:r>
        <w:rPr>
          <w:rStyle w:val="VerbatimChar"/>
        </w:rPr>
        <w:t xml:space="preserve"># - Regulation_Effectiveness (str): "Yes", "Partial", or "No" (Regulated only)</w:t>
      </w:r>
      <w:r>
        <w:br/>
      </w:r>
      <w:r>
        <w:rPr>
          <w:rStyle w:val="VerbatimChar"/>
        </w:rPr>
        <w:t xml:space="preserve"># - Emotional_Tone (str): "Yes", "Partial", or "No"</w:t>
      </w:r>
      <w:r>
        <w:br/>
      </w:r>
      <w:r>
        <w:rPr>
          <w:rStyle w:val="VerbatimChar"/>
        </w:rPr>
        <w:t xml:space="preserve"># - Relevance_Coherence (str): "Yes", "Partial", or "No"</w:t>
      </w:r>
      <w:r>
        <w:br/>
      </w:r>
      <w:r>
        <w:rPr>
          <w:rStyle w:val="VerbatimChar"/>
        </w:rPr>
        <w:t xml:space="preserve"># - Personality_Needs (str): "Yes", "Partial", or "No"</w:t>
      </w:r>
      <w:r>
        <w:br/>
      </w:r>
      <w:r>
        <w:rPr>
          <w:rStyle w:val="VerbatimChar"/>
        </w:rPr>
        <w:t xml:space="preserve"># - Total_Score (int): Sum of all criterion scores</w:t>
      </w:r>
    </w:p>
    <w:p>
      <w:pPr>
        <w:pStyle w:val="FirstParagraph"/>
      </w:pPr>
      <w:r>
        <w:rPr>
          <w:b/>
          <w:bCs/>
        </w:rPr>
        <w:t xml:space="preserve">Complete Analysis Script:</w:t>
      </w:r>
    </w:p>
    <w:p>
      <w:pPr>
        <w:pStyle w:val="SourceCode"/>
      </w:pPr>
      <w:r>
        <w:rPr>
          <w:rStyle w:val="CommentTok"/>
        </w:rPr>
        <w:t xml:space="preserve">#!/usr/bin/env python3</w:t>
      </w:r>
      <w:r>
        <w:br/>
      </w:r>
      <w:r>
        <w:rPr>
          <w:rStyle w:val="CommentTok"/>
        </w:rPr>
        <w:t xml:space="preserve">"""</w:t>
      </w:r>
      <w:r>
        <w:br/>
      </w:r>
      <w:r>
        <w:rPr>
          <w:rStyle w:val="CommentTok"/>
        </w:rPr>
        <w:t xml:space="preserve">Personality-Aware Chatbot Evaluation Analysis Pipeline</w:t>
      </w:r>
      <w:r>
        <w:br/>
      </w:r>
      <w:r>
        <w:rPr>
          <w:rStyle w:val="CommentTok"/>
        </w:rPr>
        <w:t xml:space="preserve">Author: [Your Name]</w:t>
      </w:r>
      <w:r>
        <w:br/>
      </w:r>
      <w:r>
        <w:rPr>
          <w:rStyle w:val="CommentTok"/>
        </w:rPr>
        <w:t xml:space="preserve">Date: 2024-10-15</w:t>
      </w:r>
      <w:r>
        <w:br/>
      </w:r>
      <w:r>
        <w:rPr>
          <w:rStyle w:val="CommentTok"/>
        </w:rPr>
        <w:t xml:space="preserve">Purpose: Analyze evaluation results from personality-adaptive vs. baseline chatbot conditions</w:t>
      </w:r>
      <w:r>
        <w:br/>
      </w:r>
      <w:r>
        <w:rPr>
          <w:rStyle w:val="CommentTok"/>
        </w:rPr>
        <w:t xml:space="preserv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Configuration</w:t>
      </w:r>
      <w:r>
        <w:br/>
      </w:r>
      <w:r>
        <w:rPr>
          <w:rStyle w:val="NormalTok"/>
        </w:rPr>
        <w:t xml:space="preserve">EVALUATION_FILE </w:t>
      </w:r>
      <w:r>
        <w:rPr>
          <w:rStyle w:val="OperatorTok"/>
        </w:rPr>
        <w:t xml:space="preserve">=</w:t>
      </w:r>
      <w:r>
        <w:rPr>
          <w:rStyle w:val="NormalTok"/>
        </w:rPr>
        <w:t xml:space="preserve"> </w:t>
      </w:r>
      <w:r>
        <w:rPr>
          <w:rStyle w:val="StringTok"/>
        </w:rPr>
        <w:t xml:space="preserve">'evaluation_results.csv'</w:t>
      </w:r>
      <w:r>
        <w:rPr>
          <w:rStyle w:val="NormalTok"/>
        </w:rPr>
        <w:t xml:space="preserve">  </w:t>
      </w:r>
      <w:r>
        <w:rPr>
          <w:rStyle w:val="CommentTok"/>
        </w:rPr>
        <w:t xml:space="preserve"># Input CSV path</w:t>
      </w:r>
      <w:r>
        <w:br/>
      </w:r>
      <w:r>
        <w:rPr>
          <w:rStyle w:val="NormalTok"/>
        </w:rPr>
        <w:t xml:space="preserve">OUTPUT_DIR </w:t>
      </w:r>
      <w:r>
        <w:rPr>
          <w:rStyle w:val="OperatorTok"/>
        </w:rPr>
        <w:t xml:space="preserve">=</w:t>
      </w:r>
      <w:r>
        <w:rPr>
          <w:rStyle w:val="NormalTok"/>
        </w:rPr>
        <w:t xml:space="preserve"> </w:t>
      </w:r>
      <w:r>
        <w:rPr>
          <w:rStyle w:val="StringTok"/>
        </w:rPr>
        <w:t xml:space="preserve">'analysis_output'</w:t>
      </w:r>
      <w:r>
        <w:rPr>
          <w:rStyle w:val="NormalTok"/>
        </w:rPr>
        <w:t xml:space="preserve">  </w:t>
      </w:r>
      <w:r>
        <w:rPr>
          <w:rStyle w:val="CommentTok"/>
        </w:rPr>
        <w:t xml:space="preserve"># Directory for outputs</w:t>
      </w:r>
      <w:r>
        <w:br/>
      </w:r>
      <w:r>
        <w:rPr>
          <w:rStyle w:val="NormalTok"/>
        </w:rPr>
        <w:t xml:space="preserve">ALPHA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Significance level</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For reproducibility</w:t>
      </w:r>
      <w:r>
        <w:br/>
      </w:r>
      <w:r>
        <w:br/>
      </w:r>
      <w:r>
        <w:rPr>
          <w:rStyle w:val="CommentTok"/>
        </w:rPr>
        <w:t xml:space="preserve"># Set random seed for reproducibility</w:t>
      </w:r>
      <w:r>
        <w:br/>
      </w:r>
      <w:r>
        <w:rPr>
          <w:rStyle w:val="NormalTok"/>
        </w:rPr>
        <w:t xml:space="preserve">np.random.seed(RANDOM_SEED)</w:t>
      </w:r>
      <w:r>
        <w:br/>
      </w:r>
      <w:r>
        <w:br/>
      </w:r>
      <w:r>
        <w:rPr>
          <w:rStyle w:val="CommentTok"/>
        </w:rPr>
        <w:t xml:space="preserve"># Configure plotting style</w:t>
      </w:r>
      <w:r>
        <w:br/>
      </w:r>
      <w:r>
        <w:rPr>
          <w:rStyle w:val="NormalTok"/>
        </w:rPr>
        <w:t xml:space="preserve">sns.set_style(</w:t>
      </w:r>
      <w:r>
        <w:rPr>
          <w:rStyle w:val="StringTok"/>
        </w:rPr>
        <w:t xml:space="preserve">'whitegrid'</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plt.rcParams[</w:t>
      </w:r>
      <w:r>
        <w:rPr>
          <w:rStyle w:val="String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KeywordTok"/>
        </w:rPr>
        <w:t xml:space="preserve">def</w:t>
      </w:r>
      <w:r>
        <w:rPr>
          <w:rStyle w:val="NormalTok"/>
        </w:rPr>
        <w:t xml:space="preserve"> setup_output_directory():</w:t>
      </w:r>
      <w:r>
        <w:br/>
      </w:r>
      <w:r>
        <w:rPr>
          <w:rStyle w:val="NormalTok"/>
        </w:rPr>
        <w:t xml:space="preserve">    </w:t>
      </w:r>
      <w:r>
        <w:rPr>
          <w:rStyle w:val="CommentTok"/>
        </w:rPr>
        <w:t xml:space="preserve">"""Create output directory if it doesn't exist"""</w:t>
      </w:r>
      <w:r>
        <w:br/>
      </w:r>
      <w:r>
        <w:rPr>
          <w:rStyle w:val="NormalTok"/>
        </w:rPr>
        <w:t xml:space="preserve">    Path(OUTPUT_DIR).mkdir(parents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Output directory created: </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w:t>
      </w:r>
      <w:r>
        <w:br/>
      </w:r>
      <w:r>
        <w:rPr>
          <w:rStyle w:val="CommentTok"/>
        </w:rPr>
        <w:t xml:space="preserve">    Load and preprocess evaluation results from CSV</w:t>
      </w:r>
      <w:r>
        <w:br/>
      </w:r>
      <w:r>
        <w:rPr>
          <w:rStyle w:val="CommentTok"/>
        </w:rPr>
        <w:t xml:space="preserve">    </w:t>
      </w:r>
      <w:r>
        <w:br/>
      </w:r>
      <w:r>
        <w:rPr>
          <w:rStyle w:val="CommentTok"/>
        </w:rPr>
        <w:t xml:space="preserve">    Args:</w:t>
      </w:r>
      <w:r>
        <w:br/>
      </w:r>
      <w:r>
        <w:rPr>
          <w:rStyle w:val="CommentTok"/>
        </w:rPr>
        <w:t xml:space="preserve">        filepath (str): Path to evaluation CSV file</w:t>
      </w:r>
      <w:r>
        <w:br/>
      </w:r>
      <w:r>
        <w:rPr>
          <w:rStyle w:val="CommentTok"/>
        </w:rPr>
        <w:t xml:space="preserve">    </w:t>
      </w:r>
      <w:r>
        <w:br/>
      </w:r>
      <w:r>
        <w:rPr>
          <w:rStyle w:val="CommentTok"/>
        </w:rPr>
        <w:t xml:space="preserve">    Returns:</w:t>
      </w:r>
      <w:r>
        <w:br/>
      </w:r>
      <w:r>
        <w:rPr>
          <w:rStyle w:val="CommentTok"/>
        </w:rPr>
        <w:t xml:space="preserve">        pd.DataFrame: Preprocessed evaluation data</w:t>
      </w:r>
      <w:r>
        <w:br/>
      </w:r>
      <w:r>
        <w:rPr>
          <w:rStyle w:val="CommentTok"/>
        </w:rPr>
        <w:t xml:space="preserve">    </w:t>
      </w:r>
      <w:r>
        <w:br/>
      </w:r>
      <w:r>
        <w:rPr>
          <w:rStyle w:val="CommentTok"/>
        </w:rPr>
        <w:t xml:space="preserve">    Raises:</w:t>
      </w:r>
      <w:r>
        <w:br/>
      </w:r>
      <w:r>
        <w:rPr>
          <w:rStyle w:val="CommentTok"/>
        </w:rPr>
        <w:t xml:space="preserve">        FileNotFoundError: If CSV file doesn't exist</w:t>
      </w:r>
      <w:r>
        <w:br/>
      </w:r>
      <w:r>
        <w:rPr>
          <w:rStyle w:val="CommentTok"/>
        </w:rPr>
        <w:t xml:space="preserve">        ValueError: If required columns are missing</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from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pecialStringTok"/>
        </w:rPr>
        <w:t xml:space="preserve">f"Evaluation file not found: </w:t>
      </w:r>
      <w:r>
        <w:rPr>
          <w:rStyle w:val="SpecialCharTok"/>
        </w:rPr>
        <w:t xml:space="preserve">{</w:t>
      </w:r>
      <w:r>
        <w:rPr>
          <w:rStyle w:val="NormalTok"/>
        </w:rPr>
        <w:t xml:space="preserve">filepath</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f"Please ensure CSV file exists with required columns."</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required columns</w:t>
      </w:r>
      <w:r>
        <w:br/>
      </w:r>
      <w:r>
        <w:rPr>
          <w:rStyle w:val="NormalTok"/>
        </w:rPr>
        <w:t xml:space="preserve">    required_cols </w:t>
      </w:r>
      <w:r>
        <w:rPr>
          <w:rStyle w:val="OperatorTok"/>
        </w:rPr>
        <w:t xml:space="preserve">=</w:t>
      </w:r>
      <w:r>
        <w:rPr>
          <w:rStyle w:val="NormalTok"/>
        </w:rPr>
        <w:t xml:space="preserve"> [</w:t>
      </w:r>
      <w:r>
        <w:rPr>
          <w:rStyle w:val="StringTok"/>
        </w:rPr>
        <w:t xml:space="preserve">'Condition'</w:t>
      </w:r>
      <w:r>
        <w:rPr>
          <w:rStyle w:val="NormalTok"/>
        </w:rPr>
        <w:t xml:space="preserve">, </w:t>
      </w:r>
      <w:r>
        <w:rPr>
          <w:rStyle w:val="StringTok"/>
        </w:rPr>
        <w:t xml:space="preserve">'Personality_Type'</w:t>
      </w:r>
      <w:r>
        <w:rPr>
          <w:rStyle w:val="NormalTok"/>
        </w:rPr>
        <w:t xml:space="preserve">, </w:t>
      </w:r>
      <w:r>
        <w:rPr>
          <w:rStyle w:val="StringTok"/>
        </w:rPr>
        <w:t xml:space="preserve">'Detection_Accuracy'</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missing_cols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required_cols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required columns: </w:t>
      </w:r>
      <w:r>
        <w:rPr>
          <w:rStyle w:val="SpecialCharTok"/>
        </w:rPr>
        <w:t xml:space="preserve">{</w:t>
      </w:r>
      <w:r>
        <w:rPr>
          <w:rStyle w:val="NormalTok"/>
        </w:rPr>
        <w:t xml:space="preserve">missing_cols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original_count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converted_count </w:t>
      </w:r>
      <w:r>
        <w:rPr>
          <w:rStyle w:val="OperatorTok"/>
        </w:rPr>
        <w:t xml:space="preserve">=</w:t>
      </w:r>
      <w:r>
        <w:rPr>
          <w:rStyle w:val="NormalTok"/>
        </w:rPr>
        <w:t xml:space="preserve"> df[col].notna().</w:t>
      </w:r>
      <w:r>
        <w:rPr>
          <w:rStyle w:val="BuiltInTok"/>
        </w:rPr>
        <w:t xml:space="preserve">sum</w:t>
      </w:r>
      <w:r>
        <w:rPr>
          <w:rStyle w:val="NormalTok"/>
        </w:rPr>
        <w:t xml:space="preserve">()</w:t>
      </w:r>
      <w:r>
        <w:br/>
      </w:r>
      <w:r>
        <w:rPr>
          <w:rStyle w:val="NormalTok"/>
        </w:rPr>
        <w:t xml:space="preserve">            </w:t>
      </w:r>
      <w:r>
        <w:rPr>
          <w:rStyle w:val="ControlFlowTok"/>
        </w:rPr>
        <w:t xml:space="preserve">if</w:t>
      </w:r>
      <w:r>
        <w:rPr>
          <w:rStyle w:val="NormalTok"/>
        </w:rPr>
        <w:t xml:space="preserve"> converted_count </w:t>
      </w:r>
      <w:r>
        <w:rPr>
          <w:rStyle w:val="OperatorTok"/>
        </w:rPr>
        <w:t xml:space="preserve">&lt;</w:t>
      </w:r>
      <w:r>
        <w:rPr>
          <w:rStyle w:val="NormalTok"/>
        </w:rPr>
        <w:t xml:space="preserve"> original_count:</w:t>
      </w:r>
      <w:r>
        <w:br/>
      </w:r>
      <w:r>
        <w:rPr>
          <w:rStyle w:val="NormalTok"/>
        </w:rPr>
        <w:t xml:space="preserve">                </w:t>
      </w:r>
      <w:r>
        <w:rPr>
          <w:rStyle w:val="BuiltInTok"/>
        </w:rPr>
        <w:t xml:space="preserve">print</w:t>
      </w:r>
      <w:r>
        <w:rPr>
          <w:rStyle w:val="NormalTok"/>
        </w:rPr>
        <w:t xml:space="preserve">(</w:t>
      </w:r>
      <w:r>
        <w:rPr>
          <w:rStyle w:val="SpecialStringTok"/>
        </w:rPr>
        <w:t xml:space="preserve">f"⚠ Warning: </w:t>
      </w:r>
      <w:r>
        <w:rPr>
          <w:rStyle w:val="SpecialCharTok"/>
        </w:rPr>
        <w:t xml:space="preserve">{</w:t>
      </w:r>
      <w:r>
        <w:rPr>
          <w:rStyle w:val="NormalTok"/>
        </w:rPr>
        <w:t xml:space="preserve">col</w:t>
      </w:r>
      <w:r>
        <w:rPr>
          <w:rStyle w:val="SpecialCharTok"/>
        </w:rPr>
        <w:t xml:space="preserve">}</w:t>
      </w:r>
      <w:r>
        <w:rPr>
          <w:rStyle w:val="SpecialStringTok"/>
        </w:rPr>
        <w:t xml:space="preserve"> had </w:t>
      </w:r>
      <w:r>
        <w:rPr>
          <w:rStyle w:val="SpecialCharTok"/>
        </w:rPr>
        <w:t xml:space="preserve">{</w:t>
      </w:r>
      <w:r>
        <w:rPr>
          <w:rStyle w:val="NormalTok"/>
        </w:rPr>
        <w:t xml:space="preserve">original_count </w:t>
      </w:r>
      <w:r>
        <w:rPr>
          <w:rStyle w:val="OperatorTok"/>
        </w:rPr>
        <w:t xml:space="preserve">-</w:t>
      </w:r>
      <w:r>
        <w:rPr>
          <w:rStyle w:val="NormalTok"/>
        </w:rPr>
        <w:t xml:space="preserve"> converted_count</w:t>
      </w:r>
      <w:r>
        <w:rPr>
          <w:rStyle w:val="SpecialCharTok"/>
        </w:rPr>
        <w:t xml:space="preserve">}</w:t>
      </w:r>
      <w:r>
        <w:rPr>
          <w:rStyle w:val="SpecialStringTok"/>
        </w:rPr>
        <w:t xml:space="preserve"> unmapped values"</w:t>
      </w:r>
      <w:r>
        <w:rPr>
          <w:rStyle w:val="NormalTok"/>
        </w:rPr>
        <w:t xml:space="preserve">)</w:t>
      </w:r>
      <w:r>
        <w:br/>
      </w:r>
      <w:r>
        <w:rPr>
          <w:rStyle w:val="NormalTok"/>
        </w:rPr>
        <w:t xml:space="preserve">    </w:t>
      </w:r>
      <w:r>
        <w:br/>
      </w:r>
      <w:r>
        <w:rPr>
          <w:rStyle w:val="NormalTok"/>
        </w:rPr>
        <w:t xml:space="preserve">    </w:t>
      </w:r>
      <w:r>
        <w:rPr>
          <w:rStyle w:val="CommentTok"/>
        </w:rPr>
        <w:t xml:space="preserve"># Calculate total score if not present</w:t>
      </w:r>
      <w:r>
        <w:br/>
      </w:r>
      <w:r>
        <w:rPr>
          <w:rStyle w:val="NormalTok"/>
        </w:rPr>
        <w:t xml:space="preserve">    </w:t>
      </w:r>
      <w:r>
        <w:rPr>
          <w:rStyle w:val="ControlFlowTok"/>
        </w:rPr>
        <w:t xml:space="preserve">if</w:t>
      </w:r>
      <w:r>
        <w:rPr>
          <w:rStyle w:val="NormalTok"/>
        </w:rPr>
        <w:t xml:space="preserve"> </w:t>
      </w:r>
      <w:r>
        <w:rPr>
          <w:rStyle w:val="StringTok"/>
        </w:rPr>
        <w:t xml:space="preserve">'Total_Score'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score_cols_present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score_columns </w:t>
      </w:r>
      <w:r>
        <w:rPr>
          <w:rStyle w:val="ControlFlowTok"/>
        </w:rPr>
        <w:t xml:space="preserve">if</w:t>
      </w:r>
      <w:r>
        <w:rPr>
          <w:rStyle w:val="NormalTok"/>
        </w:rPr>
        <w:t xml:space="preserve"> c </w:t>
      </w:r>
      <w:r>
        <w:rPr>
          <w:rStyle w:val="KeywordTok"/>
        </w:rPr>
        <w:t xml:space="preserve">in</w:t>
      </w:r>
      <w:r>
        <w:rPr>
          <w:rStyle w:val="NormalTok"/>
        </w:rPr>
        <w:t xml:space="preserve"> df.columns]</w:t>
      </w:r>
      <w:r>
        <w:br/>
      </w:r>
      <w:r>
        <w:rPr>
          <w:rStyle w:val="NormalTok"/>
        </w:rPr>
        <w:t xml:space="preserve">        df[</w:t>
      </w:r>
      <w:r>
        <w:rPr>
          <w:rStyle w:val="StringTok"/>
        </w:rPr>
        <w:t xml:space="preserve">'Total_Score'</w:t>
      </w:r>
      <w:r>
        <w:rPr>
          <w:rStyle w:val="NormalTok"/>
        </w:rPr>
        <w:t xml:space="preserve">] </w:t>
      </w:r>
      <w:r>
        <w:rPr>
          <w:rStyle w:val="OperatorTok"/>
        </w:rPr>
        <w:t xml:space="preserve">=</w:t>
      </w:r>
      <w:r>
        <w:rPr>
          <w:rStyle w:val="NormalTok"/>
        </w:rPr>
        <w:t xml:space="preserve"> df[score_cols_present].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Calculated Total_Score from </w:t>
      </w:r>
      <w:r>
        <w:rPr>
          <w:rStyle w:val="SpecialCharTok"/>
        </w:rPr>
        <w:t xml:space="preserve">{</w:t>
      </w:r>
      <w:r>
        <w:rPr>
          <w:rStyle w:val="BuiltInTok"/>
        </w:rPr>
        <w:t xml:space="preserve">len</w:t>
      </w:r>
      <w:r>
        <w:rPr>
          <w:rStyle w:val="NormalTok"/>
        </w:rPr>
        <w:t xml:space="preserve">(score_cols_present)</w:t>
      </w:r>
      <w:r>
        <w:rPr>
          <w:rStyle w:val="SpecialCharTok"/>
        </w:rPr>
        <w:t xml:space="preserve">}</w:t>
      </w:r>
      <w:r>
        <w:rPr>
          <w:rStyle w:val="SpecialStringTok"/>
        </w:rPr>
        <w:t xml:space="preserve"> criteria"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Data preprocessing complete: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valid rows"</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w:t>
      </w:r>
      <w:r>
        <w:br/>
      </w:r>
      <w:r>
        <w:rPr>
          <w:rStyle w:val="CommentTok"/>
        </w:rPr>
        <w:t xml:space="preserve">    Perform statistical analysis comparing regulated vs baseline conditions</w:t>
      </w:r>
      <w:r>
        <w:br/>
      </w:r>
      <w:r>
        <w:rPr>
          <w:rStyle w:val="CommentTok"/>
        </w:rPr>
        <w:t xml:space="preserve">    </w:t>
      </w:r>
      <w:r>
        <w:br/>
      </w:r>
      <w:r>
        <w:rPr>
          <w:rStyle w:val="CommentTok"/>
        </w:rPr>
        <w:t xml:space="preserve">    Args:</w:t>
      </w:r>
      <w:r>
        <w:br/>
      </w:r>
      <w:r>
        <w:rPr>
          <w:rStyle w:val="CommentTok"/>
        </w:rPr>
        <w:t xml:space="preserve">        df (pd.DataFrame): Preprocessed evaluation data</w:t>
      </w:r>
      <w:r>
        <w:br/>
      </w:r>
      <w:r>
        <w:rPr>
          <w:rStyle w:val="CommentTok"/>
        </w:rPr>
        <w:t xml:space="preserve">    </w:t>
      </w:r>
      <w:r>
        <w:br/>
      </w:r>
      <w:r>
        <w:rPr>
          <w:rStyle w:val="CommentTok"/>
        </w:rPr>
        <w:t xml:space="preserve">    Returns:</w:t>
      </w:r>
      <w:r>
        <w:br/>
      </w:r>
      <w:r>
        <w:rPr>
          <w:rStyle w:val="CommentTok"/>
        </w:rPr>
        <w:t xml:space="preserve">        dict: Statistical results for each criterion including means, t-tests, effect sizes</w:t>
      </w:r>
      <w:r>
        <w:br/>
      </w:r>
      <w:r>
        <w:rPr>
          <w:rStyle w:val="CommentTok"/>
        </w:rPr>
        <w:t xml:space="preserve">    """</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Statistical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condition: </w:t>
      </w:r>
      <w:r>
        <w:rPr>
          <w:rStyle w:val="SpecialCharTok"/>
        </w:rPr>
        <w:t xml:space="preserve">{</w:t>
      </w:r>
      <w:r>
        <w:rPr>
          <w:rStyle w:val="BuiltInTok"/>
        </w:rPr>
        <w:t xml:space="preserve">len</w:t>
      </w:r>
      <w:r>
        <w:rPr>
          <w:rStyle w:val="NormalTok"/>
        </w:rPr>
        <w:t xml:space="preserve">(regulated)</w:t>
      </w:r>
      <w:r>
        <w:rPr>
          <w:rStyle w:val="SpecialCharTok"/>
        </w:rPr>
        <w:t xml:space="preserve">}</w:t>
      </w:r>
      <w:r>
        <w:rPr>
          <w:rStyle w:val="SpecialStringTok"/>
        </w:rPr>
        <w:t xml:space="preserve"> observations"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condition: </w:t>
      </w:r>
      <w:r>
        <w:rPr>
          <w:rStyle w:val="SpecialCharTok"/>
        </w:rPr>
        <w:t xml:space="preserve">{</w:t>
      </w:r>
      <w:r>
        <w:rPr>
          <w:rStyle w:val="BuiltInTok"/>
        </w:rPr>
        <w:t xml:space="preserve">len</w:t>
      </w:r>
      <w:r>
        <w:rPr>
          <w:rStyle w:val="NormalTok"/>
        </w:rPr>
        <w:t xml:space="preserve">(baseline)</w:t>
      </w:r>
      <w:r>
        <w:rPr>
          <w:rStyle w:val="SpecialCharTok"/>
        </w:rPr>
        <w:t xml:space="preserve">}</w:t>
      </w:r>
      <w:r>
        <w:rPr>
          <w:rStyle w:val="SpecialStringTok"/>
        </w:rPr>
        <w:t xml:space="preserve"> observations"</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 (both conditions have these)</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Independent samples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w:t>
      </w:r>
      <w:r>
        <w:rPr>
          <w:rStyle w:val="CommentTok"/>
        </w:rPr>
        <w:t xml:space="preserve"># d = (M1 - M2) / pooled_std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 </w:t>
      </w:r>
      <w:r>
        <w:rPr>
          <w:rStyle w:val="ControlFlowTok"/>
        </w:rPr>
        <w:t xml:space="preserve">if</w:t>
      </w:r>
      <w:r>
        <w:rPr>
          <w:rStyle w:val="NormalTok"/>
        </w:rPr>
        <w:t xml:space="preserve"> pooled_std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95% Confidence Interval for mean difference</w:t>
      </w:r>
      <w:r>
        <w:br/>
      </w:r>
      <w:r>
        <w:rPr>
          <w:rStyle w:val="NormalTok"/>
        </w:rPr>
        <w:t xml:space="preserve">        se_diff </w:t>
      </w:r>
      <w:r>
        <w:rPr>
          <w:rStyle w:val="OperatorTok"/>
        </w:rPr>
        <w:t xml:space="preserve">=</w:t>
      </w:r>
      <w:r>
        <w:rPr>
          <w:rStyle w:val="NormalTok"/>
        </w:rPr>
        <w:t xml:space="preserve"> pooled_std </w:t>
      </w:r>
      <w:r>
        <w:rPr>
          <w:rStyle w:val="OperatorTok"/>
        </w:rPr>
        <w:t xml:space="preserve">*</w:t>
      </w:r>
      <w:r>
        <w:rPr>
          <w:rStyle w:val="NormalTok"/>
        </w:rPr>
        <w:t xml:space="preserve"> np.sqrt(</w:t>
      </w:r>
      <w:r>
        <w:rPr>
          <w:rStyle w:val="DecValTok"/>
        </w:rPr>
        <w:t xml:space="preserve">1</w:t>
      </w:r>
      <w:r>
        <w:rPr>
          <w:rStyle w:val="OperatorTok"/>
        </w:rPr>
        <w:t xml:space="preserve">/</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OperatorTok"/>
        </w:rPr>
        <w:t xml:space="preserve">/</w:t>
      </w:r>
      <w:r>
        <w:rPr>
          <w:rStyle w:val="BuiltInTok"/>
        </w:rPr>
        <w:t xml:space="preserve">len</w:t>
      </w:r>
      <w:r>
        <w:rPr>
          <w:rStyle w:val="NormalTok"/>
        </w:rPr>
        <w:t xml:space="preserve">(base_scores))</w:t>
      </w:r>
      <w:r>
        <w:br/>
      </w:r>
      <w:r>
        <w:rPr>
          <w:rStyle w:val="NormalTok"/>
        </w:rPr>
        <w:t xml:space="preserve">        df_total </w:t>
      </w:r>
      <w:r>
        <w:rPr>
          <w:rStyle w:val="OperatorTok"/>
        </w:rPr>
        <w:t xml:space="preserve">=</w:t>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br/>
      </w:r>
      <w:r>
        <w:rPr>
          <w:rStyle w:val="NormalTok"/>
        </w:rPr>
        <w:t xml:space="preserve">        t_critical </w:t>
      </w:r>
      <w:r>
        <w:rPr>
          <w:rStyle w:val="OperatorTok"/>
        </w:rPr>
        <w:t xml:space="preserve">=</w:t>
      </w:r>
      <w:r>
        <w:rPr>
          <w:rStyle w:val="NormalTok"/>
        </w:rPr>
        <w:t xml:space="preserve"> stats.t.ppf(</w:t>
      </w:r>
      <w:r>
        <w:rPr>
          <w:rStyle w:val="FloatTok"/>
        </w:rPr>
        <w:t xml:space="preserve">0.975</w:t>
      </w:r>
      <w:r>
        <w:rPr>
          <w:rStyle w:val="NormalTok"/>
        </w:rPr>
        <w:t xml:space="preserve">, df_total)  </w:t>
      </w:r>
      <w:r>
        <w:rPr>
          <w:rStyle w:val="CommentTok"/>
        </w:rPr>
        <w:t xml:space="preserve"># 95% CI</w:t>
      </w:r>
      <w:r>
        <w:br/>
      </w:r>
      <w:r>
        <w:rPr>
          <w:rStyle w:val="NormalTok"/>
        </w:rPr>
        <w:t xml:space="preserve">        ci_lower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t_critical </w:t>
      </w:r>
      <w:r>
        <w:rPr>
          <w:rStyle w:val="OperatorTok"/>
        </w:rPr>
        <w:t xml:space="preserve">*</w:t>
      </w:r>
      <w:r>
        <w:rPr>
          <w:rStyle w:val="NormalTok"/>
        </w:rPr>
        <w:t xml:space="preserve"> se_diff</w:t>
      </w:r>
      <w:r>
        <w:br/>
      </w:r>
      <w:r>
        <w:rPr>
          <w:rStyle w:val="NormalTok"/>
        </w:rPr>
        <w:t xml:space="preserve">        ci_upper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t_critical </w:t>
      </w:r>
      <w:r>
        <w:rPr>
          <w:rStyle w:val="OperatorTok"/>
        </w:rPr>
        <w:t xml:space="preserve">*</w:t>
      </w:r>
      <w:r>
        <w:rPr>
          <w:rStyle w:val="NormalTok"/>
        </w:rPr>
        <w:t xml:space="preserve"> se_diff</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'regulated_std'</w:t>
      </w:r>
      <w:r>
        <w:rPr>
          <w:rStyle w:val="NormalTok"/>
        </w:rPr>
        <w:t xml:space="preserve">: reg_scores.std(),</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'baseline_std'</w:t>
      </w:r>
      <w:r>
        <w:rPr>
          <w:rStyle w:val="NormalTok"/>
        </w:rPr>
        <w:t xml:space="preserve">: base_scores.std(),</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'ci_95_lower'</w:t>
      </w:r>
      <w:r>
        <w:rPr>
          <w:rStyle w:val="NormalTok"/>
        </w:rPr>
        <w:t xml:space="preserve">: ci_lower,</w:t>
      </w:r>
      <w:r>
        <w:br/>
      </w:r>
      <w:r>
        <w:rPr>
          <w:rStyle w:val="NormalTok"/>
        </w:rPr>
        <w:t xml:space="preserve">            </w:t>
      </w:r>
      <w:r>
        <w:rPr>
          <w:rStyle w:val="StringTok"/>
        </w:rPr>
        <w:t xml:space="preserve">'ci_95_upper'</w:t>
      </w:r>
      <w:r>
        <w:rPr>
          <w:rStyle w:val="NormalTok"/>
        </w:rPr>
        <w:t xml:space="preserve">: ci_upper,</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rPr>
          <w:rStyle w:val="StringTok"/>
        </w:rPr>
        <w:t xml:space="preserve">'n_regulated'</w:t>
      </w:r>
      <w:r>
        <w:rPr>
          <w:rStyle w:val="NormalTok"/>
        </w:rPr>
        <w:t xml:space="preserve">: </w:t>
      </w:r>
      <w:r>
        <w:rPr>
          <w:rStyle w:val="BuiltInTok"/>
        </w:rPr>
        <w:t xml:space="preserve">len</w:t>
      </w:r>
      <w:r>
        <w:rPr>
          <w:rStyle w:val="NormalTok"/>
        </w:rPr>
        <w:t xml:space="preserve">(reg_scores),</w:t>
      </w:r>
      <w:r>
        <w:br/>
      </w:r>
      <w:r>
        <w:rPr>
          <w:rStyle w:val="NormalTok"/>
        </w:rPr>
        <w:t xml:space="preserve">            </w:t>
      </w:r>
      <w:r>
        <w:rPr>
          <w:rStyle w:val="StringTok"/>
        </w:rPr>
        <w:t xml:space="preserve">'n_baseline'</w:t>
      </w:r>
      <w:r>
        <w:rPr>
          <w:rStyle w:val="NormalTok"/>
        </w:rPr>
        <w:t xml:space="preserve">: </w:t>
      </w:r>
      <w:r>
        <w:rPr>
          <w:rStyle w:val="BuiltInTok"/>
        </w:rPr>
        <w:t xml:space="preserve">len</w:t>
      </w:r>
      <w:r>
        <w:rPr>
          <w:rStyle w:val="NormalTok"/>
        </w:rPr>
        <w:t xml:space="preserve">(base_scores)</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summary</w:t>
      </w:r>
      <w:r>
        <w:br/>
      </w:r>
      <w:r>
        <w:rPr>
          <w:rStyle w:val="NormalTok"/>
        </w:rPr>
        <w:t xml:space="preserve">        sig_marker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M=</w:t>
      </w:r>
      <w:r>
        <w:rPr>
          <w:rStyle w:val="SpecialCharTok"/>
        </w:rPr>
        <w:t xml:space="preserve">{</w:t>
      </w:r>
      <w:r>
        <w:rPr>
          <w:rStyle w:val="NormalTok"/>
        </w:rPr>
        <w:t xml:space="preserve">reg_scores</w:t>
      </w:r>
      <w:r>
        <w:rPr>
          <w:rStyle w:val="SpecialCharTok"/>
        </w:rPr>
        <w:t xml:space="preserve">.</w:t>
      </w:r>
      <w:r>
        <w:rPr>
          <w:rStyle w:val="NormalTok"/>
        </w:rPr>
        <w:t xml:space="preserve">mean()</w:t>
      </w:r>
      <w:r>
        <w:rPr>
          <w:rStyle w:val="SpecialCharTok"/>
        </w:rPr>
        <w:t xml:space="preserve">:.2f}</w:t>
      </w:r>
      <w:r>
        <w:rPr>
          <w:rStyle w:val="SpecialStringTok"/>
        </w:rPr>
        <w:t xml:space="preserve">, SD=</w:t>
      </w:r>
      <w:r>
        <w:rPr>
          <w:rStyle w:val="SpecialCharTok"/>
        </w:rPr>
        <w:t xml:space="preserve">{</w:t>
      </w:r>
      <w:r>
        <w:rPr>
          <w:rStyle w:val="NormalTok"/>
        </w:rPr>
        <w:t xml:space="preserve">reg_scores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M=</w:t>
      </w:r>
      <w:r>
        <w:rPr>
          <w:rStyle w:val="SpecialCharTok"/>
        </w:rPr>
        <w:t xml:space="preserve">{</w:t>
      </w:r>
      <w:r>
        <w:rPr>
          <w:rStyle w:val="NormalTok"/>
        </w:rPr>
        <w:t xml:space="preserve">base_scores</w:t>
      </w:r>
      <w:r>
        <w:rPr>
          <w:rStyle w:val="SpecialCharTok"/>
        </w:rPr>
        <w:t xml:space="preserve">.</w:t>
      </w:r>
      <w:r>
        <w:rPr>
          <w:rStyle w:val="NormalTok"/>
        </w:rPr>
        <w:t xml:space="preserve">mean()</w:t>
      </w:r>
      <w:r>
        <w:rPr>
          <w:rStyle w:val="SpecialCharTok"/>
        </w:rPr>
        <w:t xml:space="preserve">:.2f}</w:t>
      </w:r>
      <w:r>
        <w:rPr>
          <w:rStyle w:val="SpecialStringTok"/>
        </w:rPr>
        <w:t xml:space="preserve">, SD=</w:t>
      </w:r>
      <w:r>
        <w:rPr>
          <w:rStyle w:val="SpecialCharTok"/>
        </w:rPr>
        <w:t xml:space="preserve">{</w:t>
      </w:r>
      <w:r>
        <w:rPr>
          <w:rStyle w:val="NormalTok"/>
        </w:rPr>
        <w:t xml:space="preserve">base_scores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w:t>
      </w:r>
      <w:r>
        <w:rPr>
          <w:rStyle w:val="SpecialCharTok"/>
        </w:rPr>
        <w:t xml:space="preserve">{</w:t>
      </w:r>
      <w:r>
        <w:rPr>
          <w:rStyle w:val="NormalTok"/>
        </w:rPr>
        <w:t xml:space="preserve">df_total</w:t>
      </w:r>
      <w:r>
        <w:rPr>
          <w:rStyle w:val="SpecialCharTok"/>
        </w:rPr>
        <w:t xml:space="preserve">}</w:t>
      </w:r>
      <w:r>
        <w:rPr>
          <w:rStyle w:val="SpecialStringTok"/>
        </w:rPr>
        <w:t xml:space="preserve">)=</w:t>
      </w:r>
      <w:r>
        <w:rPr>
          <w:rStyle w:val="SpecialCharTok"/>
        </w:rPr>
        <w:t xml:space="preserve">{</w:t>
      </w:r>
      <w:r>
        <w:rPr>
          <w:rStyle w:val="NormalTok"/>
        </w:rPr>
        <w:t xml:space="preserve">t_stat</w:t>
      </w:r>
      <w:r>
        <w:rPr>
          <w:rStyle w:val="SpecialCharTok"/>
        </w:rPr>
        <w:t xml:space="preserve">:.2f}</w:t>
      </w:r>
      <w:r>
        <w:rPr>
          <w:rStyle w:val="SpecialStringTok"/>
        </w:rPr>
        <w:t xml:space="preserve">, p=</w:t>
      </w:r>
      <w:r>
        <w:rPr>
          <w:rStyle w:val="SpecialCharTok"/>
        </w:rPr>
        <w:t xml:space="preserve">{</w:t>
      </w:r>
      <w:r>
        <w:rPr>
          <w:rStyle w:val="NormalTok"/>
        </w:rPr>
        <w:t xml:space="preserve">p_value</w:t>
      </w:r>
      <w:r>
        <w:rPr>
          <w:rStyle w:val="SpecialCharTok"/>
        </w:rPr>
        <w:t xml:space="preserve">:.4f}</w:t>
      </w:r>
      <w:r>
        <w:rPr>
          <w:rStyle w:val="SpecialStringTok"/>
        </w:rPr>
        <w:t xml:space="preserve"> </w:t>
      </w:r>
      <w:r>
        <w:rPr>
          <w:rStyle w:val="SpecialCharTok"/>
        </w:rPr>
        <w:t xml:space="preserve">{</w:t>
      </w:r>
      <w:r>
        <w:rPr>
          <w:rStyle w:val="NormalTok"/>
        </w:rPr>
        <w:t xml:space="preserve">sig_marker</w:t>
      </w:r>
      <w:r>
        <w:rPr>
          <w:rStyle w:val="SpecialCharTok"/>
        </w:rPr>
        <w:t xml:space="preserve">}</w:t>
      </w:r>
      <w:r>
        <w:rPr>
          <w:rStyle w:val="SpecialStringTok"/>
        </w:rPr>
        <w:t xml:space="preserve">, d=</w:t>
      </w:r>
      <w:r>
        <w:rPr>
          <w:rStyle w:val="SpecialCharTok"/>
        </w:rPr>
        <w:t xml:space="preserve">{</w:t>
      </w:r>
      <w:r>
        <w:rPr>
          <w:rStyle w:val="NormalTok"/>
        </w:rPr>
        <w:t xml:space="preserve">cohens_d</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95% CI: [</w:t>
      </w:r>
      <w:r>
        <w:rPr>
          <w:rStyle w:val="SpecialCharTok"/>
        </w:rPr>
        <w:t xml:space="preserve">{</w:t>
      </w:r>
      <w:r>
        <w:rPr>
          <w:rStyle w:val="NormalTok"/>
        </w:rPr>
        <w:t xml:space="preserve">ci_lower</w:t>
      </w:r>
      <w:r>
        <w:rPr>
          <w:rStyle w:val="SpecialCharTok"/>
        </w:rPr>
        <w:t xml:space="preserve">:.2f}</w:t>
      </w:r>
      <w:r>
        <w:rPr>
          <w:rStyle w:val="SpecialStringTok"/>
        </w:rPr>
        <w:t xml:space="preserve">, </w:t>
      </w:r>
      <w:r>
        <w:rPr>
          <w:rStyle w:val="SpecialCharTok"/>
        </w:rPr>
        <w:t xml:space="preserve">{</w:t>
      </w:r>
      <w:r>
        <w:rPr>
          <w:rStyle w:val="NormalTok"/>
        </w:rPr>
        <w:t xml:space="preserve">ci_upper</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Create publication-quality comparison visualization</w:t>
      </w:r>
      <w:r>
        <w:br/>
      </w:r>
      <w:r>
        <w:rPr>
          <w:rStyle w:val="CommentTok"/>
        </w:rPr>
        <w:t xml:space="preserve">    </w:t>
      </w:r>
      <w:r>
        <w:br/>
      </w:r>
      <w:r>
        <w:rPr>
          <w:rStyle w:val="CommentTok"/>
        </w:rPr>
        <w:t xml:space="preserve">    Args:</w:t>
      </w:r>
      <w:r>
        <w:br/>
      </w:r>
      <w:r>
        <w:rPr>
          <w:rStyle w:val="CommentTok"/>
        </w:rPr>
        <w:t xml:space="preserve">        df (pd.DataFrame): Evaluation data</w:t>
      </w:r>
      <w:r>
        <w:br/>
      </w:r>
      <w:r>
        <w:rPr>
          <w:rStyle w:val="CommentTok"/>
        </w:rPr>
        <w:t xml:space="preserve">        save_path (str, optional): Path to save figure. If None, displays interactively.</w:t>
      </w:r>
      <w:r>
        <w:br/>
      </w:r>
      <w:r>
        <w:rPr>
          <w:rStyle w:val="CommentTok"/>
        </w:rPr>
        <w:t xml:space="preserve">    """</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Plot 1: Overall performance by condition and personality type</w:t>
      </w:r>
      <w:r>
        <w:br/>
      </w:r>
      <w:r>
        <w:rPr>
          <w:rStyle w:val="NormalTok"/>
        </w:rPr>
        <w:t xml:space="preserve">    </w:t>
      </w:r>
      <w:r>
        <w:rPr>
          <w:rStyle w:val="CommentTok"/>
        </w:rPr>
        <w:t xml:space="preserve"># Group by condition and personality type, calculate mean total score</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'#3498db'</w:t>
      </w:r>
      <w:r>
        <w:rPr>
          <w:rStyle w:val="NormalTok"/>
        </w:rPr>
        <w:t xml:space="preserve">, </w:t>
      </w:r>
      <w:r>
        <w:rPr>
          <w:rStyle w:val="StringTok"/>
        </w:rPr>
        <w:t xml:space="preserve">'#e74c3c'</w:t>
      </w:r>
      <w:r>
        <w:rPr>
          <w:rStyle w:val="NormalTok"/>
        </w:rPr>
        <w:t xml:space="preserve">, </w:t>
      </w:r>
      <w:r>
        <w:rPr>
          <w:rStyle w:val="StringTok"/>
        </w:rPr>
        <w:t xml:space="preserve">'#2ecc71'</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ax1.set_xlabel(</w:t>
      </w:r>
      <w:r>
        <w:rPr>
          <w:rStyle w:val="StringTok"/>
        </w:rPr>
        <w:t xml:space="preserve">'Condition'</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ax1.grid(axis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ax1.set_xticklabels(ax1.get_xticklabels(), rotation</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Plot 2: Criterion-wise comparison (shared criteria only)</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criterion_labels </w:t>
      </w:r>
      <w:r>
        <w:rPr>
          <w:rStyle w:val="OperatorTok"/>
        </w:rPr>
        <w:t xml:space="preserve">=</w:t>
      </w:r>
      <w:r>
        <w:rPr>
          <w:rStyle w:val="NormalTok"/>
        </w:rPr>
        <w:t xml:space="preserve"> [</w:t>
      </w:r>
      <w:r>
        <w:rPr>
          <w:rStyle w:val="StringTok"/>
        </w:rPr>
        <w:t xml:space="preserve">'Emotional</w:t>
      </w:r>
      <w:r>
        <w:rPr>
          <w:rStyle w:val="CharTok"/>
        </w:rPr>
        <w:t xml:space="preserve">\n</w:t>
      </w:r>
      <w:r>
        <w:rPr>
          <w:rStyle w:val="StringTok"/>
        </w:rPr>
        <w:t xml:space="preserve">Tone'</w:t>
      </w:r>
      <w:r>
        <w:rPr>
          <w:rStyle w:val="NormalTok"/>
        </w:rPr>
        <w:t xml:space="preserve">, </w:t>
      </w:r>
      <w:r>
        <w:rPr>
          <w:rStyle w:val="StringTok"/>
        </w:rPr>
        <w:t xml:space="preserve">'Relevance &amp;</w:t>
      </w:r>
      <w:r>
        <w:rPr>
          <w:rStyle w:val="CharTok"/>
        </w:rPr>
        <w:t xml:space="preserve">\n</w:t>
      </w:r>
      <w:r>
        <w:rPr>
          <w:rStyle w:val="StringTok"/>
        </w:rPr>
        <w:t xml:space="preserve">Coherence'</w:t>
      </w:r>
      <w:r>
        <w:rPr>
          <w:rStyle w:val="NormalTok"/>
        </w:rPr>
        <w:t xml:space="preserve">, </w:t>
      </w:r>
      <w:r>
        <w:rPr>
          <w:rStyle w:val="StringTok"/>
        </w:rPr>
        <w:t xml:space="preserve">'Personality</w:t>
      </w:r>
      <w:r>
        <w:rPr>
          <w:rStyle w:val="CharTok"/>
        </w:rPr>
        <w:t xml:space="preserve">\n</w:t>
      </w:r>
      <w:r>
        <w:rPr>
          <w:rStyle w:val="StringTok"/>
        </w:rPr>
        <w:t xml:space="preserve">Needs'</w:t>
      </w:r>
      <w:r>
        <w:rPr>
          <w:rStyle w:val="NormalTok"/>
        </w:rPr>
        <w:t xml:space="preserve">]</w:t>
      </w:r>
      <w:r>
        <w:br/>
      </w:r>
      <w:r>
        <w:rPr>
          <w:rStyle w:val="NormalTok"/>
        </w:rPr>
        <w:t xml:space="preserve">    </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w:t>
      </w:r>
      <w:r>
        <w:rPr>
          <w:rStyle w:val="CommentTok"/>
        </w:rPr>
        <w:t xml:space="preserve"># Calculate standard errors for error bars</w:t>
      </w:r>
      <w:r>
        <w:br/>
      </w:r>
      <w:r>
        <w:rPr>
          <w:rStyle w:val="NormalTok"/>
        </w:rPr>
        <w:t xml:space="preserve">    regulated_se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][col].sem()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baseline_se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][col].sem()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w:t>
      </w:r>
      <w:r>
        <w:br/>
      </w:r>
      <w:r>
        <w:rPr>
          <w:rStyle w:val="NormalTok"/>
        </w:rPr>
        <w:t xml:space="preserve">            color</w:t>
      </w:r>
      <w:r>
        <w:rPr>
          <w:rStyle w:val="OperatorTok"/>
        </w:rPr>
        <w:t xml:space="preserve">=</w:t>
      </w:r>
      <w:r>
        <w:rPr>
          <w:rStyle w:val="StringTok"/>
        </w:rPr>
        <w:t xml:space="preserve">'#3498db'</w:t>
      </w:r>
      <w:r>
        <w:rPr>
          <w:rStyle w:val="NormalTok"/>
        </w:rPr>
        <w:t xml:space="preserve">, alpha</w:t>
      </w:r>
      <w:r>
        <w:rPr>
          <w:rStyle w:val="OperatorTok"/>
        </w:rPr>
        <w:t xml:space="preserve">=</w:t>
      </w:r>
      <w:r>
        <w:rPr>
          <w:rStyle w:val="FloatTok"/>
        </w:rPr>
        <w:t xml:space="preserve">0.8</w:t>
      </w:r>
      <w:r>
        <w:rPr>
          <w:rStyle w:val="NormalTok"/>
        </w:rPr>
        <w:t xml:space="preserve">, yerr</w:t>
      </w:r>
      <w:r>
        <w:rPr>
          <w:rStyle w:val="OperatorTok"/>
        </w:rPr>
        <w:t xml:space="preserve">=</w:t>
      </w:r>
      <w:r>
        <w:rPr>
          <w:rStyle w:val="NormalTok"/>
        </w:rPr>
        <w:t xml:space="preserve">regulated_se, capsize</w:t>
      </w:r>
      <w:r>
        <w:rPr>
          <w:rStyle w:val="OperatorTok"/>
        </w:rPr>
        <w:t xml:space="preserve">=</w:t>
      </w:r>
      <w:r>
        <w:rPr>
          <w:rStyle w:val="DecValTok"/>
        </w:rPr>
        <w:t xml:space="preserve">5</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w:t>
      </w:r>
      <w:r>
        <w:br/>
      </w:r>
      <w:r>
        <w:rPr>
          <w:rStyle w:val="NormalTok"/>
        </w:rPr>
        <w:t xml:space="preserve">            color</w:t>
      </w:r>
      <w:r>
        <w:rPr>
          <w:rStyle w:val="OperatorTok"/>
        </w:rPr>
        <w:t xml:space="preserve">=</w:t>
      </w:r>
      <w:r>
        <w:rPr>
          <w:rStyle w:val="StringTok"/>
        </w:rPr>
        <w:t xml:space="preserve">'#e74c3c'</w:t>
      </w:r>
      <w:r>
        <w:rPr>
          <w:rStyle w:val="NormalTok"/>
        </w:rPr>
        <w:t xml:space="preserve">, alpha</w:t>
      </w:r>
      <w:r>
        <w:rPr>
          <w:rStyle w:val="OperatorTok"/>
        </w:rPr>
        <w:t xml:space="preserve">=</w:t>
      </w:r>
      <w:r>
        <w:rPr>
          <w:rStyle w:val="FloatTok"/>
        </w:rPr>
        <w:t xml:space="preserve">0.8</w:t>
      </w:r>
      <w:r>
        <w:rPr>
          <w:rStyle w:val="NormalTok"/>
        </w:rPr>
        <w:t xml:space="preserve">, yerr</w:t>
      </w:r>
      <w:r>
        <w:rPr>
          <w:rStyle w:val="OperatorTok"/>
        </w:rPr>
        <w:t xml:space="preserve">=</w:t>
      </w:r>
      <w:r>
        <w:rPr>
          <w:rStyle w:val="NormalTok"/>
        </w:rPr>
        <w:t xml:space="preserve">baseline_se, capsize</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ax2.set_ylabel(</w:t>
      </w:r>
      <w:r>
        <w:rPr>
          <w:rStyle w:val="StringTok"/>
        </w:rPr>
        <w:t xml:space="preserve">'Mean Score (0-2 scale)'</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ax2.set_xlabel(</w:t>
      </w:r>
      <w:r>
        <w:rPr>
          <w:rStyle w:val="StringTok"/>
        </w:rPr>
        <w:t xml:space="preserve">'Evaluation Criterion'</w:t>
      </w:r>
      <w:r>
        <w:rPr>
          <w:rStyle w:val="NormalTok"/>
        </w:rPr>
        <w:t xml:space="preserve">, fontsize</w:t>
      </w:r>
      <w:r>
        <w:rPr>
          <w:rStyle w:val="OperatorTok"/>
        </w:rPr>
        <w:t xml:space="preserve">=</w:t>
      </w:r>
      <w:r>
        <w:rPr>
          <w:rStyle w:val="DecValTok"/>
        </w:rPr>
        <w:t xml:space="preserve">11</w:t>
      </w:r>
      <w:r>
        <w:rPr>
          <w:rStyle w:val="NormalTok"/>
        </w:rPr>
        <w:t xml:space="preserve">)</w:t>
      </w:r>
      <w:r>
        <w:br/>
      </w:r>
      <w:r>
        <w:rPr>
          <w:rStyle w:val="NormalTok"/>
        </w:rPr>
        <w:t xml:space="preserve">    ax2.set_xticks(x)</w:t>
      </w:r>
      <w:r>
        <w:br/>
      </w:r>
      <w:r>
        <w:rPr>
          <w:rStyle w:val="NormalTok"/>
        </w:rPr>
        <w:t xml:space="preserve">    ax2.set_xticklabels(criterion_labels, rotation</w:t>
      </w:r>
      <w:r>
        <w:rPr>
          <w:rStyle w:val="OperatorTok"/>
        </w:rPr>
        <w:t xml:space="preserve">=</w:t>
      </w:r>
      <w:r>
        <w:rPr>
          <w:rStyle w:val="DecValTok"/>
        </w:rPr>
        <w:t xml:space="preserve">0</w:t>
      </w:r>
      <w:r>
        <w:rPr>
          <w:rStyle w:val="NormalTok"/>
        </w:rPr>
        <w:t xml:space="preserve">)</w:t>
      </w:r>
      <w:r>
        <w:br/>
      </w:r>
      <w:r>
        <w:rPr>
          <w:rStyle w:val="NormalTok"/>
        </w:rPr>
        <w:t xml:space="preserve">    ax2.legend(fontsize</w:t>
      </w:r>
      <w:r>
        <w:rPr>
          <w:rStyle w:val="OperatorTok"/>
        </w:rPr>
        <w:t xml:space="preserve">=</w:t>
      </w:r>
      <w:r>
        <w:rPr>
          <w:rStyle w:val="DecValTok"/>
        </w:rPr>
        <w:t xml:space="preserve">10</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ax2.grid(axis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ax2.set_ylim([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Figure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plt.show()</w:t>
      </w:r>
      <w:r>
        <w:br/>
      </w:r>
      <w:r>
        <w:br/>
      </w:r>
      <w:r>
        <w:rPr>
          <w:rStyle w:val="KeywordTok"/>
        </w:rPr>
        <w:t xml:space="preserve">def</w:t>
      </w:r>
      <w:r>
        <w:rPr>
          <w:rStyle w:val="NormalTok"/>
        </w:rPr>
        <w:t xml:space="preserve"> generate_summary_report(results, output_path</w:t>
      </w:r>
      <w:r>
        <w:rPr>
          <w:rStyle w:val="OperatorTok"/>
        </w:rPr>
        <w:t xml:space="preserve">=</w:t>
      </w:r>
      <w:r>
        <w:rPr>
          <w:rStyle w:val="StringTok"/>
        </w:rPr>
        <w:t xml:space="preserve">'analysis_summary.txt'</w:t>
      </w:r>
      <w:r>
        <w:rPr>
          <w:rStyle w:val="NormalTok"/>
        </w:rPr>
        <w:t xml:space="preserve">):</w:t>
      </w:r>
      <w:r>
        <w:br/>
      </w:r>
      <w:r>
        <w:rPr>
          <w:rStyle w:val="NormalTok"/>
        </w:rPr>
        <w:t xml:space="preserve">    </w:t>
      </w:r>
      <w:r>
        <w:rPr>
          <w:rStyle w:val="CommentTok"/>
        </w:rPr>
        <w:t xml:space="preserve">"""</w:t>
      </w:r>
      <w:r>
        <w:br/>
      </w:r>
      <w:r>
        <w:rPr>
          <w:rStyle w:val="CommentTok"/>
        </w:rPr>
        <w:t xml:space="preserve">    Generate human-readable summary report of statistical analysis</w:t>
      </w:r>
      <w:r>
        <w:br/>
      </w:r>
      <w:r>
        <w:rPr>
          <w:rStyle w:val="CommentTok"/>
        </w:rPr>
        <w:t xml:space="preserve">    </w:t>
      </w:r>
      <w:r>
        <w:br/>
      </w:r>
      <w:r>
        <w:rPr>
          <w:rStyle w:val="CommentTok"/>
        </w:rPr>
        <w:t xml:space="preserve">    Args:</w:t>
      </w:r>
      <w:r>
        <w:br/>
      </w:r>
      <w:r>
        <w:rPr>
          <w:rStyle w:val="CommentTok"/>
        </w:rPr>
        <w:t xml:space="preserve">        results (dict): Statistical results from analyze_results()</w:t>
      </w:r>
      <w:r>
        <w:br/>
      </w:r>
      <w:r>
        <w:rPr>
          <w:rStyle w:val="CommentTok"/>
        </w:rPr>
        <w:t xml:space="preserve">        output_path (str): Path to save summary report</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(output_path,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"PERSONALITY-AWARE CHATBOT EVALUATION SUMMARY</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f.write(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NormalTok"/>
        </w:rPr>
        <w:t xml:space="preserve">replace(</w:t>
      </w:r>
      <w:r>
        <w:rPr>
          <w:rStyle w:val="StringTok"/>
        </w:rPr>
        <w:t xml:space="preserve">'_'</w:t>
      </w:r>
      <w:r>
        <w:rPr>
          <w:rStyle w:val="NormalTok"/>
        </w:rPr>
        <w:t xml:space="preserve">, </w:t>
      </w:r>
      <w:r>
        <w:rPr>
          <w:rStyle w:val="StringTok"/>
        </w:rPr>
        <w:t xml:space="preserve">' '</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pecialStringTok"/>
        </w:rPr>
        <w:t xml:space="preserve">f"  Regulated Condition:  M =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:.3f}</w:t>
      </w:r>
      <w:r>
        <w:rPr>
          <w:rStyle w:val="SpecialStringTok"/>
        </w:rPr>
        <w:t xml:space="preserve">, SD = </w:t>
      </w:r>
      <w:r>
        <w:rPr>
          <w:rStyle w:val="SpecialCharTok"/>
        </w:rPr>
        <w:t xml:space="preserve">{</w:t>
      </w:r>
      <w:r>
        <w:rPr>
          <w:rStyle w:val="NormalTok"/>
        </w:rPr>
        <w:t xml:space="preserve">stats[</w:t>
      </w:r>
      <w:r>
        <w:rPr>
          <w:rStyle w:val="StringTok"/>
        </w:rPr>
        <w:t xml:space="preserve">'regulated_std'</w:t>
      </w:r>
      <w:r>
        <w:rPr>
          <w:rStyle w:val="NormalTok"/>
        </w:rPr>
        <w:t xml:space="preserve">]</w:t>
      </w:r>
      <w:r>
        <w:rPr>
          <w:rStyle w:val="SpecialCharTok"/>
        </w:rPr>
        <w:t xml:space="preserve">:.3f}</w:t>
      </w:r>
      <w:r>
        <w:rPr>
          <w:rStyle w:val="SpecialStringTok"/>
        </w:rPr>
        <w:t xml:space="preserve"> (n = </w:t>
      </w:r>
      <w:r>
        <w:rPr>
          <w:rStyle w:val="SpecialCharTok"/>
        </w:rPr>
        <w:t xml:space="preserve">{</w:t>
      </w:r>
      <w:r>
        <w:rPr>
          <w:rStyle w:val="NormalTok"/>
        </w:rPr>
        <w:t xml:space="preserve">stats[</w:t>
      </w:r>
      <w:r>
        <w:rPr>
          <w:rStyle w:val="StringTok"/>
        </w:rPr>
        <w:t xml:space="preserve">'n_regulated'</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Baseline Condition:   M =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:.3f}</w:t>
      </w:r>
      <w:r>
        <w:rPr>
          <w:rStyle w:val="SpecialStringTok"/>
        </w:rPr>
        <w:t xml:space="preserve">, SD = </w:t>
      </w:r>
      <w:r>
        <w:rPr>
          <w:rStyle w:val="SpecialCharTok"/>
        </w:rPr>
        <w:t xml:space="preserve">{</w:t>
      </w:r>
      <w:r>
        <w:rPr>
          <w:rStyle w:val="NormalTok"/>
        </w:rPr>
        <w:t xml:space="preserve">stats[</w:t>
      </w:r>
      <w:r>
        <w:rPr>
          <w:rStyle w:val="StringTok"/>
        </w:rPr>
        <w:t xml:space="preserve">'baseline_std'</w:t>
      </w:r>
      <w:r>
        <w:rPr>
          <w:rStyle w:val="NormalTok"/>
        </w:rPr>
        <w:t xml:space="preserve">]</w:t>
      </w:r>
      <w:r>
        <w:rPr>
          <w:rStyle w:val="SpecialCharTok"/>
        </w:rPr>
        <w:t xml:space="preserve">:.3f}</w:t>
      </w:r>
      <w:r>
        <w:rPr>
          <w:rStyle w:val="SpecialStringTok"/>
        </w:rPr>
        <w:t xml:space="preserve"> (n = </w:t>
      </w:r>
      <w:r>
        <w:rPr>
          <w:rStyle w:val="SpecialCharTok"/>
        </w:rPr>
        <w:t xml:space="preserve">{</w:t>
      </w:r>
      <w:r>
        <w:rPr>
          <w:rStyle w:val="NormalTok"/>
        </w:rPr>
        <w:t xml:space="preserve">stats[</w:t>
      </w:r>
      <w:r>
        <w:rPr>
          <w:rStyle w:val="StringTok"/>
        </w:rPr>
        <w:t xml:space="preserve">'n_baseline'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Mean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95% CI:               [</w:t>
      </w:r>
      <w:r>
        <w:rPr>
          <w:rStyle w:val="SpecialCharTok"/>
        </w:rPr>
        <w:t xml:space="preserve">{</w:t>
      </w:r>
      <w:r>
        <w:rPr>
          <w:rStyle w:val="NormalTok"/>
        </w:rPr>
        <w:t xml:space="preserve">stats[</w:t>
      </w:r>
      <w:r>
        <w:rPr>
          <w:rStyle w:val="StringTok"/>
        </w:rPr>
        <w:t xml:space="preserve">'ci_95_lower'</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NormalTok"/>
        </w:rPr>
        <w:t xml:space="preserve">stats[</w:t>
      </w:r>
      <w:r>
        <w:rPr>
          <w:rStyle w:val="StringTok"/>
        </w:rPr>
        <w:t xml:space="preserve">'ci_95_upper'</w:t>
      </w:r>
      <w:r>
        <w:rPr>
          <w:rStyle w:val="NormalTok"/>
        </w:rPr>
        <w:t xml:space="preserve">]</w:t>
      </w:r>
      <w:r>
        <w:rPr>
          <w:rStyle w:val="SpecialCharTok"/>
        </w:rPr>
        <w:t xml:space="preserve">:.3f}</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t-statistic:          </w:t>
      </w:r>
      <w:r>
        <w:rPr>
          <w:rStyle w:val="SpecialCharTok"/>
        </w:rPr>
        <w:t xml:space="preserve">{</w:t>
      </w:r>
      <w:r>
        <w:rPr>
          <w:rStyle w:val="NormalTok"/>
        </w:rPr>
        <w:t xml:space="preserve">stats[</w:t>
      </w:r>
      <w:r>
        <w:rPr>
          <w:rStyle w:val="StringTok"/>
        </w:rPr>
        <w:t xml:space="preserve">'t_statistic'</w:t>
      </w:r>
      <w:r>
        <w:rPr>
          <w:rStyle w:val="NormalTok"/>
        </w:rPr>
        <w:t xml:space="preserve">]</w:t>
      </w:r>
      <w:r>
        <w:rPr>
          <w:rStyle w:val="SpecialCharTok"/>
        </w:rPr>
        <w:t xml:space="preserve">:.3f}</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p-value:              </w:t>
      </w:r>
      <w:r>
        <w:rPr>
          <w:rStyle w:val="SpecialCharTok"/>
        </w:rPr>
        <w:t xml:space="preserve">{</w:t>
      </w:r>
      <w:r>
        <w:rPr>
          <w:rStyle w:val="NormalTok"/>
        </w:rPr>
        <w:t xml:space="preserve">stats[</w:t>
      </w:r>
      <w:r>
        <w:rPr>
          <w:rStyle w:val="StringTok"/>
        </w:rPr>
        <w:t xml:space="preserve">'p_value'</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stats[</w:t>
      </w:r>
      <w:r>
        <w:rPr>
          <w:rStyle w:val="StringTok"/>
        </w:rPr>
        <w:t xml:space="preserve">'p_value'</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'ns'</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:.3f}</w:t>
      </w:r>
      <w:r>
        <w:rPr>
          <w:rStyle w:val="SpecialStringTok"/>
        </w:rPr>
        <w:t xml:space="preserve"> (</w:t>
      </w:r>
      <w:r>
        <w:rPr>
          <w:rStyle w:val="SpecialCharTok"/>
        </w:rPr>
        <w:t xml:space="preserve">{</w:t>
      </w:r>
      <w:r>
        <w:rPr>
          <w:rStyle w:val="StringTok"/>
        </w:rPr>
        <w:t xml:space="preserve">'large'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(stats[</w:t>
      </w:r>
      <w:r>
        <w:rPr>
          <w:rStyle w:val="StringTok"/>
        </w:rPr>
        <w:t xml:space="preserve">'cohens_d'</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else</w:t>
      </w:r>
      <w:r>
        <w:rPr>
          <w:rStyle w:val="NormalTok"/>
        </w:rPr>
        <w:t xml:space="preserve"> </w:t>
      </w:r>
      <w:r>
        <w:rPr>
          <w:rStyle w:val="StringTok"/>
        </w:rPr>
        <w:t xml:space="preserve">'medium'</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(stats[</w:t>
      </w:r>
      <w:r>
        <w:rPr>
          <w:rStyle w:val="StringTok"/>
        </w:rPr>
        <w:t xml:space="preserve">'cohens_d'</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'small'</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Statistically Significant: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stats[</w:t>
      </w:r>
      <w:r>
        <w:rPr>
          <w:rStyle w:val="StringTok"/>
        </w:rPr>
        <w:t xml:space="preserve">'significant'</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 (α = </w:t>
      </w:r>
      <w:r>
        <w:rPr>
          <w:rStyle w:val="SpecialCharTok"/>
        </w:rPr>
        <w:t xml:space="preserve">{</w:t>
      </w:r>
      <w:r>
        <w:rPr>
          <w:rStyle w:val="NormalTok"/>
        </w:rPr>
        <w:t xml:space="preserve">ALPHA</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f.write(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"Note: *** p &lt; 0.001, ** p &lt; 0.01, * p &lt; 0.05, ns = not significant</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"Cohen's d interpretation: small (0.2), medium (0.5), large (0.8)</w:t>
      </w:r>
      <w:r>
        <w:rPr>
          <w:rStyle w:val="CharTok"/>
        </w:rPr>
        <w:t xml:space="preserve">\n</w:t>
      </w:r>
      <w:r>
        <w:rPr>
          <w:rStyle w:val="StringTok"/>
        </w:rPr>
        <w:t xml:space="preserve">"</w:t>
      </w:r>
      <w:r>
        <w:rPr>
          <w:rStyle w:val="NormalTok"/>
        </w:rPr>
        <w:t xml:space="preserve">)</w:t>
      </w:r>
      <w:r>
        <w:br/>
      </w:r>
      <w:r>
        <w:rPr>
          <w:rStyle w:val="NormalTok"/>
        </w:rPr>
        <w:t xml:space="preserve">        f.write(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Summary report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w:t>
      </w:r>
      <w:r>
        <w:br/>
      </w:r>
      <w:r>
        <w:rPr>
          <w:rStyle w:val="CommentTok"/>
        </w:rPr>
        <w:t xml:space="preserve">    Main execution function for complete analysis pipeline</w:t>
      </w:r>
      <w:r>
        <w:br/>
      </w:r>
      <w:r>
        <w:rPr>
          <w:rStyle w:val="CommentTok"/>
        </w:rPr>
        <w:t xml:space="preserve">    </w:t>
      </w:r>
      <w:r>
        <w:br/>
      </w:r>
      <w:r>
        <w:rPr>
          <w:rStyle w:val="CommentTok"/>
        </w:rPr>
        <w:t xml:space="preserve">    Usage:</w:t>
      </w:r>
      <w:r>
        <w:br/>
      </w:r>
      <w:r>
        <w:rPr>
          <w:rStyle w:val="CommentTok"/>
        </w:rPr>
        <w:t xml:space="preserve">        python analysis_pipeline.py</w:t>
      </w:r>
      <w:r>
        <w:br/>
      </w:r>
      <w:r>
        <w:rPr>
          <w:rStyle w:val="CommentTok"/>
        </w:rPr>
        <w:t xml:space="preserve">    </w:t>
      </w:r>
      <w:r>
        <w:br/>
      </w:r>
      <w:r>
        <w:rPr>
          <w:rStyle w:val="CommentTok"/>
        </w:rPr>
        <w:t xml:space="preserve">    Outputs:</w:t>
      </w:r>
      <w:r>
        <w:br/>
      </w:r>
      <w:r>
        <w:rPr>
          <w:rStyle w:val="CommentTok"/>
        </w:rPr>
        <w:t xml:space="preserve">        - analysis_output/performance_comparison.png (visualization)</w:t>
      </w:r>
      <w:r>
        <w:br/>
      </w:r>
      <w:r>
        <w:rPr>
          <w:rStyle w:val="CommentTok"/>
        </w:rPr>
        <w:t xml:space="preserve">        - analysis_output/analysis_summary.txt (statistical summary)</w:t>
      </w:r>
      <w:r>
        <w:br/>
      </w:r>
      <w:r>
        <w:rPr>
          <w:rStyle w:val="CommentTok"/>
        </w:rPr>
        <w:t xml:space="preserve">        - analysis_output/results_detailed.csv (detailed results)</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"PERSONALITY-AWARE CHATBOT EVALUATION ANALYSIS PIPELINE"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Step 1: Setup</w:t>
      </w:r>
      <w:r>
        <w:br/>
      </w:r>
      <w:r>
        <w:rPr>
          <w:rStyle w:val="NormalTok"/>
        </w:rPr>
        <w:t xml:space="preserve">    setup_output_directory()</w:t>
      </w:r>
      <w:r>
        <w:br/>
      </w:r>
      <w:r>
        <w:rPr>
          <w:rStyle w:val="NormalTok"/>
        </w:rPr>
        <w:t xml:space="preserve">    </w:t>
      </w:r>
      <w:r>
        <w:br/>
      </w:r>
      <w:r>
        <w:rPr>
          <w:rStyle w:val="NormalTok"/>
        </w:rPr>
        <w:t xml:space="preserve">    </w:t>
      </w:r>
      <w:r>
        <w:rPr>
          <w:rStyle w:val="CommentTok"/>
        </w:rPr>
        <w:t xml:space="preserve"># Step 2: Load data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Loading evaluation data from: </w:t>
      </w:r>
      <w:r>
        <w:rPr>
          <w:rStyle w:val="SpecialCharTok"/>
        </w:rPr>
        <w:t xml:space="preserve">{</w:t>
      </w:r>
      <w:r>
        <w:rPr>
          <w:rStyle w:val="NormalTok"/>
        </w:rPr>
        <w:t xml:space="preserve">EVALUATION_FILE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load_evaluation_data(EVALUATION_FILE)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Expected CSV format:"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Condition,Personality_Type,Turn,User_Message,Assistant_Reply,"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Detection_Accuracy,Regulation_Effectiveness,Emotional_Tone,"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Relevance_Coherence,Personality_Needs,Total_Score"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Step 3: Analyze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Step 4: Generate visualizations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Generating visualizations..."</w:t>
      </w:r>
      <w:r>
        <w:rPr>
          <w:rStyle w:val="NormalTok"/>
        </w:rPr>
        <w:t xml:space="preserve">)</w:t>
      </w:r>
      <w:r>
        <w:br/>
      </w:r>
      <w:r>
        <w:rPr>
          <w:rStyle w:val="NormalTok"/>
        </w:rPr>
        <w:t xml:space="preserve">    create_comparison_plot(df, save_path</w:t>
      </w:r>
      <w:r>
        <w:rPr>
          <w:rStyle w:val="OperatorTok"/>
        </w:rPr>
        <w:t xml:space="preser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/performance_comparison.png'</w:t>
      </w:r>
      <w:r>
        <w:rPr>
          <w:rStyle w:val="NormalTok"/>
        </w:rPr>
        <w:t xml:space="preserve">)</w:t>
      </w:r>
      <w:r>
        <w:br/>
      </w:r>
      <w:r>
        <w:rPr>
          <w:rStyle w:val="NormalTok"/>
        </w:rPr>
        <w:t xml:space="preserve">    </w:t>
      </w:r>
      <w:r>
        <w:br/>
      </w:r>
      <w:r>
        <w:rPr>
          <w:rStyle w:val="NormalTok"/>
        </w:rPr>
        <w:t xml:space="preserve">    </w:t>
      </w:r>
      <w:r>
        <w:rPr>
          <w:rStyle w:val="CommentTok"/>
        </w:rPr>
        <w:t xml:space="preserve"># Step 5: Generate summary report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Generating summary report..."</w:t>
      </w:r>
      <w:r>
        <w:rPr>
          <w:rStyle w:val="NormalTok"/>
        </w:rPr>
        <w:t xml:space="preserve">)</w:t>
      </w:r>
      <w:r>
        <w:br/>
      </w:r>
      <w:r>
        <w:rPr>
          <w:rStyle w:val="NormalTok"/>
        </w:rPr>
        <w:t xml:space="preserve">    generate_summary_report(results, output_path</w:t>
      </w:r>
      <w:r>
        <w:rPr>
          <w:rStyle w:val="OperatorTok"/>
        </w:rPr>
        <w:t xml:space="preserve">=</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/analysis_summary.txt'</w:t>
      </w:r>
      <w:r>
        <w:rPr>
          <w:rStyle w:val="NormalTok"/>
        </w:rPr>
        <w:t xml:space="preserve">)</w:t>
      </w:r>
      <w:r>
        <w:br/>
      </w:r>
      <w:r>
        <w:rPr>
          <w:rStyle w:val="NormalTok"/>
        </w:rPr>
        <w:t xml:space="preserve">    </w:t>
      </w:r>
      <w:r>
        <w:br/>
      </w:r>
      <w:r>
        <w:rPr>
          <w:rStyle w:val="NormalTok"/>
        </w:rPr>
        <w:t xml:space="preserve">    </w:t>
      </w:r>
      <w:r>
        <w:rPr>
          <w:rStyle w:val="CommentTok"/>
        </w:rPr>
        <w:t xml:space="preserve"># Step 6: Save detailed results</w:t>
      </w:r>
      <w:r>
        <w:br/>
      </w:r>
      <w:r>
        <w:rPr>
          <w:rStyle w:val="NormalTok"/>
        </w:rPr>
        <w:t xml:space="preserve">    results_df </w:t>
      </w:r>
      <w:r>
        <w:rPr>
          <w:rStyle w:val="OperatorTok"/>
        </w:rPr>
        <w:t xml:space="preserve">=</w:t>
      </w:r>
      <w:r>
        <w:rPr>
          <w:rStyle w:val="NormalTok"/>
        </w:rPr>
        <w:t xml:space="preserve"> pd.DataFrame(results).T</w:t>
      </w:r>
      <w:r>
        <w:br/>
      </w:r>
      <w:r>
        <w:rPr>
          <w:rStyle w:val="NormalTok"/>
        </w:rPr>
        <w:t xml:space="preserve">    results_df.to_csv(</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/results_detailed.csv'</w:t>
      </w:r>
      <w:r>
        <w:rPr>
          <w:rStyle w:val="NormalTok"/>
        </w:rPr>
        <w:t xml:space="preserve">, index_label</w:t>
      </w:r>
      <w:r>
        <w:rPr>
          <w:rStyle w:val="OperatorTok"/>
        </w:rPr>
        <w:t xml:space="preserve">=</w:t>
      </w:r>
      <w:r>
        <w:rPr>
          <w:rStyle w:val="StringTok"/>
        </w:rPr>
        <w:t xml:space="preserve">'Criterion'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Detailed results saved to: </w:t>
      </w:r>
      <w:r>
        <w:rPr>
          <w:rStyle w:val="SpecialCharTok"/>
        </w:rPr>
        <w:t xml:space="preserve">{</w:t>
      </w:r>
      <w:r>
        <w:rPr>
          <w:rStyle w:val="NormalTok"/>
        </w:rPr>
        <w:t xml:space="preserve">OUTPUT_DIR</w:t>
      </w:r>
      <w:r>
        <w:rPr>
          <w:rStyle w:val="SpecialCharTok"/>
        </w:rPr>
        <w:t xml:space="preserve">}</w:t>
      </w:r>
      <w:r>
        <w:rPr>
          <w:rStyle w:val="SpecialStringTok"/>
        </w:rPr>
        <w:t xml:space="preserve">/results_detailed.csv"</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Analysis complete! All outputs saved to: </w:t>
      </w:r>
      <w:r>
        <w:rPr>
          <w:rStyle w:val="SpecialCharTok"/>
        </w:rPr>
        <w:t xml:space="preserve">{</w:t>
      </w:r>
      <w:r>
        <w:rPr>
          <w:rStyle w:val="NormalTok"/>
        </w:rPr>
        <w:t xml:space="preserve">OUTPUT_DIR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Entry point</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D.2 Example Data Generation Script</w:t>
      </w:r>
    </w:p>
    <w:p>
      <w:pPr>
        <w:pStyle w:val="BodyText"/>
      </w:pPr>
      <w:r>
        <w:rPr>
          <w:i/>
          <w:iCs/>
        </w:rPr>
        <w:t xml:space="preserve">For testing the analysis pipeline without real evaluation data:</w:t>
      </w:r>
    </w:p>
    <w:p>
      <w:pPr>
        <w:pStyle w:val="SourceCode"/>
      </w:pPr>
      <w:r>
        <w:rPr>
          <w:rStyle w:val="CommentTok"/>
        </w:rPr>
        <w:t xml:space="preserve">#!/usr/bin/env python3</w:t>
      </w:r>
      <w:r>
        <w:br/>
      </w:r>
      <w:r>
        <w:rPr>
          <w:rStyle w:val="CommentTok"/>
        </w:rPr>
        <w:t xml:space="preserve">"""</w:t>
      </w:r>
      <w:r>
        <w:br/>
      </w:r>
      <w:r>
        <w:rPr>
          <w:rStyle w:val="CommentTok"/>
        </w:rPr>
        <w:t xml:space="preserve">Generate synthetic evaluation data for testing the analysis pipeline</w:t>
      </w:r>
      <w:r>
        <w:br/>
      </w:r>
      <w:r>
        <w:rPr>
          <w:rStyle w:val="CommentTok"/>
        </w:rPr>
        <w:t xml:space="preserve">"""</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np.random.seed(</w:t>
      </w:r>
      <w:r>
        <w:rPr>
          <w:rStyle w:val="DecValTok"/>
        </w:rPr>
        <w:t xml:space="preserve">42</w:t>
      </w:r>
      <w:r>
        <w:rPr>
          <w:rStyle w:val="NormalTok"/>
        </w:rPr>
        <w:t xml:space="preserve">)</w:t>
      </w:r>
      <w:r>
        <w:br/>
      </w:r>
      <w:r>
        <w:br/>
      </w:r>
      <w:r>
        <w:rPr>
          <w:rStyle w:val="KeywordTok"/>
        </w:rPr>
        <w:t xml:space="preserve">def</w:t>
      </w:r>
      <w:r>
        <w:rPr>
          <w:rStyle w:val="NormalTok"/>
        </w:rPr>
        <w:t xml:space="preserve"> generate_synthetic_data(n_rows</w:t>
      </w:r>
      <w:r>
        <w:rPr>
          <w:rStyle w:val="OperatorTok"/>
        </w:rPr>
        <w:t xml:space="preserve">=</w:t>
      </w:r>
      <w:r>
        <w:rPr>
          <w:rStyle w:val="DecValTok"/>
        </w:rPr>
        <w:t xml:space="preserve">180</w:t>
      </w:r>
      <w:r>
        <w:rPr>
          <w:rStyle w:val="NormalTok"/>
        </w:rPr>
        <w:t xml:space="preserve">):</w:t>
      </w:r>
      <w:r>
        <w:br/>
      </w:r>
      <w:r>
        <w:rPr>
          <w:rStyle w:val="NormalTok"/>
        </w:rPr>
        <w:t xml:space="preserve">    </w:t>
      </w:r>
      <w:r>
        <w:rPr>
          <w:rStyle w:val="CommentTok"/>
        </w:rPr>
        <w:t xml:space="preserve">"""</w:t>
      </w:r>
      <w:r>
        <w:br/>
      </w:r>
      <w:r>
        <w:rPr>
          <w:rStyle w:val="CommentTok"/>
        </w:rPr>
        <w:t xml:space="preserve">    Generate synthetic evaluation data matching expected format</w:t>
      </w:r>
      <w:r>
        <w:br/>
      </w:r>
      <w:r>
        <w:rPr>
          <w:rStyle w:val="CommentTok"/>
        </w:rPr>
        <w:t xml:space="preserve">    </w:t>
      </w:r>
      <w:r>
        <w:br/>
      </w:r>
      <w:r>
        <w:rPr>
          <w:rStyle w:val="CommentTok"/>
        </w:rPr>
        <w:t xml:space="preserve">    Args:</w:t>
      </w:r>
      <w:r>
        <w:br/>
      </w:r>
      <w:r>
        <w:rPr>
          <w:rStyle w:val="CommentTok"/>
        </w:rPr>
        <w:t xml:space="preserve">        n_rows (int): Number of rows to generate (must be divisible by 6 for balanced design)</w:t>
      </w:r>
      <w:r>
        <w:br/>
      </w:r>
      <w:r>
        <w:rPr>
          <w:rStyle w:val="CommentTok"/>
        </w:rPr>
        <w:t xml:space="preserve">    </w:t>
      </w:r>
      <w:r>
        <w:br/>
      </w:r>
      <w:r>
        <w:rPr>
          <w:rStyle w:val="CommentTok"/>
        </w:rPr>
        <w:t xml:space="preserve">    Returns:</w:t>
      </w:r>
      <w:r>
        <w:br/>
      </w:r>
      <w:r>
        <w:rPr>
          <w:rStyle w:val="CommentTok"/>
        </w:rPr>
        <w:t xml:space="preserve">        pd.DataFrame: Synthetic evaluation data</w:t>
      </w:r>
      <w:r>
        <w:br/>
      </w:r>
      <w:r>
        <w:rPr>
          <w:rStyle w:val="CommentTok"/>
        </w:rPr>
        <w:t xml:space="preserve">    """</w:t>
      </w:r>
      <w:r>
        <w:br/>
      </w:r>
      <w:r>
        <w:rPr>
          <w:rStyle w:val="NormalTok"/>
        </w:rPr>
        <w:t xml:space="preserve">    conditions </w:t>
      </w:r>
      <w:r>
        <w:rPr>
          <w:rStyle w:val="OperatorTok"/>
        </w:rPr>
        <w:t xml:space="preserve">=</w:t>
      </w:r>
      <w:r>
        <w:rPr>
          <w:rStyle w:val="NormalTok"/>
        </w:rPr>
        <w:t xml:space="preserve"> [</w:t>
      </w:r>
      <w:r>
        <w:rPr>
          <w:rStyle w:val="StringTok"/>
        </w:rPr>
        <w:t xml:space="preserve">'Regulated'</w:t>
      </w:r>
      <w:r>
        <w:rPr>
          <w:rStyle w:val="NormalTok"/>
        </w:rPr>
        <w:t xml:space="preserve">, </w:t>
      </w:r>
      <w:r>
        <w:rPr>
          <w:rStyle w:val="StringTok"/>
        </w:rPr>
        <w:t xml:space="preserve">'Baseline'</w:t>
      </w:r>
      <w:r>
        <w:rPr>
          <w:rStyle w:val="NormalTok"/>
        </w:rPr>
        <w:t xml:space="preserve">]</w:t>
      </w:r>
      <w:r>
        <w:br/>
      </w:r>
      <w:r>
        <w:rPr>
          <w:rStyle w:val="NormalTok"/>
        </w:rPr>
        <w:t xml:space="preserve">    personality_types </w:t>
      </w:r>
      <w:r>
        <w:rPr>
          <w:rStyle w:val="OperatorTok"/>
        </w:rPr>
        <w:t xml:space="preserve">=</w:t>
      </w:r>
      <w:r>
        <w:rPr>
          <w:rStyle w:val="NormalTok"/>
        </w:rPr>
        <w:t xml:space="preserve"> [</w:t>
      </w:r>
      <w:r>
        <w:rPr>
          <w:rStyle w:val="StringTok"/>
        </w:rPr>
        <w:t xml:space="preserve">'Type_A'</w:t>
      </w:r>
      <w:r>
        <w:rPr>
          <w:rStyle w:val="NormalTok"/>
        </w:rPr>
        <w:t xml:space="preserve">, </w:t>
      </w:r>
      <w:r>
        <w:rPr>
          <w:rStyle w:val="StringTok"/>
        </w:rPr>
        <w:t xml:space="preserve">'Type_B'</w:t>
      </w:r>
      <w:r>
        <w:rPr>
          <w:rStyle w:val="NormalTok"/>
        </w:rPr>
        <w:t xml:space="preserve">, </w:t>
      </w:r>
      <w:r>
        <w:rPr>
          <w:rStyle w:val="StringTok"/>
        </w:rPr>
        <w:t xml:space="preserve">'Type_C'</w:t>
      </w:r>
      <w:r>
        <w:rPr>
          <w:rStyle w:val="NormalTok"/>
        </w:rPr>
        <w:t xml:space="preserve">]</w:t>
      </w:r>
      <w:r>
        <w:br/>
      </w:r>
      <w:r>
        <w:rPr>
          <w:rStyle w:val="NormalTok"/>
        </w:rPr>
        <w:t xml:space="preserve">    </w:t>
      </w:r>
      <w:r>
        <w:br/>
      </w:r>
      <w:r>
        <w:rPr>
          <w:rStyle w:val="NormalTok"/>
        </w:rPr>
        <w:t xml:space="preserve">    </w:t>
      </w:r>
      <w:r>
        <w:rPr>
          <w:rStyle w:val="CommentTok"/>
        </w:rPr>
        <w:t xml:space="preserve"># Regulated condition has better performance (+0.4 mean difference)</w:t>
      </w:r>
      <w:r>
        <w:br/>
      </w:r>
      <w:r>
        <w:rPr>
          <w:rStyle w:val="NormalTok"/>
        </w:rPr>
        <w:t xml:space="preserve">    regulated_boost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data </w:t>
      </w:r>
      <w:r>
        <w:rPr>
          <w:rStyle w:val="OperatorTok"/>
        </w:rPr>
        <w:t xml:space="preserve">=</w:t>
      </w:r>
      <w:r>
        <w:rPr>
          <w:rStyle w:val="NormalTok"/>
        </w:rPr>
        <w:t xml:space="preserve"> []</w:t>
      </w:r>
      <w:r>
        <w:br/>
      </w:r>
      <w:r>
        <w:rPr>
          <w:rStyle w:val="NormalTok"/>
        </w:rPr>
        <w:t xml:space="preserve">    row_id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condition </w:t>
      </w:r>
      <w:r>
        <w:rPr>
          <w:rStyle w:val="KeywordTok"/>
        </w:rPr>
        <w:t xml:space="preserve">in</w:t>
      </w:r>
      <w:r>
        <w:rPr>
          <w:rStyle w:val="NormalTok"/>
        </w:rPr>
        <w:t xml:space="preserve"> conditions:</w:t>
      </w:r>
      <w:r>
        <w:br/>
      </w:r>
      <w:r>
        <w:rPr>
          <w:rStyle w:val="NormalTok"/>
        </w:rPr>
        <w:t xml:space="preserve">        </w:t>
      </w:r>
      <w:r>
        <w:rPr>
          <w:rStyle w:val="ControlFlowTok"/>
        </w:rPr>
        <w:t xml:space="preserve">for</w:t>
      </w:r>
      <w:r>
        <w:rPr>
          <w:rStyle w:val="NormalTok"/>
        </w:rPr>
        <w:t xml:space="preserve"> personality_type </w:t>
      </w:r>
      <w:r>
        <w:rPr>
          <w:rStyle w:val="KeywordTok"/>
        </w:rPr>
        <w:t xml:space="preserve">in</w:t>
      </w:r>
      <w:r>
        <w:rPr>
          <w:rStyle w:val="NormalTok"/>
        </w:rPr>
        <w:t xml:space="preserve"> personality_types:</w:t>
      </w:r>
      <w:r>
        <w:br/>
      </w:r>
      <w:r>
        <w:rPr>
          <w:rStyle w:val="NormalTok"/>
        </w:rPr>
        <w:t xml:space="preserve">            </w:t>
      </w:r>
      <w:r>
        <w:rPr>
          <w:rStyle w:val="ControlFlowTok"/>
        </w:rPr>
        <w:t xml:space="preserve">for</w:t>
      </w:r>
      <w:r>
        <w:rPr>
          <w:rStyle w:val="NormalTok"/>
        </w:rPr>
        <w:t xml:space="preserve"> turn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(n_rows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Base scores with some personality-type variation</w:t>
      </w:r>
      <w:r>
        <w:br/>
      </w:r>
      <w:r>
        <w:rPr>
          <w:rStyle w:val="NormalTok"/>
        </w:rPr>
        <w:t xml:space="preserve">                base_mean </w:t>
      </w:r>
      <w:r>
        <w:rPr>
          <w:rStyle w:val="OperatorTok"/>
        </w:rPr>
        <w:t xml:space="preserve">=</w:t>
      </w:r>
      <w:r>
        <w:rPr>
          <w:rStyle w:val="NormalTok"/>
        </w:rPr>
        <w:t xml:space="preserve"> </w:t>
      </w:r>
      <w:r>
        <w:rPr>
          <w:rStyle w:val="FloatTok"/>
        </w:rPr>
        <w:t xml:space="preserve">1.2</w:t>
      </w:r>
      <w:r>
        <w:rPr>
          <w:rStyle w:val="NormalTok"/>
        </w:rPr>
        <w:t xml:space="preserve"> </w:t>
      </w:r>
      <w:r>
        <w:rPr>
          <w:rStyle w:val="ControlFlowTok"/>
        </w:rPr>
        <w:t xml:space="preserve">if</w:t>
      </w:r>
      <w:r>
        <w:rPr>
          <w:rStyle w:val="NormalTok"/>
        </w:rPr>
        <w:t xml:space="preserve"> personality_type </w:t>
      </w:r>
      <w:r>
        <w:rPr>
          <w:rStyle w:val="OperatorTok"/>
        </w:rPr>
        <w:t xml:space="preserve">==</w:t>
      </w:r>
      <w:r>
        <w:rPr>
          <w:rStyle w:val="NormalTok"/>
        </w:rPr>
        <w:t xml:space="preserve"> </w:t>
      </w:r>
      <w:r>
        <w:rPr>
          <w:rStyle w:val="StringTok"/>
        </w:rPr>
        <w:t xml:space="preserve">'Type_A'</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personality_type </w:t>
      </w:r>
      <w:r>
        <w:rPr>
          <w:rStyle w:val="OperatorTok"/>
        </w:rPr>
        <w:t xml:space="preserve">==</w:t>
      </w:r>
      <w:r>
        <w:rPr>
          <w:rStyle w:val="NormalTok"/>
        </w:rPr>
        <w:t xml:space="preserve"> </w:t>
      </w:r>
      <w:r>
        <w:rPr>
          <w:rStyle w:val="StringTok"/>
        </w:rPr>
        <w:t xml:space="preserve">'Type_B'</w:t>
      </w:r>
      <w:r>
        <w:rPr>
          <w:rStyle w:val="NormalTok"/>
        </w:rPr>
        <w:t xml:space="preserve"> </w:t>
      </w:r>
      <w:r>
        <w:rPr>
          <w:rStyle w:val="ControlFlowTok"/>
        </w:rPr>
        <w:t xml:space="preserve">else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mmentTok"/>
        </w:rPr>
        <w:t xml:space="preserve"># Regulated condition gets boost</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base_mean </w:t>
      </w:r>
      <w:r>
        <w:rPr>
          <w:rStyle w:val="OperatorTok"/>
        </w:rPr>
        <w:t xml:space="preserve">+=</w:t>
      </w:r>
      <w:r>
        <w:rPr>
          <w:rStyle w:val="NormalTok"/>
        </w:rPr>
        <w:t xml:space="preserve"> regulated_boost</w:t>
      </w:r>
      <w:r>
        <w:br/>
      </w:r>
      <w:r>
        <w:rPr>
          <w:rStyle w:val="NormalTok"/>
        </w:rPr>
        <w:t xml:space="preserve">                </w:t>
      </w:r>
      <w:r>
        <w:br/>
      </w:r>
      <w:r>
        <w:rPr>
          <w:rStyle w:val="NormalTok"/>
        </w:rPr>
        <w:t xml:space="preserve">                </w:t>
      </w:r>
      <w:r>
        <w:rPr>
          <w:rStyle w:val="CommentTok"/>
        </w:rPr>
        <w:t xml:space="preserve"># Generate scores with realistic noise</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w:t>
      </w:r>
      <w:r>
        <w:rPr>
          <w:rStyle w:val="StringTok"/>
        </w:rPr>
        <w:t xml:space="preserve">'Detection_Accuracy'</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score </w:t>
      </w:r>
      <w:r>
        <w:rPr>
          <w:rStyle w:val="OperatorTok"/>
        </w:rPr>
        <w:t xml:space="preserve">=</w:t>
      </w:r>
      <w:r>
        <w:rPr>
          <w:rStyle w:val="NormalTok"/>
        </w:rPr>
        <w:t xml:space="preserve"> base_mean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0.3</w:t>
      </w:r>
      <w:r>
        <w:rPr>
          <w:rStyle w:val="NormalTok"/>
        </w:rPr>
        <w:t xml:space="preserve">)</w:t>
      </w:r>
      <w:r>
        <w:br/>
      </w:r>
      <w:r>
        <w:rPr>
          <w:rStyle w:val="NormalTok"/>
        </w:rPr>
        <w:t xml:space="preserve">                    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score))  </w:t>
      </w:r>
      <w:r>
        <w:rPr>
          <w:rStyle w:val="CommentTok"/>
        </w:rPr>
        <w:t xml:space="preserve"># Clip to [0, 2]</w:t>
      </w:r>
      <w:r>
        <w:br/>
      </w:r>
      <w:r>
        <w:rPr>
          <w:rStyle w:val="NormalTok"/>
        </w:rPr>
        <w:t xml:space="preserve">                    </w:t>
      </w:r>
      <w:r>
        <w:rPr>
          <w:rStyle w:val="CommentTok"/>
        </w:rPr>
        <w:t xml:space="preserve"># Convert to categorical</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FloatTok"/>
        </w:rPr>
        <w:t xml:space="preserve">1.5</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'Yes'</w:t>
      </w:r>
      <w:r>
        <w:br/>
      </w:r>
      <w:r>
        <w:rPr>
          <w:rStyle w:val="NormalTok"/>
        </w:rPr>
        <w:t xml:space="preserve">                    </w:t>
      </w:r>
      <w:r>
        <w:rPr>
          <w:rStyle w:val="ControlFlowTok"/>
        </w:rPr>
        <w:t xml:space="preserve">elif</w:t>
      </w:r>
      <w:r>
        <w:rPr>
          <w:rStyle w:val="NormalTok"/>
        </w:rPr>
        <w:t xml:space="preserve"> score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'Partial'</w:t>
      </w:r>
      <w:r>
        <w:br/>
      </w:r>
      <w:r>
        <w:rPr>
          <w:rStyle w:val="NormalTok"/>
        </w:rPr>
        <w:t xml:space="preserve">                    </w:t>
      </w:r>
      <w:r>
        <w:rPr>
          <w:rStyle w:val="ControlFlowTok"/>
        </w:rPr>
        <w:t xml:space="preserve">else</w:t>
      </w:r>
      <w:r>
        <w:rPr>
          <w:rStyle w:val="NormalTok"/>
        </w:rPr>
        <w:t xml:space="preserve">:</w:t>
      </w:r>
      <w:r>
        <w:br/>
      </w:r>
      <w:r>
        <w:rPr>
          <w:rStyle w:val="NormalTok"/>
        </w:rPr>
        <w:t xml:space="preserve">                        scores[criterion] </w:t>
      </w:r>
      <w:r>
        <w:rPr>
          <w:rStyle w:val="OperatorTok"/>
        </w:rPr>
        <w:t xml:space="preserve">=</w:t>
      </w:r>
      <w:r>
        <w:rPr>
          <w:rStyle w:val="NormalTok"/>
        </w:rPr>
        <w:t xml:space="preserve"> </w:t>
      </w:r>
      <w:r>
        <w:rPr>
          <w:rStyle w:val="StringTok"/>
        </w:rPr>
        <w:t xml:space="preserve">'No'</w:t>
      </w:r>
      <w:r>
        <w:br/>
      </w:r>
      <w:r>
        <w:rPr>
          <w:rStyle w:val="NormalTok"/>
        </w:rPr>
        <w:t xml:space="preserve">                </w:t>
      </w:r>
      <w:r>
        <w:br/>
      </w:r>
      <w:r>
        <w:rPr>
          <w:rStyle w:val="NormalTok"/>
        </w:rPr>
        <w:t xml:space="preserve">                </w:t>
      </w:r>
      <w:r>
        <w:rPr>
          <w:rStyle w:val="CommentTok"/>
        </w:rPr>
        <w:t xml:space="preserve"># Regulation effectiveness only for regulated condition</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reg_eff </w:t>
      </w:r>
      <w:r>
        <w:rPr>
          <w:rStyle w:val="OperatorTok"/>
        </w:rPr>
        <w:t xml:space="preserve">=</w:t>
      </w:r>
      <w:r>
        <w:rPr>
          <w:rStyle w:val="NormalTok"/>
        </w:rPr>
        <w:t xml:space="preserve"> base_mean </w:t>
      </w:r>
      <w:r>
        <w:rPr>
          <w:rStyle w:val="OperatorTok"/>
        </w:rPr>
        <w:t xml:space="preserve">+</w:t>
      </w:r>
      <w:r>
        <w:rPr>
          <w:rStyle w:val="NormalTok"/>
        </w:rPr>
        <w:t xml:space="preserve"> np.random.normal(</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                    reg_eff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2</w:t>
      </w:r>
      <w:r>
        <w:rPr>
          <w:rStyle w:val="NormalTok"/>
        </w:rPr>
        <w:t xml:space="preserve">, reg_eff))</w:t>
      </w:r>
      <w:r>
        <w:br/>
      </w:r>
      <w:r>
        <w:rPr>
          <w:rStyle w:val="NormalTok"/>
        </w:rPr>
        <w:t xml:space="preserve">                    scores[</w:t>
      </w:r>
      <w:r>
        <w:rPr>
          <w:rStyle w:val="StringTok"/>
        </w:rPr>
        <w:t xml:space="preserve">'Regulation_Effectiveness'</w:t>
      </w:r>
      <w:r>
        <w:rPr>
          <w:rStyle w:val="NormalTok"/>
        </w:rPr>
        <w:t xml:space="preserve">]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if</w:t>
      </w:r>
      <w:r>
        <w:rPr>
          <w:rStyle w:val="NormalTok"/>
        </w:rPr>
        <w:t xml:space="preserve"> reg_eff </w:t>
      </w:r>
      <w:r>
        <w:rPr>
          <w:rStyle w:val="OperatorTok"/>
        </w:rPr>
        <w:t xml:space="preserve">&gt;=</w:t>
      </w:r>
      <w:r>
        <w:rPr>
          <w:rStyle w:val="NormalTok"/>
        </w:rPr>
        <w:t xml:space="preserve"> </w:t>
      </w:r>
      <w:r>
        <w:rPr>
          <w:rStyle w:val="FloatTok"/>
        </w:rPr>
        <w:t xml:space="preserve">1.5</w:t>
      </w:r>
      <w:r>
        <w:rPr>
          <w:rStyle w:val="NormalTok"/>
        </w:rPr>
        <w:t xml:space="preserve"> </w:t>
      </w:r>
      <w:r>
        <w:rPr>
          <w:rStyle w:val="ControlFlowTok"/>
        </w:rPr>
        <w:t xml:space="preserve">else</w:t>
      </w:r>
      <w:r>
        <w:rPr>
          <w:rStyle w:val="NormalTok"/>
        </w:rPr>
        <w:t xml:space="preserve"> </w:t>
      </w:r>
      <w:r>
        <w:rPr>
          <w:rStyle w:val="StringTok"/>
        </w:rPr>
        <w:t xml:space="preserve">'Partial'</w:t>
      </w:r>
      <w:r>
        <w:rPr>
          <w:rStyle w:val="NormalTok"/>
        </w:rPr>
        <w:t xml:space="preserve"> </w:t>
      </w:r>
      <w:r>
        <w:rPr>
          <w:rStyle w:val="ControlFlowTok"/>
        </w:rPr>
        <w:t xml:space="preserve">if</w:t>
      </w:r>
      <w:r>
        <w:rPr>
          <w:rStyle w:val="NormalTok"/>
        </w:rPr>
        <w:t xml:space="preserve"> reg_eff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'No'</w:t>
      </w:r>
      <w:r>
        <w:br/>
      </w:r>
      <w:r>
        <w:rPr>
          <w:rStyle w:val="NormalTok"/>
        </w:rPr>
        <w:t xml:space="preserve">                </w:t>
      </w:r>
      <w:r>
        <w:rPr>
          <w:rStyle w:val="ControlFlowTok"/>
        </w:rPr>
        <w:t xml:space="preserve">else</w:t>
      </w:r>
      <w:r>
        <w:rPr>
          <w:rStyle w:val="NormalTok"/>
        </w:rPr>
        <w:t xml:space="preserve">:</w:t>
      </w:r>
      <w:r>
        <w:br/>
      </w:r>
      <w:r>
        <w:rPr>
          <w:rStyle w:val="NormalTok"/>
        </w:rPr>
        <w:t xml:space="preserve">                    scores[</w:t>
      </w:r>
      <w:r>
        <w:rPr>
          <w:rStyle w:val="StringTok"/>
        </w:rPr>
        <w:t xml:space="preserve">'Regulation_Effectiveness'</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Calculate total score (numeric)</w:t>
      </w:r>
      <w:r>
        <w:br/>
      </w:r>
      <w:r>
        <w:rPr>
          <w:rStyle w:val="NormalTok"/>
        </w:rPr>
        <w:t xml:space="preserve">                score_map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(score_map.get(scores[c], </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'Detection_Accuracy'</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rPr>
          <w:rStyle w:val="ControlFlowTok"/>
        </w:rPr>
        <w:t xml:space="preserve">if</w:t>
      </w:r>
      <w:r>
        <w:rPr>
          <w:rStyle w:val="NormalTok"/>
        </w:rPr>
        <w:t xml:space="preserve"> condition </w:t>
      </w:r>
      <w:r>
        <w:rPr>
          <w:rStyle w:val="OperatorTok"/>
        </w:rPr>
        <w:t xml:space="preserve">==</w:t>
      </w:r>
      <w:r>
        <w:rPr>
          <w:rStyle w:val="NormalTok"/>
        </w:rPr>
        <w:t xml:space="preserve"> </w:t>
      </w:r>
      <w:r>
        <w:rPr>
          <w:rStyle w:val="StringTok"/>
        </w:rPr>
        <w:t xml:space="preserve">'Regulated'</w:t>
      </w:r>
      <w:r>
        <w:rPr>
          <w:rStyle w:val="NormalTok"/>
        </w:rPr>
        <w:t xml:space="preserve"> </w:t>
      </w:r>
      <w:r>
        <w:rPr>
          <w:rStyle w:val="KeywordTok"/>
        </w:rPr>
        <w:t xml:space="preserve">and</w:t>
      </w:r>
      <w:r>
        <w:rPr>
          <w:rStyle w:val="NormalTok"/>
        </w:rPr>
        <w:t xml:space="preserve"> scores[</w:t>
      </w:r>
      <w:r>
        <w:rPr>
          <w:rStyle w:val="StringTok"/>
        </w:rPr>
        <w:t xml:space="preserve">'Regulation_Effectiveness'</w:t>
      </w:r>
      <w:r>
        <w:rPr>
          <w:rStyle w:val="NormalTok"/>
        </w:rPr>
        <w:t xml:space="preserve">]:</w:t>
      </w:r>
      <w:r>
        <w:br/>
      </w:r>
      <w:r>
        <w:rPr>
          <w:rStyle w:val="NormalTok"/>
        </w:rPr>
        <w:t xml:space="preserve">                    total </w:t>
      </w:r>
      <w:r>
        <w:rPr>
          <w:rStyle w:val="OperatorTok"/>
        </w:rPr>
        <w:t xml:space="preserve">+=</w:t>
      </w:r>
      <w:r>
        <w:rPr>
          <w:rStyle w:val="NormalTok"/>
        </w:rPr>
        <w:t xml:space="preserve"> score_map.get(scores[</w:t>
      </w:r>
      <w:r>
        <w:rPr>
          <w:rStyle w:val="StringTok"/>
        </w:rPr>
        <w:t xml:space="preserve">'Regulation_Effectiveness'</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data.append({</w:t>
      </w:r>
      <w:r>
        <w:br/>
      </w:r>
      <w:r>
        <w:rPr>
          <w:rStyle w:val="NormalTok"/>
        </w:rPr>
        <w:t xml:space="preserve">                    </w:t>
      </w:r>
      <w:r>
        <w:rPr>
          <w:rStyle w:val="StringTok"/>
        </w:rPr>
        <w:t xml:space="preserve">'Row'</w:t>
      </w:r>
      <w:r>
        <w:rPr>
          <w:rStyle w:val="NormalTok"/>
        </w:rPr>
        <w:t xml:space="preserve">: row_id,</w:t>
      </w:r>
      <w:r>
        <w:br/>
      </w:r>
      <w:r>
        <w:rPr>
          <w:rStyle w:val="NormalTok"/>
        </w:rPr>
        <w:t xml:space="preserve">                    </w:t>
      </w:r>
      <w:r>
        <w:rPr>
          <w:rStyle w:val="StringTok"/>
        </w:rPr>
        <w:t xml:space="preserve">'Condition'</w:t>
      </w:r>
      <w:r>
        <w:rPr>
          <w:rStyle w:val="NormalTok"/>
        </w:rPr>
        <w:t xml:space="preserve">: condition,</w:t>
      </w:r>
      <w:r>
        <w:br/>
      </w:r>
      <w:r>
        <w:rPr>
          <w:rStyle w:val="NormalTok"/>
        </w:rPr>
        <w:t xml:space="preserve">                    </w:t>
      </w:r>
      <w:r>
        <w:rPr>
          <w:rStyle w:val="StringTok"/>
        </w:rPr>
        <w:t xml:space="preserve">'Personality_Type'</w:t>
      </w:r>
      <w:r>
        <w:rPr>
          <w:rStyle w:val="NormalTok"/>
        </w:rPr>
        <w:t xml:space="preserve">: personality_type,</w:t>
      </w:r>
      <w:r>
        <w:br/>
      </w:r>
      <w:r>
        <w:rPr>
          <w:rStyle w:val="NormalTok"/>
        </w:rPr>
        <w:t xml:space="preserve">                    </w:t>
      </w:r>
      <w:r>
        <w:rPr>
          <w:rStyle w:val="StringTok"/>
        </w:rPr>
        <w:t xml:space="preserve">'Turn'</w:t>
      </w:r>
      <w:r>
        <w:rPr>
          <w:rStyle w:val="NormalTok"/>
        </w:rPr>
        <w:t xml:space="preserve">: turn,</w:t>
      </w:r>
      <w:r>
        <w:br/>
      </w:r>
      <w:r>
        <w:rPr>
          <w:rStyle w:val="NormalTok"/>
        </w:rPr>
        <w:t xml:space="preserve">                    </w:t>
      </w:r>
      <w:r>
        <w:rPr>
          <w:rStyle w:val="StringTok"/>
        </w:rPr>
        <w:t xml:space="preserve">'User_Message'</w:t>
      </w:r>
      <w:r>
        <w:rPr>
          <w:rStyle w:val="NormalTok"/>
        </w:rPr>
        <w:t xml:space="preserve">: </w:t>
      </w:r>
      <w:r>
        <w:rPr>
          <w:rStyle w:val="SpecialStringTok"/>
        </w:rPr>
        <w:t xml:space="preserve">f"Sample user message for turn </w:t>
      </w:r>
      <w:r>
        <w:rPr>
          <w:rStyle w:val="SpecialCharTok"/>
        </w:rPr>
        <w:t xml:space="preserve">{</w:t>
      </w:r>
      <w:r>
        <w:rPr>
          <w:rStyle w:val="NormalTok"/>
        </w:rPr>
        <w:t xml:space="preserve">turn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'Assistant_Reply'</w:t>
      </w:r>
      <w:r>
        <w:rPr>
          <w:rStyle w:val="NormalTok"/>
        </w:rPr>
        <w:t xml:space="preserve">: </w:t>
      </w:r>
      <w:r>
        <w:rPr>
          <w:rStyle w:val="SpecialStringTok"/>
        </w:rPr>
        <w:t xml:space="preserve">f"Sample assistant reply for </w:t>
      </w:r>
      <w:r>
        <w:rPr>
          <w:rStyle w:val="SpecialCharTok"/>
        </w:rPr>
        <w:t xml:space="preserve">{</w:t>
      </w:r>
      <w:r>
        <w:rPr>
          <w:rStyle w:val="NormalTok"/>
        </w:rPr>
        <w:t xml:space="preserve">condition</w:t>
      </w:r>
      <w:r>
        <w:rPr>
          <w:rStyle w:val="SpecialCharTok"/>
        </w:rPr>
        <w:t xml:space="preserve">}</w:t>
      </w:r>
      <w:r>
        <w:rPr>
          <w:rStyle w:val="SpecialStringTok"/>
        </w:rPr>
        <w:t xml:space="preserve"> condition"</w:t>
      </w:r>
      <w:r>
        <w:rPr>
          <w:rStyle w:val="NormalTok"/>
        </w:rPr>
        <w:t xml:space="preserve">,</w:t>
      </w:r>
      <w:r>
        <w:br/>
      </w:r>
      <w:r>
        <w:rPr>
          <w:rStyle w:val="NormalTok"/>
        </w:rPr>
        <w:t xml:space="preserve">                    </w:t>
      </w:r>
      <w:r>
        <w:rPr>
          <w:rStyle w:val="StringTok"/>
        </w:rPr>
        <w:t xml:space="preserve">'Detection_Accuracy'</w:t>
      </w:r>
      <w:r>
        <w:rPr>
          <w:rStyle w:val="NormalTok"/>
        </w:rPr>
        <w:t xml:space="preserve">: scores[</w:t>
      </w:r>
      <w:r>
        <w:rPr>
          <w:rStyle w:val="StringTok"/>
        </w:rPr>
        <w:t xml:space="preserve">'Detection_Accuracy'</w:t>
      </w:r>
      <w:r>
        <w:rPr>
          <w:rStyle w:val="NormalTok"/>
        </w:rPr>
        <w:t xml:space="preserve">],</w:t>
      </w:r>
      <w:r>
        <w:br/>
      </w:r>
      <w:r>
        <w:rPr>
          <w:rStyle w:val="NormalTok"/>
        </w:rPr>
        <w:t xml:space="preserve">                    </w:t>
      </w:r>
      <w:r>
        <w:rPr>
          <w:rStyle w:val="StringTok"/>
        </w:rPr>
        <w:t xml:space="preserve">'Regulation_Effectiveness'</w:t>
      </w:r>
      <w:r>
        <w:rPr>
          <w:rStyle w:val="NormalTok"/>
        </w:rPr>
        <w:t xml:space="preserve">: scores.get(</w:t>
      </w:r>
      <w:r>
        <w:rPr>
          <w:rStyle w:val="StringTok"/>
        </w:rPr>
        <w:t xml:space="preserve">'Regulation_Effectiveness'</w:t>
      </w:r>
      <w:r>
        <w:rPr>
          <w:rStyle w:val="NormalTok"/>
        </w:rPr>
        <w:t xml:space="preserve">),</w:t>
      </w:r>
      <w:r>
        <w:br/>
      </w:r>
      <w:r>
        <w:rPr>
          <w:rStyle w:val="NormalTok"/>
        </w:rPr>
        <w:t xml:space="preserve">                    </w:t>
      </w:r>
      <w:r>
        <w:rPr>
          <w:rStyle w:val="StringTok"/>
        </w:rPr>
        <w:t xml:space="preserve">'Emotional_Tone'</w:t>
      </w:r>
      <w:r>
        <w:rPr>
          <w:rStyle w:val="NormalTok"/>
        </w:rPr>
        <w:t xml:space="preserve">: scores[</w:t>
      </w:r>
      <w:r>
        <w:rPr>
          <w:rStyle w:val="StringTok"/>
        </w:rPr>
        <w:t xml:space="preserve">'Emotional_Tone'</w:t>
      </w:r>
      <w:r>
        <w:rPr>
          <w:rStyle w:val="NormalTok"/>
        </w:rPr>
        <w:t xml:space="preserve">],</w:t>
      </w:r>
      <w:r>
        <w:br/>
      </w:r>
      <w:r>
        <w:rPr>
          <w:rStyle w:val="NormalTok"/>
        </w:rPr>
        <w:t xml:space="preserve">                    </w:t>
      </w:r>
      <w:r>
        <w:rPr>
          <w:rStyle w:val="StringTok"/>
        </w:rPr>
        <w:t xml:space="preserve">'Relevance_Coherence'</w:t>
      </w:r>
      <w:r>
        <w:rPr>
          <w:rStyle w:val="NormalTok"/>
        </w:rPr>
        <w:t xml:space="preserve">: scores[</w:t>
      </w:r>
      <w:r>
        <w:rPr>
          <w:rStyle w:val="StringTok"/>
        </w:rPr>
        <w:t xml:space="preserve">'Relevance_Coherence'</w:t>
      </w:r>
      <w:r>
        <w:rPr>
          <w:rStyle w:val="NormalTok"/>
        </w:rPr>
        <w:t xml:space="preserve">],</w:t>
      </w:r>
      <w:r>
        <w:br/>
      </w:r>
      <w:r>
        <w:rPr>
          <w:rStyle w:val="NormalTok"/>
        </w:rPr>
        <w:t xml:space="preserve">                    </w:t>
      </w:r>
      <w:r>
        <w:rPr>
          <w:rStyle w:val="StringTok"/>
        </w:rPr>
        <w:t xml:space="preserve">'Personality_Needs'</w:t>
      </w:r>
      <w:r>
        <w:rPr>
          <w:rStyle w:val="NormalTok"/>
        </w:rPr>
        <w:t xml:space="preserve">: scores[</w:t>
      </w:r>
      <w:r>
        <w:rPr>
          <w:rStyle w:val="StringTok"/>
        </w:rPr>
        <w:t xml:space="preserve">'Personality_Needs'</w:t>
      </w:r>
      <w:r>
        <w:rPr>
          <w:rStyle w:val="NormalTok"/>
        </w:rPr>
        <w:t xml:space="preserve">],</w:t>
      </w:r>
      <w:r>
        <w:br/>
      </w:r>
      <w:r>
        <w:rPr>
          <w:rStyle w:val="NormalTok"/>
        </w:rPr>
        <w:t xml:space="preserve">                    </w:t>
      </w:r>
      <w:r>
        <w:rPr>
          <w:rStyle w:val="StringTok"/>
        </w:rPr>
        <w:t xml:space="preserve">'Total_Score'</w:t>
      </w:r>
      <w:r>
        <w:rPr>
          <w:rStyle w:val="NormalTok"/>
        </w:rPr>
        <w:t xml:space="preserve">: total</w:t>
      </w:r>
      <w:r>
        <w:br/>
      </w:r>
      <w:r>
        <w:rPr>
          <w:rStyle w:val="NormalTok"/>
        </w:rPr>
        <w:t xml:space="preserve">                })</w:t>
      </w:r>
      <w:r>
        <w:br/>
      </w:r>
      <w:r>
        <w:rPr>
          <w:rStyle w:val="NormalTok"/>
        </w:rPr>
        <w:t xml:space="preserve">                row_id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pd.DataFrame(data)</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"Generating synthetic evaluation data..."</w:t>
      </w:r>
      <w:r>
        <w:rPr>
          <w:rStyle w:val="NormalTok"/>
        </w:rPr>
        <w:t xml:space="preserve">)</w:t>
      </w:r>
      <w:r>
        <w:br/>
      </w:r>
      <w:r>
        <w:rPr>
          <w:rStyle w:val="NormalTok"/>
        </w:rPr>
        <w:t xml:space="preserve">    df </w:t>
      </w:r>
      <w:r>
        <w:rPr>
          <w:rStyle w:val="OperatorTok"/>
        </w:rPr>
        <w:t xml:space="preserve">=</w:t>
      </w:r>
      <w:r>
        <w:rPr>
          <w:rStyle w:val="NormalTok"/>
        </w:rPr>
        <w:t xml:space="preserve"> generate_synthetic_data(n_rows</w:t>
      </w:r>
      <w:r>
        <w:rPr>
          <w:rStyle w:val="OperatorTok"/>
        </w:rPr>
        <w:t xml:space="preserve">=</w:t>
      </w:r>
      <w:r>
        <w:rPr>
          <w:rStyle w:val="DecValTok"/>
        </w:rPr>
        <w:t xml:space="preserve">180</w:t>
      </w:r>
      <w:r>
        <w:rPr>
          <w:rStyle w:val="NormalTok"/>
        </w:rPr>
        <w:t xml:space="preserve">)</w:t>
      </w:r>
      <w:r>
        <w:br/>
      </w:r>
      <w:r>
        <w:rPr>
          <w:rStyle w:val="NormalTok"/>
        </w:rPr>
        <w:t xml:space="preserve">    df.to_csv(</w:t>
      </w:r>
      <w:r>
        <w:rPr>
          <w:rStyle w:val="StringTok"/>
        </w:rPr>
        <w:t xml:space="preserve">'evaluation_results.csv'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Generated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of synthetic 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Saved to: evaluation_results.csv"</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 summary:"</w:t>
      </w:r>
      <w:r>
        <w:rPr>
          <w:rStyle w:val="NormalTok"/>
        </w:rPr>
        <w:t xml:space="preserve">)</w:t>
      </w:r>
      <w:r>
        <w:br/>
      </w:r>
      <w:r>
        <w:rPr>
          <w:rStyle w:val="NormalTok"/>
        </w:rPr>
        <w:t xml:space="preserve">    </w:t>
      </w:r>
      <w:r>
        <w:rPr>
          <w:rStyle w:val="BuiltInTok"/>
        </w:rPr>
        <w:t xml:space="preserve">print</w:t>
      </w:r>
      <w:r>
        <w:rPr>
          <w:rStyle w:val="NormalTok"/>
        </w:rPr>
        <w:t xml:space="preserve">(df.groupby(</w:t>
      </w:r>
      <w:r>
        <w:rPr>
          <w:rStyle w:val="StringTok"/>
        </w:rPr>
        <w:t xml:space="preserve">'Condition'</w:t>
      </w:r>
      <w:r>
        <w:rPr>
          <w:rStyle w:val="NormalTok"/>
        </w:rPr>
        <w:t xml:space="preserve">)[</w:t>
      </w:r>
      <w:r>
        <w:rPr>
          <w:rStyle w:val="StringTok"/>
        </w:rPr>
        <w:t xml:space="preserve">'Total_Score'</w:t>
      </w:r>
      <w:r>
        <w:rPr>
          <w:rStyle w:val="NormalTok"/>
        </w:rPr>
        <w:t xml:space="preserve">].describe())</w:t>
      </w:r>
    </w:p>
    <w:p>
      <w:pPr>
        <w:pStyle w:val="FirstParagraph"/>
      </w:pPr>
      <w:r>
        <w:rPr>
          <w:b/>
          <w:bCs/>
        </w:rPr>
        <w:t xml:space="preserve">D.3 Reproducibility Checklist</w:t>
      </w:r>
    </w:p>
    <w:p>
      <w:pPr>
        <w:pStyle w:val="Compact"/>
        <w:numPr>
          <w:ilvl w:val="0"/>
          <w:numId w:val="1045"/>
        </w:numPr>
      </w:pPr>
      <w:r>
        <w:t xml:space="preserve">All model versions documented with API endpoints</w:t>
      </w:r>
    </w:p>
    <w:p>
      <w:pPr>
        <w:pStyle w:val="Compact"/>
        <w:numPr>
          <w:ilvl w:val="0"/>
          <w:numId w:val="1046"/>
        </w:numPr>
      </w:pPr>
      <w:r>
        <w:t xml:space="preserve">Random seeds fixed and recorded for all stochastic processes</w:t>
      </w:r>
    </w:p>
    <w:p>
      <w:pPr>
        <w:pStyle w:val="Compact"/>
        <w:numPr>
          <w:ilvl w:val="0"/>
          <w:numId w:val="1047"/>
        </w:numPr>
      </w:pPr>
      <w:r>
        <w:t xml:space="preserve">Configuration files archived with cryptographic hashes</w:t>
      </w:r>
    </w:p>
    <w:p>
      <w:pPr>
        <w:pStyle w:val="Compact"/>
        <w:numPr>
          <w:ilvl w:val="0"/>
          <w:numId w:val="1048"/>
        </w:numPr>
      </w:pPr>
      <w:r>
        <w:t xml:space="preserve">Complete interaction logs saved in JSONL format</w:t>
      </w:r>
    </w:p>
    <w:p>
      <w:pPr>
        <w:pStyle w:val="Compact"/>
        <w:numPr>
          <w:ilvl w:val="0"/>
          <w:numId w:val="1049"/>
        </w:numPr>
      </w:pPr>
      <w:r>
        <w:t xml:space="preserve">Analysis code version controlled with dependency specifications</w:t>
      </w:r>
    </w:p>
    <w:p>
      <w:pPr>
        <w:pStyle w:val="Compact"/>
        <w:numPr>
          <w:ilvl w:val="0"/>
          <w:numId w:val="1050"/>
        </w:numPr>
      </w:pPr>
      <w:r>
        <w:t xml:space="preserve">Environment setup documented with container configurations</w:t>
      </w:r>
    </w:p>
    <w:p>
      <w:pPr>
        <w:pStyle w:val="Compact"/>
        <w:numPr>
          <w:ilvl w:val="0"/>
          <w:numId w:val="1051"/>
        </w:numPr>
      </w:pPr>
      <w:r>
        <w:t xml:space="preserve">Evaluation procedures validated with consistency checks</w:t>
      </w:r>
    </w:p>
    <w:p>
      <w:pPr>
        <w:pStyle w:val="Compact"/>
        <w:numPr>
          <w:ilvl w:val="0"/>
          <w:numId w:val="1052"/>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bookmarkEnd w:id="80"/>
    <w:bookmarkStart w:id="81" w:name="appendix-e-glossary-of-key-terms"/>
    <w:p>
      <w:pPr>
        <w:pStyle w:val="Heading3"/>
      </w:pPr>
      <w:r>
        <w:rPr>
          <w:rStyle w:val="SectionNumber"/>
        </w:rPr>
        <w:t xml:space="preserve">1.9.5</w:t>
      </w:r>
      <w:r>
        <w:tab/>
      </w:r>
      <w:r>
        <w:t xml:space="preserve">Appendix E.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using JavaScript Object Notation (JSON) that define the exact structure of inputs and outputs for each system module, ensuring interoperability and enabling systematic testing.</w:t>
      </w:r>
    </w:p>
    <w:p>
      <w:pPr>
        <w:pStyle w:val="BodyText"/>
      </w:pPr>
      <w:r>
        <w:rPr>
          <w:b/>
          <w:bCs/>
        </w:rPr>
        <w:t xml:space="preserve">Policy Packs:</w:t>
      </w:r>
      <w:r>
        <w:t xml:space="preserve"> </w:t>
      </w:r>
      <w:r>
        <w:t xml:space="preserve">Modular configuration files (YAML/JSON format) that encapsulate domain-specific behavioral rules, coaching modes, and regulation directives. Enable rapid domain transfer without code modification.</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53"/>
        </w:numPr>
      </w:pPr>
      <w:r>
        <w:rPr>
          <w:b/>
          <w:bCs/>
        </w:rPr>
        <w:t xml:space="preserve">Total Length:</w:t>
      </w:r>
      <w:r>
        <w:t xml:space="preserve"> </w:t>
      </w:r>
      <w:r>
        <w:t xml:space="preserve">~32 pages (estimated)</w:t>
      </w:r>
    </w:p>
    <w:p>
      <w:pPr>
        <w:pStyle w:val="Compact"/>
        <w:numPr>
          <w:ilvl w:val="0"/>
          <w:numId w:val="1053"/>
        </w:numPr>
      </w:pPr>
      <w:r>
        <w:rPr>
          <w:b/>
          <w:bCs/>
        </w:rPr>
        <w:t xml:space="preserve">Word Count:</w:t>
      </w:r>
      <w:r>
        <w:t xml:space="preserve"> </w:t>
      </w:r>
      <w:r>
        <w:t xml:space="preserve">~11,600 words</w:t>
      </w:r>
    </w:p>
    <w:p>
      <w:pPr>
        <w:pStyle w:val="Compact"/>
        <w:numPr>
          <w:ilvl w:val="0"/>
          <w:numId w:val="1053"/>
        </w:numPr>
      </w:pPr>
      <w:r>
        <w:rPr>
          <w:b/>
          <w:bCs/>
        </w:rPr>
        <w:t xml:space="preserve">Sections:</w:t>
      </w:r>
      <w:r>
        <w:t xml:space="preserve"> </w:t>
      </w:r>
      <w:r>
        <w:t xml:space="preserve">8 main sections plus comprehensive appendices (A-E)</w:t>
      </w:r>
    </w:p>
    <w:p>
      <w:pPr>
        <w:pStyle w:val="Compact"/>
        <w:numPr>
          <w:ilvl w:val="0"/>
          <w:numId w:val="1053"/>
        </w:numPr>
      </w:pPr>
      <w:r>
        <w:rPr>
          <w:b/>
          <w:bCs/>
        </w:rPr>
        <w:t xml:space="preserve">Tables:</w:t>
      </w:r>
      <w:r>
        <w:t xml:space="preserve"> </w:t>
      </w:r>
      <w:r>
        <w:t xml:space="preserve">9 numbered tables with captions and technical specifications</w:t>
      </w:r>
    </w:p>
    <w:p>
      <w:pPr>
        <w:pStyle w:val="Compact"/>
        <w:numPr>
          <w:ilvl w:val="1"/>
          <w:numId w:val="1054"/>
        </w:numPr>
      </w:pPr>
      <w:r>
        <w:t xml:space="preserve">Table 1: Limitations vs. Contributions</w:t>
      </w:r>
    </w:p>
    <w:p>
      <w:pPr>
        <w:pStyle w:val="Compact"/>
        <w:numPr>
          <w:ilvl w:val="1"/>
          <w:numId w:val="1054"/>
        </w:numPr>
      </w:pPr>
      <w:r>
        <w:t xml:space="preserve">Table 2: Evaluation Metrics and Targets</w:t>
      </w:r>
    </w:p>
    <w:p>
      <w:pPr>
        <w:pStyle w:val="Compact"/>
        <w:numPr>
          <w:ilvl w:val="1"/>
          <w:numId w:val="1054"/>
        </w:numPr>
      </w:pPr>
      <w:r>
        <w:t xml:space="preserve">Tables 3-9: Technical specifications, workflows, risk matrix</w:t>
      </w:r>
    </w:p>
    <w:p>
      <w:pPr>
        <w:pStyle w:val="Compact"/>
        <w:numPr>
          <w:ilvl w:val="1"/>
          <w:numId w:val="1054"/>
        </w:numPr>
      </w:pPr>
      <w:r>
        <w:t xml:space="preserve">Table B.1: Evaluation rubric (Appendix B)</w:t>
      </w:r>
    </w:p>
    <w:p>
      <w:pPr>
        <w:pStyle w:val="Compact"/>
        <w:numPr>
          <w:ilvl w:val="0"/>
          <w:numId w:val="1053"/>
        </w:numPr>
      </w:pPr>
      <w:r>
        <w:rPr>
          <w:b/>
          <w:bCs/>
        </w:rPr>
        <w:t xml:space="preserve">Figures:</w:t>
      </w:r>
      <w:r>
        <w:t xml:space="preserve"> </w:t>
      </w:r>
      <w:r>
        <w:t xml:space="preserve">2 diagrams with descriptive captions</w:t>
      </w:r>
    </w:p>
    <w:p>
      <w:pPr>
        <w:pStyle w:val="Compact"/>
        <w:numPr>
          <w:ilvl w:val="1"/>
          <w:numId w:val="1055"/>
        </w:numPr>
      </w:pPr>
      <w:r>
        <w:t xml:space="preserve">Figure 1: System Architecture Pipeline (ASCII diagram)</w:t>
      </w:r>
    </w:p>
    <w:p>
      <w:pPr>
        <w:pStyle w:val="Compact"/>
        <w:numPr>
          <w:ilvl w:val="1"/>
          <w:numId w:val="1055"/>
        </w:numPr>
      </w:pPr>
      <w:r>
        <w:t xml:space="preserve">Figure 2: N8N Production Workflow Architecture</w:t>
      </w:r>
    </w:p>
    <w:p>
      <w:pPr>
        <w:pStyle w:val="Compact"/>
        <w:numPr>
          <w:ilvl w:val="0"/>
          <w:numId w:val="1053"/>
        </w:numPr>
      </w:pPr>
      <w:r>
        <w:rPr>
          <w:b/>
          <w:bCs/>
        </w:rPr>
        <w:t xml:space="preserve">Appendices:</w:t>
      </w:r>
      <w:r>
        <w:t xml:space="preserve"> </w:t>
      </w:r>
      <w:r>
        <w:t xml:space="preserve">5 comprehensive appendices (A: Prompts, B: Rubrics, C: Technical Configs, D: Analysis Code, E: Glossary)</w:t>
      </w:r>
    </w:p>
    <w:p>
      <w:pPr>
        <w:pStyle w:val="Compact"/>
        <w:numPr>
          <w:ilvl w:val="0"/>
          <w:numId w:val="1053"/>
        </w:numPr>
      </w:pPr>
      <w:r>
        <w:rPr>
          <w:b/>
          <w:bCs/>
        </w:rPr>
        <w:t xml:space="preserve">References:</w:t>
      </w:r>
      <w:r>
        <w:t xml:space="preserve"> </w:t>
      </w:r>
      <w:r>
        <w:t xml:space="preserve">31 academic sources in APA 7th edition format</w:t>
      </w:r>
    </w:p>
    <w:p>
      <w:pPr>
        <w:pStyle w:val="Compact"/>
        <w:numPr>
          <w:ilvl w:val="1"/>
          <w:numId w:val="1056"/>
        </w:numPr>
      </w:pPr>
      <w:r>
        <w:t xml:space="preserve">Coverage: 2010-2024 (emphasizing recent 2023-2024 LLM research)</w:t>
      </w:r>
    </w:p>
    <w:p>
      <w:pPr>
        <w:pStyle w:val="Compact"/>
        <w:numPr>
          <w:ilvl w:val="1"/>
          <w:numId w:val="1056"/>
        </w:numPr>
      </w:pPr>
      <w:r>
        <w:t xml:space="preserve">DOIs provided for all journal articles and conference papers where available</w:t>
      </w:r>
    </w:p>
    <w:p>
      <w:pPr>
        <w:pStyle w:val="Compact"/>
        <w:numPr>
          <w:ilvl w:val="1"/>
          <w:numId w:val="1056"/>
        </w:numPr>
      </w:pPr>
      <w:r>
        <w:t xml:space="preserve">Diverse sources: personality psychology, HCI, conversational AI, LLMs</w:t>
      </w:r>
    </w:p>
    <w:p>
      <w:pPr>
        <w:pStyle w:val="Compact"/>
        <w:numPr>
          <w:ilvl w:val="0"/>
          <w:numId w:val="1053"/>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81"/>
    <w:bookmarkEnd w:id="82"/>
    <w:bookmarkEnd w:id="8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2025-10-15T09:29:33Z</dcterms:created>
  <dcterms:modified xsi:type="dcterms:W3CDTF">2025-10-15T09:29:33Z</dcterms:modified>
</cp:coreProperties>
</file>

<file path=docProps/custom.xml><?xml version="1.0" encoding="utf-8"?>
<Properties xmlns="http://schemas.openxmlformats.org/officeDocument/2006/custom-properties" xmlns:vt="http://schemas.openxmlformats.org/officeDocument/2006/docPropsVTypes"/>
</file>