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F00D" w14:textId="77777777" w:rsidR="001C0137" w:rsidRDefault="00000000">
      <w:pPr>
        <w:pStyle w:val="Title"/>
      </w:pPr>
      <w:r>
        <w:t>Technical Specifications v1.1</w:t>
      </w:r>
    </w:p>
    <w:p w14:paraId="3F53F85E" w14:textId="77777777" w:rsidR="001C0137" w:rsidRDefault="00000000">
      <w:pPr>
        <w:pStyle w:val="Heading2"/>
      </w:pPr>
      <w:r>
        <w:t>Personality-Adaptive Conversational AI System</w:t>
      </w:r>
    </w:p>
    <w:p w14:paraId="136BF93B" w14:textId="77777777" w:rsidR="001C0137" w:rsidRDefault="00000000">
      <w:pPr>
        <w:pStyle w:val="Heading3"/>
      </w:pPr>
      <w:r>
        <w:t>Executive Summary</w:t>
      </w:r>
    </w:p>
    <w:p w14:paraId="3045000F" w14:textId="77777777" w:rsidR="001C0137" w:rsidRDefault="00000000">
      <w:r>
        <w:t xml:space="preserve">This document formalizes a </w:t>
      </w:r>
      <w:r>
        <w:rPr>
          <w:b/>
        </w:rPr>
        <w:t>dialog-only, prompt-only</w:t>
      </w:r>
      <w:r>
        <w:t xml:space="preserve"> personality-adaptive conversational AI system that uses OCEAN personality traits as the sole persistent memory state. The system operates through a deterministic pipeline: </w:t>
      </w:r>
      <w:r>
        <w:rPr>
          <w:b/>
        </w:rPr>
        <w:t>ingest → detect → regulate → generate → format</w:t>
      </w:r>
      <w:r>
        <w:t>, ensuring therapeutic consistency and healthcare compliance.</w:t>
      </w:r>
    </w:p>
    <w:p w14:paraId="62201F0E" w14:textId="77777777" w:rsidR="001C0137" w:rsidRDefault="00000000">
      <w:r>
        <w:rPr>
          <w:b/>
        </w:rPr>
        <w:t>Core Innovation</w:t>
      </w:r>
      <w:r>
        <w:t>: Real-time personality inference from conversation turns, mapped to behavioral directives via the Zurich Model, producing grounded responses without external knowledge dependencies.</w:t>
      </w:r>
    </w:p>
    <w:p w14:paraId="0554539A" w14:textId="77777777" w:rsidR="001C0137" w:rsidRDefault="00000000">
      <w:r>
        <w:rPr>
          <w:b/>
        </w:rPr>
        <w:t>Expected Contribution</w:t>
      </w:r>
      <w:r>
        <w:t>: 1. Transparent pipeline from OCEAN cues → directives → grounded responses 2. Lightweight rules that reduce hallucination through dialog-only grounding 3. Evaluation harness measuring stability, directive adherence, and grounding</w:t>
      </w:r>
    </w:p>
    <w:p w14:paraId="0F17E38F" w14:textId="77777777" w:rsidR="001C0137" w:rsidRDefault="00000000">
      <w:r>
        <w:t>---</w:t>
      </w:r>
    </w:p>
    <w:p w14:paraId="2281A9A9" w14:textId="77777777" w:rsidR="001C0137" w:rsidRDefault="00000000">
      <w:pPr>
        <w:pStyle w:val="Heading2"/>
      </w:pPr>
      <w:r>
        <w:t>1. System Architecture</w:t>
      </w:r>
    </w:p>
    <w:p w14:paraId="63568186" w14:textId="77777777" w:rsidR="001C0137" w:rsidRDefault="00000000">
      <w:pPr>
        <w:pStyle w:val="Heading3"/>
      </w:pPr>
      <w:r>
        <w:t>1.1 Core Pipeline (MVP)</w:t>
      </w:r>
    </w:p>
    <w:p w14:paraId="08B3D650" w14:textId="77777777" w:rsidR="001C0137" w:rsidRDefault="00000000">
      <w:pPr>
        <w:pStyle w:val="CodeBlock"/>
      </w:pPr>
      <w:r>
        <w:t>User Message → Ingest → Detect OCEAN → Parse → Regulate → Generate → Format Output</w:t>
      </w:r>
    </w:p>
    <w:p w14:paraId="76316C5D" w14:textId="77777777" w:rsidR="001C0137" w:rsidRDefault="00000000">
      <w:r>
        <w:rPr>
          <w:b/>
        </w:rPr>
        <w:t>Pipeline Stages</w:t>
      </w:r>
      <w:r>
        <w:t xml:space="preserve">: - </w:t>
      </w:r>
      <w:r>
        <w:rPr>
          <w:b/>
        </w:rPr>
        <w:t>Ingest</w:t>
      </w:r>
      <w:r>
        <w:t xml:space="preserve">: Normalize user input into conversation context - </w:t>
      </w:r>
      <w:r>
        <w:rPr>
          <w:b/>
        </w:rPr>
        <w:t>Detect</w:t>
      </w:r>
      <w:r>
        <w:t xml:space="preserve">: LLM-based discrete OCEAN inference (-1, 0, 1 values) - </w:t>
      </w:r>
      <w:r>
        <w:rPr>
          <w:b/>
        </w:rPr>
        <w:t>Parse</w:t>
      </w:r>
      <w:r>
        <w:t xml:space="preserve">: Extract and validate personality vector with fallback thresholds - </w:t>
      </w:r>
      <w:r>
        <w:rPr>
          <w:b/>
        </w:rPr>
        <w:t>Regulate</w:t>
      </w:r>
      <w:r>
        <w:t xml:space="preserve">: Map traits to ≤5 behavioral directives (Zurich Model) - </w:t>
      </w:r>
      <w:r>
        <w:rPr>
          <w:b/>
        </w:rPr>
        <w:t>Generate</w:t>
      </w:r>
      <w:r>
        <w:t xml:space="preserve">: Create grounded reply (70-150 words, ≤2 questions) - </w:t>
      </w:r>
      <w:r>
        <w:rPr>
          <w:b/>
        </w:rPr>
        <w:t>Format</w:t>
      </w:r>
      <w:r>
        <w:t>: Return compact JSON payload</w:t>
      </w:r>
    </w:p>
    <w:p w14:paraId="6117198E" w14:textId="77777777" w:rsidR="001C0137" w:rsidRDefault="00000000">
      <w:pPr>
        <w:pStyle w:val="Heading3"/>
      </w:pPr>
      <w:r>
        <w:t>1.2 Operating Principles</w:t>
      </w:r>
    </w:p>
    <w:p w14:paraId="4E3C3A78" w14:textId="77777777" w:rsidR="001C0137" w:rsidRDefault="00000000">
      <w:r>
        <w:t xml:space="preserve">- </w:t>
      </w:r>
      <w:r>
        <w:rPr>
          <w:b/>
        </w:rPr>
        <w:t>Dialog-Only Grounding</w:t>
      </w:r>
      <w:r>
        <w:t xml:space="preserve">: All responses must be entailed by conversation history - </w:t>
      </w:r>
      <w:r>
        <w:rPr>
          <w:b/>
        </w:rPr>
        <w:t>Stateless Sessions</w:t>
      </w:r>
      <w:r>
        <w:t xml:space="preserve">: State fetched/saved per turn for horizontal scaling - </w:t>
      </w:r>
      <w:r>
        <w:rPr>
          <w:b/>
        </w:rPr>
        <w:t>Deterministic Behavior</w:t>
      </w:r>
      <w:r>
        <w:t xml:space="preserve">: Reproducible outputs for controlled evaluation - </w:t>
      </w:r>
      <w:r>
        <w:rPr>
          <w:b/>
        </w:rPr>
        <w:t>Healthcare Compliance</w:t>
      </w:r>
      <w:r>
        <w:t>: Audit trails, PII protection, regulatory adherence</w:t>
      </w:r>
    </w:p>
    <w:p w14:paraId="779BFE48" w14:textId="77777777" w:rsidR="001C0137" w:rsidRDefault="00000000">
      <w:r>
        <w:t>---</w:t>
      </w:r>
    </w:p>
    <w:p w14:paraId="3677178D" w14:textId="77777777" w:rsidR="001C0137" w:rsidRDefault="00000000">
      <w:pPr>
        <w:pStyle w:val="Heading2"/>
      </w:pPr>
      <w:r>
        <w:t>2. N8N Workflow Implementation</w:t>
      </w:r>
    </w:p>
    <w:p w14:paraId="11CF5EC2" w14:textId="77777777" w:rsidR="001C0137" w:rsidRDefault="00000000">
      <w:pPr>
        <w:pStyle w:val="Heading3"/>
      </w:pPr>
      <w:r>
        <w:t>2.1 MVP Workflow (Implemented)</w:t>
      </w:r>
    </w:p>
    <w:p w14:paraId="5B72E67B" w14:textId="77777777" w:rsidR="001C0137" w:rsidRDefault="00000000">
      <w:r>
        <w:rPr>
          <w:b/>
        </w:rPr>
        <w:t>Source</w:t>
      </w:r>
      <w:r>
        <w:t>: `MVP/workflows/Discrete_workflow.json`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2487"/>
        <w:gridCol w:w="2488"/>
        <w:gridCol w:w="2491"/>
      </w:tblGrid>
      <w:tr w:rsidR="001C0137" w14:paraId="1AB681BA" w14:textId="77777777">
        <w:tc>
          <w:tcPr>
            <w:tcW w:w="2491" w:type="dxa"/>
          </w:tcPr>
          <w:p w14:paraId="6200EAC0" w14:textId="77777777" w:rsidR="001C0137" w:rsidRDefault="00000000">
            <w:r>
              <w:t>Manual Trigger</w:t>
            </w:r>
          </w:p>
        </w:tc>
        <w:tc>
          <w:tcPr>
            <w:tcW w:w="2491" w:type="dxa"/>
          </w:tcPr>
          <w:p w14:paraId="583AC16F" w14:textId="77777777" w:rsidR="001C0137" w:rsidRDefault="00000000">
            <w:r>
              <w:t>N8N Manual Trigger</w:t>
            </w:r>
          </w:p>
        </w:tc>
        <w:tc>
          <w:tcPr>
            <w:tcW w:w="2491" w:type="dxa"/>
          </w:tcPr>
          <w:p w14:paraId="611B9890" w14:textId="77777777" w:rsidR="001C0137" w:rsidRDefault="00000000">
            <w:r>
              <w:t>Start workflow manually</w:t>
            </w:r>
          </w:p>
        </w:tc>
        <w:tc>
          <w:tcPr>
            <w:tcW w:w="2491" w:type="dxa"/>
          </w:tcPr>
          <w:p w14:paraId="7AB8B2F6" w14:textId="77777777" w:rsidR="001C0137" w:rsidRDefault="00000000">
            <w:r>
              <w:t>Triggers execution</w:t>
            </w:r>
          </w:p>
        </w:tc>
      </w:tr>
      <w:tr w:rsidR="001C0137" w14:paraId="529E03C8" w14:textId="77777777">
        <w:tc>
          <w:tcPr>
            <w:tcW w:w="2491" w:type="dxa"/>
          </w:tcPr>
          <w:p w14:paraId="669B87DF" w14:textId="77777777" w:rsidR="001C0137" w:rsidRDefault="00000000">
            <w:r>
              <w:t>Edit Fields</w:t>
            </w:r>
          </w:p>
        </w:tc>
        <w:tc>
          <w:tcPr>
            <w:tcW w:w="2491" w:type="dxa"/>
          </w:tcPr>
          <w:p w14:paraId="77B864E7" w14:textId="77777777" w:rsidR="001C0137" w:rsidRDefault="00000000">
            <w:r>
              <w:t>N8N Set</w:t>
            </w:r>
          </w:p>
        </w:tc>
        <w:tc>
          <w:tcPr>
            <w:tcW w:w="2491" w:type="dxa"/>
          </w:tcPr>
          <w:p w14:paraId="7803EB86" w14:textId="77777777" w:rsidR="001C0137" w:rsidRDefault="00000000">
            <w:r>
              <w:t>Provide test input `{session_id, message}`</w:t>
            </w:r>
          </w:p>
        </w:tc>
        <w:tc>
          <w:tcPr>
            <w:tcW w:w="2491" w:type="dxa"/>
          </w:tcPr>
          <w:p w14:paraId="496F6C64" w14:textId="77777777" w:rsidR="001C0137" w:rsidRDefault="00000000">
            <w:r>
              <w:t>Raw JSON payload</w:t>
            </w:r>
          </w:p>
        </w:tc>
      </w:tr>
      <w:tr w:rsidR="001C0137" w14:paraId="66922CD9" w14:textId="77777777">
        <w:tc>
          <w:tcPr>
            <w:tcW w:w="2491" w:type="dxa"/>
          </w:tcPr>
          <w:p w14:paraId="1303E620" w14:textId="77777777" w:rsidR="001C0137" w:rsidRDefault="00000000">
            <w:r>
              <w:t>Ingest</w:t>
            </w:r>
          </w:p>
        </w:tc>
        <w:tc>
          <w:tcPr>
            <w:tcW w:w="2491" w:type="dxa"/>
          </w:tcPr>
          <w:p w14:paraId="17A024A2" w14:textId="77777777" w:rsidR="001C0137" w:rsidRDefault="00000000">
            <w:r>
              <w:t>N8N Function</w:t>
            </w:r>
          </w:p>
        </w:tc>
        <w:tc>
          <w:tcPr>
            <w:tcW w:w="2491" w:type="dxa"/>
          </w:tcPr>
          <w:p w14:paraId="75AA0782" w14:textId="77777777" w:rsidR="001C0137" w:rsidRDefault="00000000">
            <w:r>
              <w:t>Normalize message, build context</w:t>
            </w:r>
          </w:p>
        </w:tc>
        <w:tc>
          <w:tcPr>
            <w:tcW w:w="2491" w:type="dxa"/>
          </w:tcPr>
          <w:p w14:paraId="16EEE9F5" w14:textId="77777777" w:rsidR="001C0137" w:rsidRDefault="00000000">
            <w:r>
              <w:t>`conversation_context`</w:t>
            </w:r>
          </w:p>
        </w:tc>
      </w:tr>
      <w:tr w:rsidR="001C0137" w14:paraId="33231134" w14:textId="77777777">
        <w:tc>
          <w:tcPr>
            <w:tcW w:w="2491" w:type="dxa"/>
          </w:tcPr>
          <w:p w14:paraId="10CF80AA" w14:textId="77777777" w:rsidR="001C0137" w:rsidRDefault="00000000">
            <w:r>
              <w:lastRenderedPageBreak/>
              <w:t>Detect OCEAN</w:t>
            </w:r>
          </w:p>
        </w:tc>
        <w:tc>
          <w:tcPr>
            <w:tcW w:w="2491" w:type="dxa"/>
          </w:tcPr>
          <w:p w14:paraId="0387A898" w14:textId="77777777" w:rsidR="001C0137" w:rsidRDefault="00000000">
            <w:r>
              <w:t>N8N Code (LLM)</w:t>
            </w:r>
          </w:p>
        </w:tc>
        <w:tc>
          <w:tcPr>
            <w:tcW w:w="2491" w:type="dxa"/>
          </w:tcPr>
          <w:p w14:paraId="065B707E" w14:textId="77777777" w:rsidR="001C0137" w:rsidRDefault="00000000">
            <w:r>
              <w:t>Infer discrete OCEAN traits</w:t>
            </w:r>
          </w:p>
        </w:tc>
        <w:tc>
          <w:tcPr>
            <w:tcW w:w="2491" w:type="dxa"/>
          </w:tcPr>
          <w:p w14:paraId="7CF737C2" w14:textId="77777777" w:rsidR="001C0137" w:rsidRDefault="00000000">
            <w:r>
              <w:t>`ocean_disc` JSON</w:t>
            </w:r>
          </w:p>
        </w:tc>
      </w:tr>
      <w:tr w:rsidR="001C0137" w14:paraId="45275E6E" w14:textId="77777777">
        <w:tc>
          <w:tcPr>
            <w:tcW w:w="2491" w:type="dxa"/>
          </w:tcPr>
          <w:p w14:paraId="6357B7F4" w14:textId="77777777" w:rsidR="001C0137" w:rsidRDefault="00000000">
            <w:r>
              <w:t>Parse Detection</w:t>
            </w:r>
          </w:p>
        </w:tc>
        <w:tc>
          <w:tcPr>
            <w:tcW w:w="2491" w:type="dxa"/>
          </w:tcPr>
          <w:p w14:paraId="3738F118" w14:textId="77777777" w:rsidR="001C0137" w:rsidRDefault="00000000">
            <w:r>
              <w:t>N8N Code</w:t>
            </w:r>
          </w:p>
        </w:tc>
        <w:tc>
          <w:tcPr>
            <w:tcW w:w="2491" w:type="dxa"/>
          </w:tcPr>
          <w:p w14:paraId="1E85FD50" w14:textId="77777777" w:rsidR="001C0137" w:rsidRDefault="00000000">
            <w:r>
              <w:t>Validate JSON, apply thresholds</w:t>
            </w:r>
          </w:p>
        </w:tc>
        <w:tc>
          <w:tcPr>
            <w:tcW w:w="2491" w:type="dxa"/>
          </w:tcPr>
          <w:p w14:paraId="1553A681" w14:textId="77777777" w:rsidR="001C0137" w:rsidRDefault="00000000">
            <w:r>
              <w:t>Clean `ocean_disc`</w:t>
            </w:r>
          </w:p>
        </w:tc>
      </w:tr>
      <w:tr w:rsidR="001C0137" w14:paraId="17750172" w14:textId="77777777">
        <w:tc>
          <w:tcPr>
            <w:tcW w:w="2491" w:type="dxa"/>
          </w:tcPr>
          <w:p w14:paraId="125E8B50" w14:textId="77777777" w:rsidR="001C0137" w:rsidRDefault="00000000">
            <w:r>
              <w:t>Regulate</w:t>
            </w:r>
          </w:p>
        </w:tc>
        <w:tc>
          <w:tcPr>
            <w:tcW w:w="2491" w:type="dxa"/>
          </w:tcPr>
          <w:p w14:paraId="50133E60" w14:textId="77777777" w:rsidR="001C0137" w:rsidRDefault="00000000">
            <w:r>
              <w:t>N8N Function</w:t>
            </w:r>
          </w:p>
        </w:tc>
        <w:tc>
          <w:tcPr>
            <w:tcW w:w="2491" w:type="dxa"/>
          </w:tcPr>
          <w:p w14:paraId="0D4CB934" w14:textId="77777777" w:rsidR="001C0137" w:rsidRDefault="00000000">
            <w:r>
              <w:t>Map traits to directives</w:t>
            </w:r>
          </w:p>
        </w:tc>
        <w:tc>
          <w:tcPr>
            <w:tcW w:w="2491" w:type="dxa"/>
          </w:tcPr>
          <w:p w14:paraId="5369A893" w14:textId="77777777" w:rsidR="001C0137" w:rsidRDefault="00000000">
            <w:r>
              <w:t>`directives` array</w:t>
            </w:r>
          </w:p>
        </w:tc>
      </w:tr>
      <w:tr w:rsidR="001C0137" w14:paraId="0F0EB622" w14:textId="77777777">
        <w:tc>
          <w:tcPr>
            <w:tcW w:w="2491" w:type="dxa"/>
          </w:tcPr>
          <w:p w14:paraId="7EC5376B" w14:textId="77777777" w:rsidR="001C0137" w:rsidRDefault="00000000">
            <w:r>
              <w:t>Generate Response</w:t>
            </w:r>
          </w:p>
        </w:tc>
        <w:tc>
          <w:tcPr>
            <w:tcW w:w="2491" w:type="dxa"/>
          </w:tcPr>
          <w:p w14:paraId="6EEC0F3C" w14:textId="77777777" w:rsidR="001C0137" w:rsidRDefault="00000000">
            <w:r>
              <w:t>N8N Code (LLM)</w:t>
            </w:r>
          </w:p>
        </w:tc>
        <w:tc>
          <w:tcPr>
            <w:tcW w:w="2491" w:type="dxa"/>
          </w:tcPr>
          <w:p w14:paraId="71116B4D" w14:textId="77777777" w:rsidR="001C0137" w:rsidRDefault="00000000">
            <w:r>
              <w:t>Create grounded reply</w:t>
            </w:r>
          </w:p>
        </w:tc>
        <w:tc>
          <w:tcPr>
            <w:tcW w:w="2491" w:type="dxa"/>
          </w:tcPr>
          <w:p w14:paraId="444E6893" w14:textId="77777777" w:rsidR="001C0137" w:rsidRDefault="00000000">
            <w:r>
              <w:t>Full response</w:t>
            </w:r>
          </w:p>
        </w:tc>
      </w:tr>
      <w:tr w:rsidR="001C0137" w14:paraId="7D111F4F" w14:textId="77777777">
        <w:tc>
          <w:tcPr>
            <w:tcW w:w="2491" w:type="dxa"/>
          </w:tcPr>
          <w:p w14:paraId="426DEAF4" w14:textId="77777777" w:rsidR="001C0137" w:rsidRDefault="00000000">
            <w:r>
              <w:t>Format Output</w:t>
            </w:r>
          </w:p>
        </w:tc>
        <w:tc>
          <w:tcPr>
            <w:tcW w:w="2491" w:type="dxa"/>
          </w:tcPr>
          <w:p w14:paraId="0DDB59C0" w14:textId="77777777" w:rsidR="001C0137" w:rsidRDefault="00000000">
            <w:r>
              <w:t>N8N Function</w:t>
            </w:r>
          </w:p>
        </w:tc>
        <w:tc>
          <w:tcPr>
            <w:tcW w:w="2491" w:type="dxa"/>
          </w:tcPr>
          <w:p w14:paraId="330EDCB0" w14:textId="77777777" w:rsidR="001C0137" w:rsidRDefault="00000000">
            <w:r>
              <w:t>Compact API payload</w:t>
            </w:r>
          </w:p>
        </w:tc>
        <w:tc>
          <w:tcPr>
            <w:tcW w:w="2491" w:type="dxa"/>
          </w:tcPr>
          <w:p w14:paraId="5C351FC8" w14:textId="77777777" w:rsidR="001C0137" w:rsidRDefault="00000000">
            <w:r>
              <w:t>Final JSON</w:t>
            </w:r>
          </w:p>
        </w:tc>
      </w:tr>
      <w:tr w:rsidR="001C0137" w14:paraId="1CE8AC9A" w14:textId="77777777">
        <w:tc>
          <w:tcPr>
            <w:tcW w:w="2491" w:type="dxa"/>
          </w:tcPr>
          <w:p w14:paraId="14EB09DF" w14:textId="77777777" w:rsidR="001C0137" w:rsidRDefault="001C0137"/>
        </w:tc>
        <w:tc>
          <w:tcPr>
            <w:tcW w:w="2491" w:type="dxa"/>
          </w:tcPr>
          <w:p w14:paraId="17E66058" w14:textId="77777777" w:rsidR="001C0137" w:rsidRDefault="001C0137"/>
        </w:tc>
        <w:tc>
          <w:tcPr>
            <w:tcW w:w="2491" w:type="dxa"/>
          </w:tcPr>
          <w:p w14:paraId="7C0AC983" w14:textId="77777777" w:rsidR="001C0137" w:rsidRDefault="001C0137"/>
        </w:tc>
        <w:tc>
          <w:tcPr>
            <w:tcW w:w="2491" w:type="dxa"/>
          </w:tcPr>
          <w:p w14:paraId="44E1939C" w14:textId="77777777" w:rsidR="001C0137" w:rsidRDefault="001C0137"/>
        </w:tc>
      </w:tr>
    </w:tbl>
    <w:p w14:paraId="25325D20" w14:textId="77777777" w:rsidR="001C0137" w:rsidRDefault="001C0137"/>
    <w:p w14:paraId="182B4B8D" w14:textId="77777777" w:rsidR="001C0137" w:rsidRDefault="00000000">
      <w:r>
        <w:rPr>
          <w:b/>
        </w:rPr>
        <w:t>Configuration</w:t>
      </w:r>
      <w:r>
        <w:t>: - LLM calls: 20s timeout, temperature 0.1 (detect) / 0.7 (generate) - No database persistence, smoothing, or verification in MVP - Manual execution mode for controlled testing</w:t>
      </w:r>
    </w:p>
    <w:p w14:paraId="4FFE192B" w14:textId="77777777" w:rsidR="001C0137" w:rsidRDefault="00000000">
      <w:pPr>
        <w:pStyle w:val="Heading3"/>
      </w:pPr>
      <w:r>
        <w:t>2.2 Full Workflow (Planned)</w:t>
      </w:r>
    </w:p>
    <w:p w14:paraId="62186242" w14:textId="77777777" w:rsidR="001C0137" w:rsidRDefault="00000000">
      <w:r>
        <w:rPr>
          <w:b/>
        </w:rPr>
        <w:t>Enhanced Pipeline</w:t>
      </w:r>
      <w:r>
        <w:t>: `Webhook → Database Query → Ingest → Detect → Smooth → Regulate → Generate → Verify → Refine → Deliver → Database Write`</w:t>
      </w:r>
    </w:p>
    <w:p w14:paraId="5C7E5D6F" w14:textId="77777777" w:rsidR="001C0137" w:rsidRDefault="00000000">
      <w:r>
        <w:rPr>
          <w:b/>
        </w:rPr>
        <w:t>Key Additions</w:t>
      </w:r>
      <w:r>
        <w:t xml:space="preserve">: - </w:t>
      </w:r>
      <w:r>
        <w:rPr>
          <w:b/>
        </w:rPr>
        <w:t>Smoothing</w:t>
      </w:r>
      <w:r>
        <w:t xml:space="preserve">: EMA with confidence weighting for trait stability - </w:t>
      </w:r>
      <w:r>
        <w:rPr>
          <w:b/>
        </w:rPr>
        <w:t>Verification</w:t>
      </w:r>
      <w:r>
        <w:t xml:space="preserve">: Policy adherence and grounding validation - </w:t>
      </w:r>
      <w:r>
        <w:rPr>
          <w:b/>
        </w:rPr>
        <w:t>Refinement</w:t>
      </w:r>
      <w:r>
        <w:t xml:space="preserve">: Single-pass correction for failed verifications - </w:t>
      </w:r>
      <w:r>
        <w:rPr>
          <w:b/>
        </w:rPr>
        <w:t>Persistence</w:t>
      </w:r>
      <w:r>
        <w:t>: PostgreSQL state snapshots and conversation history</w:t>
      </w:r>
    </w:p>
    <w:p w14:paraId="76D354E5" w14:textId="77777777" w:rsidR="001C0137" w:rsidRDefault="00000000">
      <w:r>
        <w:t>---</w:t>
      </w:r>
    </w:p>
    <w:p w14:paraId="246CD2C6" w14:textId="77777777" w:rsidR="001C0137" w:rsidRDefault="00000000">
      <w:pPr>
        <w:pStyle w:val="Heading2"/>
      </w:pPr>
      <w:r>
        <w:t>3. Core Algorithms</w:t>
      </w:r>
    </w:p>
    <w:p w14:paraId="7DDEB9E3" w14:textId="77777777" w:rsidR="001C0137" w:rsidRDefault="00000000">
      <w:pPr>
        <w:pStyle w:val="Heading3"/>
      </w:pPr>
      <w:r>
        <w:t>3.1 OCEAN Detection (Discrete)</w:t>
      </w:r>
    </w:p>
    <w:p w14:paraId="648E3000" w14:textId="77777777" w:rsidR="001C0137" w:rsidRDefault="00000000">
      <w:r>
        <w:rPr>
          <w:b/>
        </w:rPr>
        <w:t>Algorithm</w:t>
      </w:r>
      <w:r>
        <w:t>: Per-turn personality inference with robust fallback</w:t>
      </w:r>
    </w:p>
    <w:p w14:paraId="3DD457A0" w14:textId="77777777" w:rsidR="001C0137" w:rsidRDefault="00000000">
      <w:pPr>
        <w:pStyle w:val="CodeBlock"/>
      </w:pPr>
      <w:r>
        <w:t>function detectOCEAN(clean_msg, threshold = 0.2) {</w:t>
      </w:r>
    </w:p>
    <w:p w14:paraId="163276FC" w14:textId="77777777" w:rsidR="001C0137" w:rsidRDefault="00000000">
      <w:pPr>
        <w:pStyle w:val="CodeBlock"/>
      </w:pPr>
      <w:r>
        <w:t xml:space="preserve">    if (clean_msg.isEmpty()) return neutralOCEAN();</w:t>
      </w:r>
    </w:p>
    <w:p w14:paraId="290B5D91" w14:textId="77777777" w:rsidR="001C0137" w:rsidRDefault="00000000">
      <w:pPr>
        <w:pStyle w:val="CodeBlock"/>
      </w:pPr>
      <w:r>
        <w:t xml:space="preserve">    </w:t>
      </w:r>
    </w:p>
    <w:p w14:paraId="34114A1C" w14:textId="77777777" w:rsidR="001C0137" w:rsidRDefault="00000000">
      <w:pPr>
        <w:pStyle w:val="CodeBlock"/>
      </w:pPr>
      <w:r>
        <w:t xml:space="preserve">    const prompt = buildJSONOnlyPrompt();</w:t>
      </w:r>
    </w:p>
    <w:p w14:paraId="1654E420" w14:textId="77777777" w:rsidR="001C0137" w:rsidRDefault="00000000">
      <w:pPr>
        <w:pStyle w:val="CodeBlock"/>
      </w:pPr>
      <w:r>
        <w:t xml:space="preserve">    const response = callLLM(prompt, temperature: 0.1, timeout: 20s);</w:t>
      </w:r>
    </w:p>
    <w:p w14:paraId="51C04BD5" w14:textId="77777777" w:rsidR="001C0137" w:rsidRDefault="00000000">
      <w:pPr>
        <w:pStyle w:val="CodeBlock"/>
      </w:pPr>
      <w:r>
        <w:t xml:space="preserve">    </w:t>
      </w:r>
    </w:p>
    <w:p w14:paraId="592A0AA9" w14:textId="77777777" w:rsidR="001C0137" w:rsidRDefault="00000000">
      <w:pPr>
        <w:pStyle w:val="CodeBlock"/>
      </w:pPr>
      <w:r>
        <w:t xml:space="preserve">    try {</w:t>
      </w:r>
    </w:p>
    <w:p w14:paraId="3CE7DEE5" w14:textId="77777777" w:rsidR="001C0137" w:rsidRDefault="00000000">
      <w:pPr>
        <w:pStyle w:val="CodeBlock"/>
      </w:pPr>
      <w:r>
        <w:t xml:space="preserve">        const parsed = JSON.parse(response);</w:t>
      </w:r>
    </w:p>
    <w:p w14:paraId="265EC771" w14:textId="77777777" w:rsidR="001C0137" w:rsidRDefault="00000000">
      <w:pPr>
        <w:pStyle w:val="CodeBlock"/>
      </w:pPr>
      <w:r>
        <w:t xml:space="preserve">        if (parsed.ocean_disc &amp;&amp; isValidDiscrete(parsed.ocean_disc)) {</w:t>
      </w:r>
    </w:p>
    <w:p w14:paraId="1D160222" w14:textId="77777777" w:rsidR="001C0137" w:rsidRDefault="00000000">
      <w:pPr>
        <w:pStyle w:val="CodeBlock"/>
      </w:pPr>
      <w:r>
        <w:t xml:space="preserve">            return parsed.ocean_disc;</w:t>
      </w:r>
    </w:p>
    <w:p w14:paraId="705CA226" w14:textId="77777777" w:rsidR="001C0137" w:rsidRDefault="00000000">
      <w:pPr>
        <w:pStyle w:val="CodeBlock"/>
      </w:pPr>
      <w:r>
        <w:t xml:space="preserve">        }</w:t>
      </w:r>
    </w:p>
    <w:p w14:paraId="2CC576CE" w14:textId="77777777" w:rsidR="001C0137" w:rsidRDefault="00000000">
      <w:pPr>
        <w:pStyle w:val="CodeBlock"/>
      </w:pPr>
      <w:r>
        <w:t xml:space="preserve">        if (parsed.ocean) {</w:t>
      </w:r>
    </w:p>
    <w:p w14:paraId="2E6B7F00" w14:textId="77777777" w:rsidR="001C0137" w:rsidRDefault="00000000">
      <w:pPr>
        <w:pStyle w:val="CodeBlock"/>
      </w:pPr>
      <w:r>
        <w:t xml:space="preserve">            return thresholdContinuous(parsed.ocean, threshold);</w:t>
      </w:r>
    </w:p>
    <w:p w14:paraId="6CF3E562" w14:textId="77777777" w:rsidR="001C0137" w:rsidRDefault="00000000">
      <w:pPr>
        <w:pStyle w:val="CodeBlock"/>
      </w:pPr>
      <w:r>
        <w:t xml:space="preserve">        }</w:t>
      </w:r>
    </w:p>
    <w:p w14:paraId="63B3DE41" w14:textId="77777777" w:rsidR="001C0137" w:rsidRDefault="00000000">
      <w:pPr>
        <w:pStyle w:val="CodeBlock"/>
      </w:pPr>
      <w:r>
        <w:t xml:space="preserve">    } catch (error) {</w:t>
      </w:r>
    </w:p>
    <w:p w14:paraId="066254FC" w14:textId="77777777" w:rsidR="001C0137" w:rsidRDefault="00000000">
      <w:pPr>
        <w:pStyle w:val="CodeBlock"/>
      </w:pPr>
      <w:r>
        <w:t xml:space="preserve">        return extractJSONSpan(response) || neutralOCEAN();</w:t>
      </w:r>
    </w:p>
    <w:p w14:paraId="0562F435" w14:textId="77777777" w:rsidR="001C0137" w:rsidRDefault="00000000">
      <w:pPr>
        <w:pStyle w:val="CodeBlock"/>
      </w:pPr>
      <w:r>
        <w:t xml:space="preserve">    }</w:t>
      </w:r>
    </w:p>
    <w:p w14:paraId="403F529F" w14:textId="77777777" w:rsidR="001C0137" w:rsidRDefault="00000000">
      <w:pPr>
        <w:pStyle w:val="CodeBlock"/>
      </w:pPr>
      <w:r>
        <w:t xml:space="preserve">    </w:t>
      </w:r>
    </w:p>
    <w:p w14:paraId="58516E89" w14:textId="77777777" w:rsidR="001C0137" w:rsidRDefault="00000000">
      <w:pPr>
        <w:pStyle w:val="CodeBlock"/>
      </w:pPr>
      <w:r>
        <w:t xml:space="preserve">    return neutralOCEAN();</w:t>
      </w:r>
    </w:p>
    <w:p w14:paraId="470A5044" w14:textId="77777777" w:rsidR="001C0137" w:rsidRDefault="00000000">
      <w:pPr>
        <w:pStyle w:val="CodeBlock"/>
      </w:pPr>
      <w:r>
        <w:t>}</w:t>
      </w:r>
    </w:p>
    <w:p w14:paraId="71B61A04" w14:textId="77777777" w:rsidR="001C0137" w:rsidRDefault="00000000">
      <w:r>
        <w:rPr>
          <w:b/>
        </w:rPr>
        <w:t>Fallback Strategy</w:t>
      </w:r>
      <w:r>
        <w:t>: - Extract first JSON object from malformed responses - Threshold continuous scores: `disc(v) = v ≥ τ ? 1 : v ≤ -τ ? -1 : 0` - Default to neutral `{O:0, C:0, E:0, A:0, N:0}` on any failure</w:t>
      </w:r>
    </w:p>
    <w:p w14:paraId="7210F912" w14:textId="77777777" w:rsidR="001C0137" w:rsidRDefault="00000000">
      <w:pPr>
        <w:pStyle w:val="Heading3"/>
      </w:pPr>
      <w:r>
        <w:lastRenderedPageBreak/>
        <w:t>3.2 Regulation Mapping (Zurich Model)</w:t>
      </w:r>
    </w:p>
    <w:p w14:paraId="10301DDB" w14:textId="77777777" w:rsidR="001C0137" w:rsidRDefault="00000000">
      <w:r>
        <w:rPr>
          <w:b/>
        </w:rPr>
        <w:t>Algorithm</w:t>
      </w:r>
      <w:r>
        <w:t>: Trait-to-directive translation with conflict resolution</w:t>
      </w:r>
    </w:p>
    <w:p w14:paraId="20F606D8" w14:textId="77777777" w:rsidR="001C0137" w:rsidRDefault="00000000">
      <w:pPr>
        <w:pStyle w:val="CodeBlock"/>
      </w:pPr>
      <w:r>
        <w:t>function regulateDirectives(ocean_disc) {</w:t>
      </w:r>
    </w:p>
    <w:p w14:paraId="19714D5C" w14:textId="77777777" w:rsidR="001C0137" w:rsidRDefault="00000000">
      <w:pPr>
        <w:pStyle w:val="CodeBlock"/>
      </w:pPr>
      <w:r>
        <w:t xml:space="preserve">    const directives = [];</w:t>
      </w:r>
    </w:p>
    <w:p w14:paraId="2AB18170" w14:textId="77777777" w:rsidR="001C0137" w:rsidRDefault="00000000">
      <w:pPr>
        <w:pStyle w:val="CodeBlock"/>
      </w:pPr>
      <w:r>
        <w:t xml:space="preserve">    </w:t>
      </w:r>
    </w:p>
    <w:p w14:paraId="76BF764F" w14:textId="77777777" w:rsidR="001C0137" w:rsidRDefault="00000000">
      <w:pPr>
        <w:pStyle w:val="CodeBlock"/>
      </w:pPr>
      <w:r>
        <w:t xml:space="preserve">    // Extraversion → Energy level</w:t>
      </w:r>
    </w:p>
    <w:p w14:paraId="2A2A9FA0" w14:textId="77777777" w:rsidR="001C0137" w:rsidRDefault="00000000">
      <w:pPr>
        <w:pStyle w:val="CodeBlock"/>
      </w:pPr>
      <w:r>
        <w:t xml:space="preserve">    if (ocean_disc.E === 1) directives.push("use energetic, engaging tone");</w:t>
      </w:r>
    </w:p>
    <w:p w14:paraId="403A7865" w14:textId="77777777" w:rsidR="001C0137" w:rsidRDefault="00000000">
      <w:pPr>
        <w:pStyle w:val="CodeBlock"/>
      </w:pPr>
      <w:r>
        <w:t xml:space="preserve">    else if (ocean_disc.E === -1) directives.push("adopt calm, reflective tone");</w:t>
      </w:r>
    </w:p>
    <w:p w14:paraId="1E29882B" w14:textId="77777777" w:rsidR="001C0137" w:rsidRDefault="00000000">
      <w:pPr>
        <w:pStyle w:val="CodeBlock"/>
      </w:pPr>
      <w:r>
        <w:t xml:space="preserve">    </w:t>
      </w:r>
    </w:p>
    <w:p w14:paraId="3A59AC6B" w14:textId="77777777" w:rsidR="001C0137" w:rsidRDefault="00000000">
      <w:pPr>
        <w:pStyle w:val="CodeBlock"/>
      </w:pPr>
      <w:r>
        <w:t xml:space="preserve">    // Agreeableness → Warmth</w:t>
      </w:r>
    </w:p>
    <w:p w14:paraId="1D3853B3" w14:textId="77777777" w:rsidR="001C0137" w:rsidRDefault="00000000">
      <w:pPr>
        <w:pStyle w:val="CodeBlock"/>
      </w:pPr>
      <w:r>
        <w:t xml:space="preserve">    if (ocean_disc.A === 1) directives.push("acknowledge and affirm briefly");</w:t>
      </w:r>
    </w:p>
    <w:p w14:paraId="14EFB0CE" w14:textId="77777777" w:rsidR="001C0137" w:rsidRDefault="00000000">
      <w:pPr>
        <w:pStyle w:val="CodeBlock"/>
      </w:pPr>
      <w:r>
        <w:t xml:space="preserve">    else if (ocean_disc.A === -1) directives.push("state points succinctly, neutral tone");</w:t>
      </w:r>
    </w:p>
    <w:p w14:paraId="4A5E79D8" w14:textId="77777777" w:rsidR="001C0137" w:rsidRDefault="00000000">
      <w:pPr>
        <w:pStyle w:val="CodeBlock"/>
      </w:pPr>
      <w:r>
        <w:t xml:space="preserve">    </w:t>
      </w:r>
    </w:p>
    <w:p w14:paraId="2575375A" w14:textId="77777777" w:rsidR="001C0137" w:rsidRDefault="00000000">
      <w:pPr>
        <w:pStyle w:val="CodeBlock"/>
      </w:pPr>
      <w:r>
        <w:t xml:space="preserve">    // Conscientiousness → Structure</w:t>
      </w:r>
    </w:p>
    <w:p w14:paraId="1CD9300B" w14:textId="77777777" w:rsidR="001C0137" w:rsidRDefault="00000000">
      <w:pPr>
        <w:pStyle w:val="CodeBlock"/>
      </w:pPr>
      <w:r>
        <w:t xml:space="preserve">    if (ocean_disc.C === 1) directives.push("provide 2-3 concise, structured steps");</w:t>
      </w:r>
    </w:p>
    <w:p w14:paraId="5314E040" w14:textId="77777777" w:rsidR="001C0137" w:rsidRDefault="00000000">
      <w:pPr>
        <w:pStyle w:val="CodeBlock"/>
      </w:pPr>
      <w:r>
        <w:t xml:space="preserve">    else if (ocean_disc.C === -1) directives.push("offer flexible guidance, optional paths");</w:t>
      </w:r>
    </w:p>
    <w:p w14:paraId="62EBD150" w14:textId="77777777" w:rsidR="001C0137" w:rsidRDefault="00000000">
      <w:pPr>
        <w:pStyle w:val="CodeBlock"/>
      </w:pPr>
      <w:r>
        <w:t xml:space="preserve">    </w:t>
      </w:r>
    </w:p>
    <w:p w14:paraId="0BC9D0A5" w14:textId="77777777" w:rsidR="001C0137" w:rsidRDefault="00000000">
      <w:pPr>
        <w:pStyle w:val="CodeBlock"/>
      </w:pPr>
      <w:r>
        <w:t xml:space="preserve">    // Openness → Novelty</w:t>
      </w:r>
    </w:p>
    <w:p w14:paraId="5855F09A" w14:textId="77777777" w:rsidR="001C0137" w:rsidRDefault="00000000">
      <w:pPr>
        <w:pStyle w:val="CodeBlock"/>
      </w:pPr>
      <w:r>
        <w:t xml:space="preserve">    if (ocean_disc.O === 1) directives.push("suggest one small, low-risk exploration");</w:t>
      </w:r>
    </w:p>
    <w:p w14:paraId="73FC39A8" w14:textId="77777777" w:rsidR="001C0137" w:rsidRDefault="00000000">
      <w:pPr>
        <w:pStyle w:val="CodeBlock"/>
      </w:pPr>
      <w:r>
        <w:t xml:space="preserve">    else if (ocean_disc.O === -1) directives.push("use familiar examples; reduce novelty");</w:t>
      </w:r>
    </w:p>
    <w:p w14:paraId="2E3CC995" w14:textId="77777777" w:rsidR="001C0137" w:rsidRDefault="00000000">
      <w:pPr>
        <w:pStyle w:val="CodeBlock"/>
      </w:pPr>
      <w:r>
        <w:t xml:space="preserve">    </w:t>
      </w:r>
    </w:p>
    <w:p w14:paraId="6D0E342A" w14:textId="77777777" w:rsidR="001C0137" w:rsidRDefault="00000000">
      <w:pPr>
        <w:pStyle w:val="CodeBlock"/>
      </w:pPr>
      <w:r>
        <w:t xml:space="preserve">    // Neuroticism → Reassurance</w:t>
      </w:r>
    </w:p>
    <w:p w14:paraId="54F423B2" w14:textId="77777777" w:rsidR="001C0137" w:rsidRDefault="00000000">
      <w:pPr>
        <w:pStyle w:val="CodeBlock"/>
      </w:pPr>
      <w:r>
        <w:t xml:space="preserve">    if (ocean_disc.N === 1) directives.push("normalize concerns in one line");</w:t>
      </w:r>
    </w:p>
    <w:p w14:paraId="350A47FE" w14:textId="77777777" w:rsidR="001C0137" w:rsidRDefault="00000000">
      <w:pPr>
        <w:pStyle w:val="CodeBlock"/>
      </w:pPr>
      <w:r>
        <w:t xml:space="preserve">    else if (ocean_disc.N === -1) directives.push("avoid over-reassurance");</w:t>
      </w:r>
    </w:p>
    <w:p w14:paraId="6678BD6D" w14:textId="77777777" w:rsidR="001C0137" w:rsidRDefault="00000000">
      <w:pPr>
        <w:pStyle w:val="CodeBlock"/>
      </w:pPr>
      <w:r>
        <w:t xml:space="preserve">    </w:t>
      </w:r>
    </w:p>
    <w:p w14:paraId="4107FCDA" w14:textId="77777777" w:rsidR="001C0137" w:rsidRDefault="00000000">
      <w:pPr>
        <w:pStyle w:val="CodeBlock"/>
      </w:pPr>
      <w:r>
        <w:t xml:space="preserve">    return directives.slice(0, 5); // Cap at 5 directives</w:t>
      </w:r>
    </w:p>
    <w:p w14:paraId="6A7C1381" w14:textId="77777777" w:rsidR="001C0137" w:rsidRDefault="00000000">
      <w:pPr>
        <w:pStyle w:val="CodeBlock"/>
      </w:pPr>
      <w:r>
        <w:t>}</w:t>
      </w:r>
    </w:p>
    <w:p w14:paraId="350533AD" w14:textId="77777777" w:rsidR="001C0137" w:rsidRDefault="00000000">
      <w:pPr>
        <w:pStyle w:val="Heading3"/>
      </w:pPr>
      <w:r>
        <w:t>3.3 Grounded Generation</w:t>
      </w:r>
    </w:p>
    <w:p w14:paraId="239C3856" w14:textId="77777777" w:rsidR="001C0137" w:rsidRDefault="00000000">
      <w:r>
        <w:rPr>
          <w:b/>
        </w:rPr>
        <w:t>Algorithm</w:t>
      </w:r>
      <w:r>
        <w:t>: Dialog-bounded response synthesis</w:t>
      </w:r>
    </w:p>
    <w:p w14:paraId="3B29EF78" w14:textId="77777777" w:rsidR="001C0137" w:rsidRDefault="00000000">
      <w:pPr>
        <w:pStyle w:val="CodeBlock"/>
      </w:pPr>
      <w:r>
        <w:t>function generateResponse(directives, turn_text) {</w:t>
      </w:r>
    </w:p>
    <w:p w14:paraId="52D49939" w14:textId="77777777" w:rsidR="001C0137" w:rsidRDefault="00000000">
      <w:pPr>
        <w:pStyle w:val="CodeBlock"/>
      </w:pPr>
      <w:r>
        <w:t xml:space="preserve">    const systemPrompt = `Follow these behavior directives strictly: ${directives.join(', ')}. </w:t>
      </w:r>
    </w:p>
    <w:p w14:paraId="4106F640" w14:textId="77777777" w:rsidR="001C0137" w:rsidRDefault="00000000">
      <w:pPr>
        <w:pStyle w:val="CodeBlock"/>
      </w:pPr>
      <w:r>
        <w:t xml:space="preserve">                         Constraints: grounded in user text only; ≤2 questions; 70-150 words.`;</w:t>
      </w:r>
    </w:p>
    <w:p w14:paraId="4321C739" w14:textId="77777777" w:rsidR="001C0137" w:rsidRDefault="00000000">
      <w:pPr>
        <w:pStyle w:val="CodeBlock"/>
      </w:pPr>
      <w:r>
        <w:t xml:space="preserve">    </w:t>
      </w:r>
    </w:p>
    <w:p w14:paraId="01E4A49C" w14:textId="77777777" w:rsidR="001C0137" w:rsidRDefault="00000000">
      <w:pPr>
        <w:pStyle w:val="CodeBlock"/>
      </w:pPr>
      <w:r>
        <w:t xml:space="preserve">    const response = callLLM(systemPrompt, turn_text, temperature: 0.7, timeout: 20s);</w:t>
      </w:r>
    </w:p>
    <w:p w14:paraId="3B8BB26A" w14:textId="77777777" w:rsidR="001C0137" w:rsidRDefault="00000000">
      <w:pPr>
        <w:pStyle w:val="CodeBlock"/>
      </w:pPr>
      <w:r>
        <w:t xml:space="preserve">    </w:t>
      </w:r>
    </w:p>
    <w:p w14:paraId="794859C2" w14:textId="77777777" w:rsidR="001C0137" w:rsidRDefault="00000000">
      <w:pPr>
        <w:pStyle w:val="CodeBlock"/>
      </w:pPr>
      <w:r>
        <w:t xml:space="preserve">    return {</w:t>
      </w:r>
    </w:p>
    <w:p w14:paraId="67A862BB" w14:textId="77777777" w:rsidR="001C0137" w:rsidRDefault="00000000">
      <w:pPr>
        <w:pStyle w:val="CodeBlock"/>
      </w:pPr>
      <w:r>
        <w:t xml:space="preserve">        reply: trim(response),</w:t>
      </w:r>
    </w:p>
    <w:p w14:paraId="41E0987E" w14:textId="77777777" w:rsidR="001C0137" w:rsidRDefault="00000000">
      <w:pPr>
        <w:pStyle w:val="CodeBlock"/>
      </w:pPr>
      <w:r>
        <w:t xml:space="preserve">        session_id: getSessionId(),</w:t>
      </w:r>
    </w:p>
    <w:p w14:paraId="6046FD94" w14:textId="77777777" w:rsidR="001C0137" w:rsidRDefault="00000000">
      <w:pPr>
        <w:pStyle w:val="CodeBlock"/>
      </w:pPr>
      <w:r>
        <w:t xml:space="preserve">        ocean_disc: getCurrentOCEAN(),</w:t>
      </w:r>
    </w:p>
    <w:p w14:paraId="1E7AEE82" w14:textId="77777777" w:rsidR="001C0137" w:rsidRDefault="00000000">
      <w:pPr>
        <w:pStyle w:val="CodeBlock"/>
      </w:pPr>
      <w:r>
        <w:t xml:space="preserve">        directives: directives</w:t>
      </w:r>
    </w:p>
    <w:p w14:paraId="6D1CBF99" w14:textId="77777777" w:rsidR="001C0137" w:rsidRDefault="00000000">
      <w:pPr>
        <w:pStyle w:val="CodeBlock"/>
      </w:pPr>
      <w:r>
        <w:t xml:space="preserve">    };</w:t>
      </w:r>
    </w:p>
    <w:p w14:paraId="02EF50A3" w14:textId="77777777" w:rsidR="001C0137" w:rsidRDefault="00000000">
      <w:pPr>
        <w:pStyle w:val="CodeBlock"/>
      </w:pPr>
      <w:r>
        <w:t>}</w:t>
      </w:r>
    </w:p>
    <w:p w14:paraId="31F54107" w14:textId="77777777" w:rsidR="001C0137" w:rsidRDefault="00000000">
      <w:r>
        <w:t>---</w:t>
      </w:r>
    </w:p>
    <w:p w14:paraId="28CC6BC9" w14:textId="77777777" w:rsidR="001C0137" w:rsidRDefault="00000000">
      <w:pPr>
        <w:pStyle w:val="Heading2"/>
      </w:pPr>
      <w:r>
        <w:lastRenderedPageBreak/>
        <w:t>4. Data Schemas</w:t>
      </w:r>
    </w:p>
    <w:p w14:paraId="454FB804" w14:textId="77777777" w:rsidR="001C0137" w:rsidRDefault="00000000">
      <w:pPr>
        <w:pStyle w:val="Heading3"/>
      </w:pPr>
      <w:r>
        <w:t>4.1 State JSON (Single Source of Truth)</w:t>
      </w:r>
    </w:p>
    <w:p w14:paraId="1E533B8F" w14:textId="77777777" w:rsidR="001C0137" w:rsidRDefault="00000000">
      <w:pPr>
        <w:pStyle w:val="CodeBlock"/>
      </w:pPr>
      <w:r>
        <w:t>{</w:t>
      </w:r>
    </w:p>
    <w:p w14:paraId="7A20A913" w14:textId="77777777" w:rsidR="001C0137" w:rsidRDefault="00000000">
      <w:pPr>
        <w:pStyle w:val="CodeBlock"/>
      </w:pPr>
      <w:r>
        <w:t xml:space="preserve">    "session_id": "uuid",</w:t>
      </w:r>
    </w:p>
    <w:p w14:paraId="52032CB8" w14:textId="77777777" w:rsidR="001C0137" w:rsidRDefault="00000000">
      <w:pPr>
        <w:pStyle w:val="CodeBlock"/>
      </w:pPr>
      <w:r>
        <w:t xml:space="preserve">    "turn_index": 17,</w:t>
      </w:r>
    </w:p>
    <w:p w14:paraId="5ED7818F" w14:textId="77777777" w:rsidR="001C0137" w:rsidRDefault="00000000">
      <w:pPr>
        <w:pStyle w:val="CodeBlock"/>
      </w:pPr>
      <w:r>
        <w:t xml:space="preserve">    "history": [</w:t>
      </w:r>
    </w:p>
    <w:p w14:paraId="0C922850" w14:textId="77777777" w:rsidR="001C0137" w:rsidRDefault="00000000">
      <w:pPr>
        <w:pStyle w:val="CodeBlock"/>
      </w:pPr>
      <w:r>
        <w:t xml:space="preserve">        {"role": "user", "text": "How are you feeling today?"},</w:t>
      </w:r>
    </w:p>
    <w:p w14:paraId="5E2144FA" w14:textId="77777777" w:rsidR="001C0137" w:rsidRDefault="00000000">
      <w:pPr>
        <w:pStyle w:val="CodeBlock"/>
      </w:pPr>
      <w:r>
        <w:t xml:space="preserve">        {"role": "assistant", "text": "I'm doing well, thank you for asking."}</w:t>
      </w:r>
    </w:p>
    <w:p w14:paraId="3D600256" w14:textId="77777777" w:rsidR="001C0137" w:rsidRDefault="00000000">
      <w:pPr>
        <w:pStyle w:val="CodeBlock"/>
      </w:pPr>
      <w:r>
        <w:t xml:space="preserve">    ],</w:t>
      </w:r>
    </w:p>
    <w:p w14:paraId="27467D14" w14:textId="77777777" w:rsidR="001C0137" w:rsidRDefault="00000000">
      <w:pPr>
        <w:pStyle w:val="CodeBlock"/>
      </w:pPr>
      <w:r>
        <w:t xml:space="preserve">    "ocean": {"O": 0.4, "C": -0.1, "E": 0.0, "A": 0.5, "N": -0.3},</w:t>
      </w:r>
    </w:p>
    <w:p w14:paraId="563927F4" w14:textId="77777777" w:rsidR="001C0137" w:rsidRDefault="00000000">
      <w:pPr>
        <w:pStyle w:val="CodeBlock"/>
      </w:pPr>
      <w:r>
        <w:t xml:space="preserve">    "trait_conf": {"O": 0.72, "C": 0.61, "E": 0.58, "A": 0.74, "N": 0.69},</w:t>
      </w:r>
    </w:p>
    <w:p w14:paraId="69BEA49D" w14:textId="77777777" w:rsidR="001C0137" w:rsidRDefault="00000000">
      <w:pPr>
        <w:pStyle w:val="CodeBlock"/>
      </w:pPr>
      <w:r>
        <w:t xml:space="preserve">    "stable": true,</w:t>
      </w:r>
    </w:p>
    <w:p w14:paraId="51BE073B" w14:textId="77777777" w:rsidR="001C0137" w:rsidRDefault="00000000">
      <w:pPr>
        <w:pStyle w:val="CodeBlock"/>
      </w:pPr>
      <w:r>
        <w:t xml:space="preserve">    "policy_plan": ["validate briefly", "ask one open question", "concise sentences"],</w:t>
      </w:r>
    </w:p>
    <w:p w14:paraId="0228475E" w14:textId="77777777" w:rsidR="001C0137" w:rsidRDefault="00000000">
      <w:pPr>
        <w:pStyle w:val="CodeBlock"/>
      </w:pPr>
      <w:r>
        <w:t xml:space="preserve">    "flags": {"refined_once": false, "neutral_fallback": false},</w:t>
      </w:r>
    </w:p>
    <w:p w14:paraId="5E4687F6" w14:textId="77777777" w:rsidR="001C0137" w:rsidRDefault="00000000">
      <w:pPr>
        <w:pStyle w:val="CodeBlock"/>
      </w:pPr>
      <w:r>
        <w:t xml:space="preserve">    "timings_ms": {"detect": 380, "generate": 920, "verify": 210, "total": 1510},</w:t>
      </w:r>
    </w:p>
    <w:p w14:paraId="52DAC5A8" w14:textId="77777777" w:rsidR="001C0137" w:rsidRDefault="00000000">
      <w:pPr>
        <w:pStyle w:val="CodeBlock"/>
      </w:pPr>
      <w:r>
        <w:t xml:space="preserve">    "last_updated": "2024-09-02T14:33:00Z"</w:t>
      </w:r>
    </w:p>
    <w:p w14:paraId="2DDD8DFB" w14:textId="77777777" w:rsidR="001C0137" w:rsidRDefault="00000000">
      <w:pPr>
        <w:pStyle w:val="CodeBlock"/>
      </w:pPr>
      <w:r>
        <w:t>}</w:t>
      </w:r>
    </w:p>
    <w:p w14:paraId="279CA8C2" w14:textId="77777777" w:rsidR="001C0137" w:rsidRDefault="00000000">
      <w:pPr>
        <w:pStyle w:val="Heading3"/>
      </w:pPr>
      <w:r>
        <w:t>4.2 Database Schema (PostgreSQL)</w:t>
      </w:r>
    </w:p>
    <w:p w14:paraId="4002D465" w14:textId="77777777" w:rsidR="001C0137" w:rsidRDefault="00000000">
      <w:pPr>
        <w:pStyle w:val="CodeBlock"/>
      </w:pPr>
      <w:r>
        <w:t>-- Core session management</w:t>
      </w:r>
    </w:p>
    <w:p w14:paraId="479B1031" w14:textId="77777777" w:rsidR="001C0137" w:rsidRDefault="00000000">
      <w:pPr>
        <w:pStyle w:val="CodeBlock"/>
      </w:pPr>
      <w:r>
        <w:t>CREATE TABLE sessions (</w:t>
      </w:r>
    </w:p>
    <w:p w14:paraId="22C8F80D" w14:textId="77777777" w:rsidR="001C0137" w:rsidRDefault="00000000">
      <w:pPr>
        <w:pStyle w:val="CodeBlock"/>
      </w:pPr>
      <w:r>
        <w:t xml:space="preserve">    session_id UUID PRIMARY KEY,</w:t>
      </w:r>
    </w:p>
    <w:p w14:paraId="12E0D2CF" w14:textId="77777777" w:rsidR="001C0137" w:rsidRDefault="00000000">
      <w:pPr>
        <w:pStyle w:val="CodeBlock"/>
      </w:pPr>
      <w:r>
        <w:t xml:space="preserve">    created_at TIMESTAMP DEFAULT NOW(),</w:t>
      </w:r>
    </w:p>
    <w:p w14:paraId="5603F8A2" w14:textId="77777777" w:rsidR="001C0137" w:rsidRDefault="00000000">
      <w:pPr>
        <w:pStyle w:val="CodeBlock"/>
      </w:pPr>
      <w:r>
        <w:t xml:space="preserve">    last_updated TIMESTAMP DEFAULT NOW()</w:t>
      </w:r>
    </w:p>
    <w:p w14:paraId="716649D9" w14:textId="77777777" w:rsidR="001C0137" w:rsidRDefault="00000000">
      <w:pPr>
        <w:pStyle w:val="CodeBlock"/>
      </w:pPr>
      <w:r>
        <w:t>);</w:t>
      </w:r>
    </w:p>
    <w:p w14:paraId="7C2BF25B" w14:textId="77777777" w:rsidR="001C0137" w:rsidRDefault="001C0137">
      <w:pPr>
        <w:pStyle w:val="CodeBlock"/>
      </w:pPr>
    </w:p>
    <w:p w14:paraId="3CFD75E2" w14:textId="77777777" w:rsidR="001C0137" w:rsidRDefault="00000000">
      <w:pPr>
        <w:pStyle w:val="CodeBlock"/>
      </w:pPr>
      <w:r>
        <w:t>-- Individual conversation turns</w:t>
      </w:r>
    </w:p>
    <w:p w14:paraId="62A03D6F" w14:textId="77777777" w:rsidR="001C0137" w:rsidRDefault="00000000">
      <w:pPr>
        <w:pStyle w:val="CodeBlock"/>
      </w:pPr>
      <w:r>
        <w:t>CREATE TABLE turns (</w:t>
      </w:r>
    </w:p>
    <w:p w14:paraId="3861BF77" w14:textId="77777777" w:rsidR="001C0137" w:rsidRDefault="00000000">
      <w:pPr>
        <w:pStyle w:val="CodeBlock"/>
      </w:pPr>
      <w:r>
        <w:t xml:space="preserve">    id SERIAL PRIMARY KEY,</w:t>
      </w:r>
    </w:p>
    <w:p w14:paraId="18FB008A" w14:textId="77777777" w:rsidR="001C0137" w:rsidRDefault="00000000">
      <w:pPr>
        <w:pStyle w:val="CodeBlock"/>
      </w:pPr>
      <w:r>
        <w:t xml:space="preserve">    session_id UUID REFERENCES sessions(session_id),</w:t>
      </w:r>
    </w:p>
    <w:p w14:paraId="70506C78" w14:textId="77777777" w:rsidR="001C0137" w:rsidRDefault="00000000">
      <w:pPr>
        <w:pStyle w:val="CodeBlock"/>
      </w:pPr>
      <w:r>
        <w:t xml:space="preserve">    turn_index INTEGER NOT NULL,</w:t>
      </w:r>
    </w:p>
    <w:p w14:paraId="585E3C97" w14:textId="77777777" w:rsidR="001C0137" w:rsidRDefault="00000000">
      <w:pPr>
        <w:pStyle w:val="CodeBlock"/>
      </w:pPr>
      <w:r>
        <w:t xml:space="preserve">    role VARCHAR(10) NOT NULL,</w:t>
      </w:r>
    </w:p>
    <w:p w14:paraId="32475695" w14:textId="77777777" w:rsidR="001C0137" w:rsidRDefault="00000000">
      <w:pPr>
        <w:pStyle w:val="CodeBlock"/>
      </w:pPr>
      <w:r>
        <w:t xml:space="preserve">    text TEXT NOT NULL,</w:t>
      </w:r>
    </w:p>
    <w:p w14:paraId="75D150EA" w14:textId="77777777" w:rsidR="001C0137" w:rsidRDefault="00000000">
      <w:pPr>
        <w:pStyle w:val="CodeBlock"/>
      </w:pPr>
      <w:r>
        <w:t xml:space="preserve">    created_at TIMESTAMP DEFAULT NOW()</w:t>
      </w:r>
    </w:p>
    <w:p w14:paraId="7A1A2973" w14:textId="77777777" w:rsidR="001C0137" w:rsidRDefault="00000000">
      <w:pPr>
        <w:pStyle w:val="CodeBlock"/>
      </w:pPr>
      <w:r>
        <w:t>);</w:t>
      </w:r>
    </w:p>
    <w:p w14:paraId="58B51823" w14:textId="77777777" w:rsidR="001C0137" w:rsidRDefault="001C0137">
      <w:pPr>
        <w:pStyle w:val="CodeBlock"/>
      </w:pPr>
    </w:p>
    <w:p w14:paraId="366BDE31" w14:textId="77777777" w:rsidR="001C0137" w:rsidRDefault="00000000">
      <w:pPr>
        <w:pStyle w:val="CodeBlock"/>
      </w:pPr>
      <w:r>
        <w:t>-- Authoritative state snapshots</w:t>
      </w:r>
    </w:p>
    <w:p w14:paraId="6337D1B8" w14:textId="77777777" w:rsidR="001C0137" w:rsidRDefault="00000000">
      <w:pPr>
        <w:pStyle w:val="CodeBlock"/>
      </w:pPr>
      <w:r>
        <w:t>CREATE TABLE state_snapshots (</w:t>
      </w:r>
    </w:p>
    <w:p w14:paraId="6F756A77" w14:textId="77777777" w:rsidR="001C0137" w:rsidRDefault="00000000">
      <w:pPr>
        <w:pStyle w:val="CodeBlock"/>
      </w:pPr>
      <w:r>
        <w:t xml:space="preserve">    id SERIAL PRIMARY KEY,</w:t>
      </w:r>
    </w:p>
    <w:p w14:paraId="06824348" w14:textId="77777777" w:rsidR="001C0137" w:rsidRDefault="00000000">
      <w:pPr>
        <w:pStyle w:val="CodeBlock"/>
      </w:pPr>
      <w:r>
        <w:t xml:space="preserve">    session_id UUID REFERENCES sessions(session_id),</w:t>
      </w:r>
    </w:p>
    <w:p w14:paraId="4E5BD1EF" w14:textId="77777777" w:rsidR="001C0137" w:rsidRDefault="00000000">
      <w:pPr>
        <w:pStyle w:val="CodeBlock"/>
      </w:pPr>
      <w:r>
        <w:t xml:space="preserve">    turn_index INTEGER NOT NULL,</w:t>
      </w:r>
    </w:p>
    <w:p w14:paraId="3391A12E" w14:textId="77777777" w:rsidR="001C0137" w:rsidRDefault="00000000">
      <w:pPr>
        <w:pStyle w:val="CodeBlock"/>
      </w:pPr>
      <w:r>
        <w:t xml:space="preserve">    state_json JSONB NOT NULL,</w:t>
      </w:r>
    </w:p>
    <w:p w14:paraId="74E13601" w14:textId="77777777" w:rsidR="001C0137" w:rsidRDefault="00000000">
      <w:pPr>
        <w:pStyle w:val="CodeBlock"/>
      </w:pPr>
      <w:r>
        <w:t xml:space="preserve">    created_at TIMESTAMP DEFAULT NOW()</w:t>
      </w:r>
    </w:p>
    <w:p w14:paraId="7EE1AB76" w14:textId="77777777" w:rsidR="001C0137" w:rsidRDefault="00000000">
      <w:pPr>
        <w:pStyle w:val="CodeBlock"/>
      </w:pPr>
      <w:r>
        <w:t>);</w:t>
      </w:r>
    </w:p>
    <w:p w14:paraId="327BCBAC" w14:textId="77777777" w:rsidR="001C0137" w:rsidRDefault="001C0137">
      <w:pPr>
        <w:pStyle w:val="CodeBlock"/>
      </w:pPr>
    </w:p>
    <w:p w14:paraId="52415E6C" w14:textId="77777777" w:rsidR="001C0137" w:rsidRDefault="00000000">
      <w:pPr>
        <w:pStyle w:val="CodeBlock"/>
      </w:pPr>
      <w:r>
        <w:t>-- Performance indexes</w:t>
      </w:r>
    </w:p>
    <w:p w14:paraId="30D04661" w14:textId="77777777" w:rsidR="001C0137" w:rsidRDefault="00000000">
      <w:pPr>
        <w:pStyle w:val="CodeBlock"/>
      </w:pPr>
      <w:r>
        <w:t>CREATE INDEX idx_snapshots_session_turn ON state_snapshots(session_id, turn_index);</w:t>
      </w:r>
    </w:p>
    <w:p w14:paraId="4128B55B" w14:textId="77777777" w:rsidR="001C0137" w:rsidRDefault="00000000">
      <w:pPr>
        <w:pStyle w:val="CodeBlock"/>
      </w:pPr>
      <w:r>
        <w:t>CREATE INDEX idx_turns_session_created ON turns(session_id, created_at);</w:t>
      </w:r>
    </w:p>
    <w:p w14:paraId="51C22DCA" w14:textId="77777777" w:rsidR="001C0137" w:rsidRDefault="00000000">
      <w:r>
        <w:t>---</w:t>
      </w:r>
    </w:p>
    <w:p w14:paraId="21636E09" w14:textId="77777777" w:rsidR="001C0137" w:rsidRDefault="00000000">
      <w:pPr>
        <w:pStyle w:val="Heading2"/>
      </w:pPr>
      <w:r>
        <w:lastRenderedPageBreak/>
        <w:t>5. API Specification</w:t>
      </w:r>
    </w:p>
    <w:p w14:paraId="7E8105F7" w14:textId="77777777" w:rsidR="001C0137" w:rsidRDefault="00000000">
      <w:pPr>
        <w:pStyle w:val="Heading3"/>
      </w:pPr>
      <w:r>
        <w:t>5.1 Core Endpoints</w:t>
      </w:r>
    </w:p>
    <w:p w14:paraId="36CEC580" w14:textId="77777777" w:rsidR="001C0137" w:rsidRDefault="00000000">
      <w:r>
        <w:rPr>
          <w:b/>
        </w:rPr>
        <w:t>POST /webhook/chat</w:t>
      </w:r>
      <w:r>
        <w:t xml:space="preserve"> (N8N Webhook) - </w:t>
      </w:r>
      <w:r>
        <w:rPr>
          <w:b/>
        </w:rPr>
        <w:t>Request</w:t>
      </w:r>
      <w:r>
        <w:t xml:space="preserve">: `{session_id: "uuid", message: "user input"}` - </w:t>
      </w:r>
      <w:r>
        <w:rPr>
          <w:b/>
        </w:rPr>
        <w:t>Response</w:t>
      </w:r>
      <w:r>
        <w:t>: `{reply: "response", policy_plan: [...], ocean_preview: {...}, timings_ms: {...}}`</w:t>
      </w:r>
    </w:p>
    <w:p w14:paraId="357B8137" w14:textId="77777777" w:rsidR="001C0137" w:rsidRDefault="00000000">
      <w:r>
        <w:rPr>
          <w:b/>
        </w:rPr>
        <w:t>GET /api/session/{id}/state</w:t>
      </w:r>
      <w:r>
        <w:t xml:space="preserve"> (FastAPI/Next.js) - </w:t>
      </w:r>
      <w:r>
        <w:rPr>
          <w:b/>
        </w:rPr>
        <w:t>Response</w:t>
      </w:r>
      <w:r>
        <w:t>: Complete state JSON from latest turn</w:t>
      </w:r>
    </w:p>
    <w:p w14:paraId="5E18D9EB" w14:textId="77777777" w:rsidR="001C0137" w:rsidRDefault="00000000">
      <w:r>
        <w:rPr>
          <w:b/>
        </w:rPr>
        <w:t>GET /api/session/{id}/summary</w:t>
      </w:r>
      <w:r>
        <w:t xml:space="preserve"> (FastAPI/Next.js) - </w:t>
      </w:r>
      <w:r>
        <w:rPr>
          <w:b/>
        </w:rPr>
        <w:t>Response</w:t>
      </w:r>
      <w:r>
        <w:t>: `{summary_bullets: [...], ocean: {...}, last_directives: [...], turn_count: N}`</w:t>
      </w:r>
    </w:p>
    <w:p w14:paraId="7A6CFC63" w14:textId="77777777" w:rsidR="001C0137" w:rsidRDefault="00000000">
      <w:r>
        <w:rPr>
          <w:b/>
        </w:rPr>
        <w:t>POST /webhook/session/reset</w:t>
      </w:r>
      <w:r>
        <w:t xml:space="preserve"> (N8N Webhook) - </w:t>
      </w:r>
      <w:r>
        <w:rPr>
          <w:b/>
        </w:rPr>
        <w:t>Request</w:t>
      </w:r>
      <w:r>
        <w:t xml:space="preserve">: `{session_id: "uuid"}` - </w:t>
      </w:r>
      <w:r>
        <w:rPr>
          <w:b/>
        </w:rPr>
        <w:t>Effect</w:t>
      </w:r>
      <w:r>
        <w:t>: Reset session to neutral state</w:t>
      </w:r>
    </w:p>
    <w:p w14:paraId="421B5102" w14:textId="77777777" w:rsidR="001C0137" w:rsidRDefault="00000000">
      <w:pPr>
        <w:pStyle w:val="Heading3"/>
      </w:pPr>
      <w:r>
        <w:t>5.2 MVP Execution Mode</w:t>
      </w:r>
    </w:p>
    <w:p w14:paraId="2CFF9B0F" w14:textId="77777777" w:rsidR="001C0137" w:rsidRDefault="00000000">
      <w:r>
        <w:rPr>
          <w:b/>
        </w:rPr>
        <w:t>Manual Trigger</w:t>
      </w:r>
      <w:r>
        <w:t xml:space="preserve">: No webhook, input via `Edit Fields` node </w:t>
      </w:r>
      <w:r>
        <w:rPr>
          <w:b/>
        </w:rPr>
        <w:t>Output Format</w:t>
      </w:r>
      <w:r>
        <w:t>:</w:t>
      </w:r>
    </w:p>
    <w:p w14:paraId="64EC666A" w14:textId="77777777" w:rsidR="001C0137" w:rsidRDefault="00000000">
      <w:pPr>
        <w:pStyle w:val="CodeBlock"/>
      </w:pPr>
      <w:r>
        <w:t>{</w:t>
      </w:r>
    </w:p>
    <w:p w14:paraId="5C21D3C9" w14:textId="77777777" w:rsidR="001C0137" w:rsidRDefault="00000000">
      <w:pPr>
        <w:pStyle w:val="CodeBlock"/>
      </w:pPr>
      <w:r>
        <w:t xml:space="preserve">    "session_id": "uuid",</w:t>
      </w:r>
    </w:p>
    <w:p w14:paraId="18C6B9B6" w14:textId="77777777" w:rsidR="001C0137" w:rsidRDefault="00000000">
      <w:pPr>
        <w:pStyle w:val="CodeBlock"/>
      </w:pPr>
      <w:r>
        <w:t xml:space="preserve">    "reply": "assistant response",</w:t>
      </w:r>
    </w:p>
    <w:p w14:paraId="1ACF3FFB" w14:textId="77777777" w:rsidR="001C0137" w:rsidRDefault="00000000">
      <w:pPr>
        <w:pStyle w:val="CodeBlock"/>
      </w:pPr>
      <w:r>
        <w:t xml:space="preserve">    "turn_text": "original user message",</w:t>
      </w:r>
    </w:p>
    <w:p w14:paraId="1BD630E4" w14:textId="77777777" w:rsidR="001C0137" w:rsidRDefault="00000000">
      <w:pPr>
        <w:pStyle w:val="CodeBlock"/>
      </w:pPr>
      <w:r>
        <w:t xml:space="preserve">    "ocean_disc": {"O": 0, "C": 0, "E": 0, "A": 0, "N": 0}</w:t>
      </w:r>
    </w:p>
    <w:p w14:paraId="031E50DB" w14:textId="77777777" w:rsidR="001C0137" w:rsidRDefault="00000000">
      <w:pPr>
        <w:pStyle w:val="CodeBlock"/>
      </w:pPr>
      <w:r>
        <w:t>}</w:t>
      </w:r>
    </w:p>
    <w:p w14:paraId="3D10939C" w14:textId="77777777" w:rsidR="001C0137" w:rsidRDefault="00000000">
      <w:r>
        <w:t>---</w:t>
      </w:r>
    </w:p>
    <w:p w14:paraId="3FFBAE67" w14:textId="77777777" w:rsidR="001C0137" w:rsidRDefault="00000000">
      <w:pPr>
        <w:pStyle w:val="Heading2"/>
      </w:pPr>
      <w:r>
        <w:t>6. Performance &amp; Reliability</w:t>
      </w:r>
    </w:p>
    <w:p w14:paraId="355E7106" w14:textId="77777777" w:rsidR="001C0137" w:rsidRDefault="00000000">
      <w:pPr>
        <w:pStyle w:val="Heading3"/>
      </w:pPr>
      <w:r>
        <w:t>6.1 Latency Targets</w:t>
      </w:r>
    </w:p>
    <w:p w14:paraId="0322B139" w14:textId="77777777" w:rsidR="001C0137" w:rsidRDefault="00000000">
      <w:r>
        <w:t xml:space="preserve">- </w:t>
      </w:r>
      <w:r>
        <w:rPr>
          <w:b/>
        </w:rPr>
        <w:t>P95 Standard Response</w:t>
      </w:r>
      <w:r>
        <w:t xml:space="preserve">: ≤2.5 seconds - </w:t>
      </w:r>
      <w:r>
        <w:rPr>
          <w:b/>
        </w:rPr>
        <w:t>P95 With Refinement</w:t>
      </w:r>
      <w:r>
        <w:t xml:space="preserve">: ≤5.0 seconds - </w:t>
      </w:r>
      <w:r>
        <w:rPr>
          <w:b/>
        </w:rPr>
        <w:t>LLM Call Timeout</w:t>
      </w:r>
      <w:r>
        <w:t xml:space="preserve">: 20 seconds (MVP) / 15 seconds (full) - </w:t>
      </w:r>
      <w:r>
        <w:rPr>
          <w:b/>
        </w:rPr>
        <w:t>Total Request Timeout</w:t>
      </w:r>
      <w:r>
        <w:t>: 30 seconds</w:t>
      </w:r>
    </w:p>
    <w:p w14:paraId="64F59A77" w14:textId="77777777" w:rsidR="001C0137" w:rsidRDefault="00000000">
      <w:pPr>
        <w:pStyle w:val="Heading3"/>
      </w:pPr>
      <w:r>
        <w:t>6.2 Error Handling</w:t>
      </w:r>
    </w:p>
    <w:p w14:paraId="3D33C15E" w14:textId="77777777" w:rsidR="001C0137" w:rsidRDefault="00000000">
      <w:r>
        <w:rPr>
          <w:b/>
        </w:rPr>
        <w:t>Fallback Strategy</w:t>
      </w:r>
      <w:r>
        <w:t>: - Detection errors → neutral OCEAN vector - Generation errors → supportive stock response - System failures → conversation-appropriate fallback with preserved state</w:t>
      </w:r>
    </w:p>
    <w:p w14:paraId="058E007A" w14:textId="77777777" w:rsidR="001C0137" w:rsidRDefault="00000000">
      <w:r>
        <w:rPr>
          <w:b/>
        </w:rPr>
        <w:t>Circuit Breakers</w:t>
      </w:r>
      <w:r>
        <w:t xml:space="preserve">: Exponential backoff for LLM provider failures </w:t>
      </w:r>
      <w:r>
        <w:rPr>
          <w:b/>
        </w:rPr>
        <w:t>Retry Logic</w:t>
      </w:r>
      <w:r>
        <w:t>: Bounded retry mechanisms prevent cascade failures</w:t>
      </w:r>
    </w:p>
    <w:p w14:paraId="33B50D2E" w14:textId="77777777" w:rsidR="001C0137" w:rsidRDefault="00000000">
      <w:r>
        <w:t>---</w:t>
      </w:r>
    </w:p>
    <w:p w14:paraId="43C774C7" w14:textId="77777777" w:rsidR="001C0137" w:rsidRDefault="00000000">
      <w:pPr>
        <w:pStyle w:val="Heading2"/>
      </w:pPr>
      <w:r>
        <w:t>7. Evaluation Framework</w:t>
      </w:r>
    </w:p>
    <w:p w14:paraId="55D7D2AE" w14:textId="77777777" w:rsidR="001C0137" w:rsidRDefault="00000000">
      <w:pPr>
        <w:pStyle w:val="Heading3"/>
      </w:pPr>
      <w:r>
        <w:t>7.1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9"/>
        <w:gridCol w:w="3317"/>
        <w:gridCol w:w="3318"/>
      </w:tblGrid>
      <w:tr w:rsidR="001C0137" w14:paraId="30DF8301" w14:textId="77777777">
        <w:tc>
          <w:tcPr>
            <w:tcW w:w="3321" w:type="dxa"/>
          </w:tcPr>
          <w:p w14:paraId="53BA35A0" w14:textId="77777777" w:rsidR="001C0137" w:rsidRDefault="00000000">
            <w:r>
              <w:t>**Stability Time**</w:t>
            </w:r>
          </w:p>
        </w:tc>
        <w:tc>
          <w:tcPr>
            <w:tcW w:w="3321" w:type="dxa"/>
          </w:tcPr>
          <w:p w14:paraId="29A821DA" w14:textId="77777777" w:rsidR="001C0137" w:rsidRDefault="00000000">
            <w:r>
              <w:t>≤5 turns</w:t>
            </w:r>
          </w:p>
        </w:tc>
        <w:tc>
          <w:tcPr>
            <w:tcW w:w="3321" w:type="dxa"/>
          </w:tcPr>
          <w:p w14:paraId="32278329" w14:textId="77777777" w:rsidR="001C0137" w:rsidRDefault="00000000">
            <w:r>
              <w:t>Achieve stable personality detection</w:t>
            </w:r>
          </w:p>
        </w:tc>
      </w:tr>
      <w:tr w:rsidR="001C0137" w14:paraId="3889DF15" w14:textId="77777777">
        <w:tc>
          <w:tcPr>
            <w:tcW w:w="3321" w:type="dxa"/>
          </w:tcPr>
          <w:p w14:paraId="09B17F4E" w14:textId="77777777" w:rsidR="001C0137" w:rsidRDefault="00000000">
            <w:r>
              <w:t>**Oscillation Rate**</w:t>
            </w:r>
          </w:p>
        </w:tc>
        <w:tc>
          <w:tcPr>
            <w:tcW w:w="3321" w:type="dxa"/>
          </w:tcPr>
          <w:p w14:paraId="796D80D0" w14:textId="77777777" w:rsidR="001C0137" w:rsidRDefault="00000000">
            <w:r>
              <w:t>&lt;10%</w:t>
            </w:r>
          </w:p>
        </w:tc>
        <w:tc>
          <w:tcPr>
            <w:tcW w:w="3321" w:type="dxa"/>
          </w:tcPr>
          <w:p w14:paraId="78F3B594" w14:textId="77777777" w:rsidR="001C0137" w:rsidRDefault="00000000">
            <w:r>
              <w:t>Avoid jarring tone shifts</w:t>
            </w:r>
          </w:p>
        </w:tc>
      </w:tr>
      <w:tr w:rsidR="001C0137" w14:paraId="69302524" w14:textId="77777777">
        <w:tc>
          <w:tcPr>
            <w:tcW w:w="3321" w:type="dxa"/>
          </w:tcPr>
          <w:p w14:paraId="1C400D43" w14:textId="77777777" w:rsidR="001C0137" w:rsidRDefault="00000000">
            <w:r>
              <w:t>**Policy Adherence**</w:t>
            </w:r>
          </w:p>
        </w:tc>
        <w:tc>
          <w:tcPr>
            <w:tcW w:w="3321" w:type="dxa"/>
          </w:tcPr>
          <w:p w14:paraId="604974A4" w14:textId="77777777" w:rsidR="001C0137" w:rsidRDefault="00000000">
            <w:r>
              <w:t>&gt;90%</w:t>
            </w:r>
          </w:p>
        </w:tc>
        <w:tc>
          <w:tcPr>
            <w:tcW w:w="3321" w:type="dxa"/>
          </w:tcPr>
          <w:p w14:paraId="7D0CA558" w14:textId="77777777" w:rsidR="001C0137" w:rsidRDefault="00000000">
            <w:r>
              <w:t>Directives reliably shape replies</w:t>
            </w:r>
          </w:p>
        </w:tc>
      </w:tr>
      <w:tr w:rsidR="001C0137" w14:paraId="18CA6DEC" w14:textId="77777777">
        <w:tc>
          <w:tcPr>
            <w:tcW w:w="3321" w:type="dxa"/>
          </w:tcPr>
          <w:p w14:paraId="770DBFCD" w14:textId="77777777" w:rsidR="001C0137" w:rsidRDefault="00000000">
            <w:r>
              <w:t>**Grounding Violations**</w:t>
            </w:r>
          </w:p>
        </w:tc>
        <w:tc>
          <w:tcPr>
            <w:tcW w:w="3321" w:type="dxa"/>
          </w:tcPr>
          <w:p w14:paraId="658400A0" w14:textId="77777777" w:rsidR="001C0137" w:rsidRDefault="00000000">
            <w:r>
              <w:t>&lt;5%</w:t>
            </w:r>
          </w:p>
        </w:tc>
        <w:tc>
          <w:tcPr>
            <w:tcW w:w="3321" w:type="dxa"/>
          </w:tcPr>
          <w:p w14:paraId="1418DC5C" w14:textId="77777777" w:rsidR="001C0137" w:rsidRDefault="00000000">
            <w:r>
              <w:t>Maintain dialog-bounded content</w:t>
            </w:r>
          </w:p>
        </w:tc>
      </w:tr>
      <w:tr w:rsidR="001C0137" w14:paraId="29A0DA32" w14:textId="77777777">
        <w:tc>
          <w:tcPr>
            <w:tcW w:w="3321" w:type="dxa"/>
          </w:tcPr>
          <w:p w14:paraId="28E7A890" w14:textId="77777777" w:rsidR="001C0137" w:rsidRDefault="00000000">
            <w:r>
              <w:t>**P95 Latency**</w:t>
            </w:r>
          </w:p>
        </w:tc>
        <w:tc>
          <w:tcPr>
            <w:tcW w:w="3321" w:type="dxa"/>
          </w:tcPr>
          <w:p w14:paraId="5A3A6E22" w14:textId="77777777" w:rsidR="001C0137" w:rsidRDefault="00000000">
            <w:r>
              <w:t>≤2.5s</w:t>
            </w:r>
          </w:p>
        </w:tc>
        <w:tc>
          <w:tcPr>
            <w:tcW w:w="3321" w:type="dxa"/>
          </w:tcPr>
          <w:p w14:paraId="0E9FF5AE" w14:textId="77777777" w:rsidR="001C0137" w:rsidRDefault="00000000">
            <w:r>
              <w:t>Keep interaction responsive</w:t>
            </w:r>
          </w:p>
        </w:tc>
      </w:tr>
      <w:tr w:rsidR="001C0137" w14:paraId="001EF188" w14:textId="77777777">
        <w:tc>
          <w:tcPr>
            <w:tcW w:w="3321" w:type="dxa"/>
          </w:tcPr>
          <w:p w14:paraId="1ADF7CAB" w14:textId="77777777" w:rsidR="001C0137" w:rsidRDefault="001C0137"/>
        </w:tc>
        <w:tc>
          <w:tcPr>
            <w:tcW w:w="3321" w:type="dxa"/>
          </w:tcPr>
          <w:p w14:paraId="0ABE710F" w14:textId="77777777" w:rsidR="001C0137" w:rsidRDefault="001C0137"/>
        </w:tc>
        <w:tc>
          <w:tcPr>
            <w:tcW w:w="3321" w:type="dxa"/>
          </w:tcPr>
          <w:p w14:paraId="4704041F" w14:textId="77777777" w:rsidR="001C0137" w:rsidRDefault="001C0137"/>
        </w:tc>
      </w:tr>
    </w:tbl>
    <w:p w14:paraId="3E24A0D5" w14:textId="77777777" w:rsidR="001C0137" w:rsidRDefault="001C0137"/>
    <w:p w14:paraId="1E3AEE96" w14:textId="77777777" w:rsidR="001C0137" w:rsidRDefault="00000000">
      <w:pPr>
        <w:pStyle w:val="Heading3"/>
      </w:pPr>
      <w:r>
        <w:t>7.2 Testing Infrastructure</w:t>
      </w:r>
    </w:p>
    <w:p w14:paraId="55DFC53C" w14:textId="77777777" w:rsidR="001C0137" w:rsidRDefault="00000000">
      <w:r>
        <w:rPr>
          <w:b/>
        </w:rPr>
        <w:t>Automated Testing</w:t>
      </w:r>
      <w:r>
        <w:t>: - Scripted dialog replay for deterministic testing - Regression testing for prompt version changes - Personality ground truth comparison - Automated metric collection</w:t>
      </w:r>
    </w:p>
    <w:p w14:paraId="049E7959" w14:textId="77777777" w:rsidR="001C0137" w:rsidRDefault="00000000">
      <w:r>
        <w:rPr>
          <w:b/>
        </w:rPr>
        <w:t>Evaluation Harness</w:t>
      </w:r>
      <w:r>
        <w:t>: - Conversation simulation - Behavioral baseline validation - Continuous system improvement cycles</w:t>
      </w:r>
    </w:p>
    <w:p w14:paraId="4EA20A0C" w14:textId="77777777" w:rsidR="001C0137" w:rsidRDefault="00000000">
      <w:r>
        <w:t>---</w:t>
      </w:r>
    </w:p>
    <w:p w14:paraId="39684979" w14:textId="77777777" w:rsidR="001C0137" w:rsidRDefault="00000000">
      <w:pPr>
        <w:pStyle w:val="Heading2"/>
      </w:pPr>
      <w:r>
        <w:t>8. Security &amp; Compliance</w:t>
      </w:r>
    </w:p>
    <w:p w14:paraId="70D77BFF" w14:textId="77777777" w:rsidR="001C0137" w:rsidRDefault="00000000">
      <w:pPr>
        <w:pStyle w:val="Heading3"/>
      </w:pPr>
      <w:r>
        <w:t>8.1 Privacy Protection</w:t>
      </w:r>
    </w:p>
    <w:p w14:paraId="15BCEC10" w14:textId="77777777" w:rsidR="001C0137" w:rsidRDefault="00000000">
      <w:r>
        <w:t xml:space="preserve">- </w:t>
      </w:r>
      <w:r>
        <w:rPr>
          <w:b/>
        </w:rPr>
        <w:t>Dialog-Only Grounding</w:t>
      </w:r>
      <w:r>
        <w:t xml:space="preserve">: No external data dependencies - </w:t>
      </w:r>
      <w:r>
        <w:rPr>
          <w:b/>
        </w:rPr>
        <w:t>PII Redaction</w:t>
      </w:r>
      <w:r>
        <w:t xml:space="preserve">: Pre-processing hooks before persistence - </w:t>
      </w:r>
      <w:r>
        <w:rPr>
          <w:b/>
        </w:rPr>
        <w:t>Session Encryption</w:t>
      </w:r>
      <w:r>
        <w:t xml:space="preserve">: Data protection at rest - </w:t>
      </w:r>
      <w:r>
        <w:rPr>
          <w:b/>
        </w:rPr>
        <w:t>Access Control</w:t>
      </w:r>
      <w:r>
        <w:t>: RBAC with configurable retention policies</w:t>
      </w:r>
    </w:p>
    <w:p w14:paraId="0BB8D032" w14:textId="77777777" w:rsidR="001C0137" w:rsidRDefault="00000000">
      <w:pPr>
        <w:pStyle w:val="Heading3"/>
      </w:pPr>
      <w:r>
        <w:t>8.2 Healthcare Compliance</w:t>
      </w:r>
    </w:p>
    <w:p w14:paraId="4C17D259" w14:textId="77777777" w:rsidR="001C0137" w:rsidRDefault="00000000">
      <w:r>
        <w:t xml:space="preserve">- </w:t>
      </w:r>
      <w:r>
        <w:rPr>
          <w:b/>
        </w:rPr>
        <w:t>Audit Logging</w:t>
      </w:r>
      <w:r>
        <w:t xml:space="preserve">: Immutable timestamps for all decisions - </w:t>
      </w:r>
      <w:r>
        <w:rPr>
          <w:b/>
        </w:rPr>
        <w:t>GDPR/HIPAA Support</w:t>
      </w:r>
      <w:r>
        <w:t xml:space="preserve">: Configurable data retention - </w:t>
      </w:r>
      <w:r>
        <w:rPr>
          <w:b/>
        </w:rPr>
        <w:t>Regulatory Adherence</w:t>
      </w:r>
      <w:r>
        <w:t xml:space="preserve">: Comprehensive decision trails - </w:t>
      </w:r>
      <w:r>
        <w:rPr>
          <w:b/>
        </w:rPr>
        <w:t>State Encryption</w:t>
      </w:r>
      <w:r>
        <w:t>: Queryable yet protected conversation data</w:t>
      </w:r>
    </w:p>
    <w:p w14:paraId="48ED8569" w14:textId="77777777" w:rsidR="001C0137" w:rsidRDefault="00000000">
      <w:r>
        <w:t>---</w:t>
      </w:r>
    </w:p>
    <w:p w14:paraId="5B23E842" w14:textId="77777777" w:rsidR="001C0137" w:rsidRDefault="00000000">
      <w:pPr>
        <w:pStyle w:val="Heading2"/>
      </w:pPr>
      <w:r>
        <w:t>9. Deployment Architecture</w:t>
      </w:r>
    </w:p>
    <w:p w14:paraId="0B920106" w14:textId="77777777" w:rsidR="001C0137" w:rsidRDefault="00000000">
      <w:pPr>
        <w:pStyle w:val="Heading3"/>
      </w:pPr>
      <w:r>
        <w:t>9.1 Container Strategy</w:t>
      </w:r>
    </w:p>
    <w:p w14:paraId="7B3DFCDF" w14:textId="77777777" w:rsidR="001C0137" w:rsidRDefault="00000000">
      <w:r>
        <w:t xml:space="preserve">- </w:t>
      </w:r>
      <w:r>
        <w:rPr>
          <w:b/>
        </w:rPr>
        <w:t>N8N Workflow Engine</w:t>
      </w:r>
      <w:r>
        <w:t xml:space="preserve">: Independent scaling for workflow execution - </w:t>
      </w:r>
      <w:r>
        <w:rPr>
          <w:b/>
        </w:rPr>
        <w:t>PostgreSQL Database</w:t>
      </w:r>
      <w:r>
        <w:t xml:space="preserve">: Shared state persistence - </w:t>
      </w:r>
      <w:r>
        <w:rPr>
          <w:b/>
        </w:rPr>
        <w:t>Next.js Frontend</w:t>
      </w:r>
      <w:r>
        <w:t xml:space="preserve">: Client interfaces and supplementary APIs - </w:t>
      </w:r>
      <w:r>
        <w:rPr>
          <w:b/>
        </w:rPr>
        <w:t>Container Orchestration</w:t>
      </w:r>
      <w:r>
        <w:t>: Independent service scaling</w:t>
      </w:r>
    </w:p>
    <w:p w14:paraId="141AF1F9" w14:textId="77777777" w:rsidR="001C0137" w:rsidRDefault="00000000">
      <w:pPr>
        <w:pStyle w:val="Heading3"/>
      </w:pPr>
      <w:r>
        <w:t>9.2 Deployment Patterns</w:t>
      </w:r>
    </w:p>
    <w:p w14:paraId="68C193C7" w14:textId="77777777" w:rsidR="001C0137" w:rsidRDefault="00000000">
      <w:r>
        <w:t xml:space="preserve">- </w:t>
      </w:r>
      <w:r>
        <w:rPr>
          <w:b/>
        </w:rPr>
        <w:t>Blue/Green Deployment</w:t>
      </w:r>
      <w:r>
        <w:t xml:space="preserve">: Zero-downtime prompt updates - </w:t>
      </w:r>
      <w:r>
        <w:rPr>
          <w:b/>
        </w:rPr>
        <w:t>Canary Releases</w:t>
      </w:r>
      <w:r>
        <w:t xml:space="preserve">: Gradual model rollout with auto-rollback - </w:t>
      </w:r>
      <w:r>
        <w:rPr>
          <w:b/>
        </w:rPr>
        <w:t>Configuration Management</w:t>
      </w:r>
      <w:r>
        <w:t xml:space="preserve">: Environment-based model/prompt control - </w:t>
      </w:r>
      <w:r>
        <w:rPr>
          <w:b/>
        </w:rPr>
        <w:t>Validation</w:t>
      </w:r>
      <w:r>
        <w:t>: Consistent deployment across environments</w:t>
      </w:r>
    </w:p>
    <w:p w14:paraId="654F2D94" w14:textId="77777777" w:rsidR="001C0137" w:rsidRDefault="00000000">
      <w:r>
        <w:t>---</w:t>
      </w:r>
    </w:p>
    <w:p w14:paraId="29948360" w14:textId="77777777" w:rsidR="001C0137" w:rsidRDefault="00000000">
      <w:pPr>
        <w:pStyle w:val="Heading2"/>
      </w:pPr>
      <w:r>
        <w:t>10. Implementation Roadmap</w:t>
      </w:r>
    </w:p>
    <w:p w14:paraId="4180AFF9" w14:textId="77777777" w:rsidR="001C0137" w:rsidRDefault="00000000">
      <w:pPr>
        <w:pStyle w:val="Heading3"/>
      </w:pPr>
      <w:r>
        <w:t>10.1 MVP (Current)</w:t>
      </w:r>
    </w:p>
    <w:p w14:paraId="00EBC2D8" w14:textId="77777777" w:rsidR="001C0137" w:rsidRDefault="00000000">
      <w:r>
        <w:t>- ✅ Discrete OCEAN detection - ✅ Basic regulation mapping - ✅ Grounded generation - ✅ Manual workflow execution</w:t>
      </w:r>
    </w:p>
    <w:p w14:paraId="6F9E94B5" w14:textId="77777777" w:rsidR="001C0137" w:rsidRDefault="00000000">
      <w:pPr>
        <w:pStyle w:val="Heading3"/>
      </w:pPr>
      <w:r>
        <w:t>10.2 Phase 1 (Next)</w:t>
      </w:r>
    </w:p>
    <w:p w14:paraId="31BBE575" w14:textId="77777777" w:rsidR="001C0137" w:rsidRDefault="00000000">
      <w:r>
        <w:t>- 🔄 EMA smoothing implementation - 🔄 Verification/refinement pipeline - 🔄 Database persistence - 🔄 Webhook API endpoints</w:t>
      </w:r>
    </w:p>
    <w:p w14:paraId="105E88B5" w14:textId="77777777" w:rsidR="001C0137" w:rsidRDefault="00000000">
      <w:pPr>
        <w:pStyle w:val="Heading3"/>
      </w:pPr>
      <w:r>
        <w:lastRenderedPageBreak/>
        <w:t>10.3 Phase 2 (Future)</w:t>
      </w:r>
    </w:p>
    <w:p w14:paraId="15AF3B02" w14:textId="77777777" w:rsidR="001C0137" w:rsidRDefault="00000000">
      <w:r>
        <w:t>- ⏳ Advanced observability - ⏳ A/B testing framework - ⏳ Performance optimization - ⏳ Production deployment</w:t>
      </w:r>
    </w:p>
    <w:p w14:paraId="7E77787D" w14:textId="77777777" w:rsidR="001C0137" w:rsidRDefault="00000000">
      <w:r>
        <w:t>---</w:t>
      </w:r>
    </w:p>
    <w:p w14:paraId="48565F87" w14:textId="77777777" w:rsidR="001C0137" w:rsidRDefault="00000000">
      <w:pPr>
        <w:pStyle w:val="CodeBlock"/>
      </w:pPr>
      <w:r>
        <w:t>Analyze this conversation turn to infer personality traits. Return JSON only:</w:t>
      </w:r>
    </w:p>
    <w:p w14:paraId="349B8B4C" w14:textId="77777777" w:rsidR="001C0137" w:rsidRDefault="00000000">
      <w:pPr>
        <w:pStyle w:val="CodeBlock"/>
      </w:pPr>
      <w:r>
        <w:t>{"ocean_disc": {"O": -1|0|1, "C": -1|0|1, "E": -1|0|1, "A": -1|0|1, "N": -1|0|1}}</w:t>
      </w:r>
    </w:p>
    <w:p w14:paraId="4E3BA080" w14:textId="77777777" w:rsidR="001C0137" w:rsidRDefault="001C0137">
      <w:pPr>
        <w:pStyle w:val="CodeBlock"/>
      </w:pPr>
    </w:p>
    <w:p w14:paraId="608929B0" w14:textId="77777777" w:rsidR="001C0137" w:rsidRDefault="00000000">
      <w:pPr>
        <w:pStyle w:val="CodeBlock"/>
      </w:pPr>
      <w:r>
        <w:t>No prose commentary. Values: -1 (low), 0 (neutral), 1 (high).</w:t>
      </w:r>
    </w:p>
    <w:p w14:paraId="091120F4" w14:textId="77777777" w:rsidR="001C0137" w:rsidRDefault="00000000">
      <w:pPr>
        <w:pStyle w:val="Heading3"/>
      </w:pPr>
      <w:r>
        <w:t>Regulation Prompt</w:t>
      </w:r>
    </w:p>
    <w:p w14:paraId="7129E636" w14:textId="77777777" w:rsidR="001C0137" w:rsidRDefault="00000000">
      <w:pPr>
        <w:pStyle w:val="CodeBlock"/>
      </w:pPr>
      <w:r>
        <w:t>Given OCEAN traits, generate ≤4 behavioral directives.</w:t>
      </w:r>
    </w:p>
    <w:p w14:paraId="6F71A0F2" w14:textId="77777777" w:rsidR="001C0137" w:rsidRDefault="00000000">
      <w:pPr>
        <w:pStyle w:val="CodeBlock"/>
      </w:pPr>
      <w:r>
        <w:t>Input: {"ocean_disc": {...}}</w:t>
      </w:r>
    </w:p>
    <w:p w14:paraId="75386384" w14:textId="77777777" w:rsidR="001C0137" w:rsidRDefault="00000000">
      <w:pPr>
        <w:pStyle w:val="CodeBlock"/>
      </w:pPr>
      <w:r>
        <w:t>Output: ["directive1", "directive2", ...]</w:t>
      </w:r>
    </w:p>
    <w:p w14:paraId="0F4EA5AF" w14:textId="77777777" w:rsidR="001C0137" w:rsidRDefault="00000000">
      <w:pPr>
        <w:pStyle w:val="CodeBlock"/>
      </w:pPr>
      <w:r>
        <w:t>Target: warmth, directness, assertiveness, pacing, question ratio.</w:t>
      </w:r>
    </w:p>
    <w:p w14:paraId="5736DF3F" w14:textId="77777777" w:rsidR="001C0137" w:rsidRDefault="00000000">
      <w:pPr>
        <w:pStyle w:val="Heading3"/>
      </w:pPr>
      <w:r>
        <w:t>Generation Prompt</w:t>
      </w:r>
    </w:p>
    <w:p w14:paraId="6F1F6853" w14:textId="77777777" w:rsidR="001C0137" w:rsidRDefault="00000000">
      <w:pPr>
        <w:pStyle w:val="CodeBlock"/>
      </w:pPr>
      <w:r>
        <w:t>Generate response following directives. CRITICAL: Only use conversation content.</w:t>
      </w:r>
    </w:p>
    <w:p w14:paraId="22F21C55" w14:textId="77777777" w:rsidR="001C0137" w:rsidRDefault="00000000">
      <w:pPr>
        <w:pStyle w:val="CodeBlock"/>
      </w:pPr>
      <w:r>
        <w:t>Policy directives: [...]</w:t>
      </w:r>
    </w:p>
    <w:p w14:paraId="3D35BD2C" w14:textId="77777777" w:rsidR="001C0137" w:rsidRDefault="00000000">
      <w:pPr>
        <w:pStyle w:val="CodeBlock"/>
      </w:pPr>
      <w:r>
        <w:t>User text: "..."</w:t>
      </w:r>
    </w:p>
    <w:p w14:paraId="51A72816" w14:textId="77777777" w:rsidR="001C0137" w:rsidRDefault="00000000">
      <w:pPr>
        <w:pStyle w:val="CodeBlock"/>
      </w:pPr>
      <w:r>
        <w:t>Requirements: Quote/paraphrase dialog only, follow directives, 70-150 words, ≤2 questions.</w:t>
      </w:r>
    </w:p>
    <w:p w14:paraId="14B9AB70" w14:textId="77777777" w:rsidR="001C0137" w:rsidRDefault="00000000">
      <w:pPr>
        <w:pStyle w:val="Heading3"/>
      </w:pPr>
      <w:r>
        <w:t>Verification Prompt</w:t>
      </w:r>
    </w:p>
    <w:p w14:paraId="31F29A31" w14:textId="77777777" w:rsidR="001C0137" w:rsidRDefault="00000000">
      <w:pPr>
        <w:pStyle w:val="CodeBlock"/>
      </w:pPr>
      <w:r>
        <w:t>Check response for: (1) Policy compliance (2) Dialog grounding</w:t>
      </w:r>
    </w:p>
    <w:p w14:paraId="43120D9C" w14:textId="77777777" w:rsidR="001C0137" w:rsidRDefault="00000000">
      <w:pPr>
        <w:pStyle w:val="CodeBlock"/>
      </w:pPr>
      <w:r>
        <w:t>Response: "..."</w:t>
      </w:r>
    </w:p>
    <w:p w14:paraId="26A10246" w14:textId="77777777" w:rsidR="001C0137" w:rsidRDefault="00000000">
      <w:pPr>
        <w:pStyle w:val="CodeBlock"/>
      </w:pPr>
      <w:r>
        <w:t>Policy: [...]</w:t>
      </w:r>
    </w:p>
    <w:p w14:paraId="09E100CA" w14:textId="77777777" w:rsidR="001C0137" w:rsidRDefault="00000000">
      <w:pPr>
        <w:pStyle w:val="CodeBlock"/>
      </w:pPr>
      <w:r>
        <w:t>History: [...]</w:t>
      </w:r>
    </w:p>
    <w:p w14:paraId="17E7F231" w14:textId="77777777" w:rsidR="001C0137" w:rsidRDefault="00000000">
      <w:pPr>
        <w:pStyle w:val="CodeBlock"/>
      </w:pPr>
      <w:r>
        <w:t>Return: {"pass": bool, "reasons": [...]}</w:t>
      </w:r>
    </w:p>
    <w:p w14:paraId="38430D1B" w14:textId="77777777" w:rsidR="001C0137" w:rsidRDefault="00000000">
      <w:r>
        <w:t>---</w:t>
      </w:r>
    </w:p>
    <w:p w14:paraId="7F5A8D56" w14:textId="77777777" w:rsidR="001C0137" w:rsidRDefault="00000000">
      <w:r>
        <w:rPr>
          <w:i/>
        </w:rPr>
        <w:t>This specification provides implementation-ready details for building a personality-adaptive conversational AI system with deterministic behavior, comprehensive audit trails, and healthcare compliance requirements.</w:t>
      </w:r>
    </w:p>
    <w:p w14:paraId="4FED15DA" w14:textId="77777777" w:rsidR="001C0137" w:rsidRDefault="00000000">
      <w:pPr>
        <w:pStyle w:val="Heading2"/>
      </w:pPr>
      <w:r>
        <w:t>Appendix A: Prompt Templates</w:t>
      </w:r>
    </w:p>
    <w:p w14:paraId="556C1E8A" w14:textId="77777777" w:rsidR="001C0137" w:rsidRDefault="00000000">
      <w:pPr>
        <w:pStyle w:val="Heading3"/>
      </w:pPr>
      <w:r>
        <w:t>Detection Prompt (Discrete)</w:t>
      </w:r>
    </w:p>
    <w:sectPr w:rsidR="001C0137" w:rsidSect="00034616">
      <w:pgSz w:w="12240" w:h="15840"/>
      <w:pgMar w:top="1138" w:right="1138" w:bottom="1138" w:left="113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10397">
    <w:abstractNumId w:val="8"/>
  </w:num>
  <w:num w:numId="2" w16cid:durableId="119495280">
    <w:abstractNumId w:val="6"/>
  </w:num>
  <w:num w:numId="3" w16cid:durableId="690647935">
    <w:abstractNumId w:val="5"/>
  </w:num>
  <w:num w:numId="4" w16cid:durableId="1988633084">
    <w:abstractNumId w:val="4"/>
  </w:num>
  <w:num w:numId="5" w16cid:durableId="991445971">
    <w:abstractNumId w:val="7"/>
  </w:num>
  <w:num w:numId="6" w16cid:durableId="1300569879">
    <w:abstractNumId w:val="3"/>
  </w:num>
  <w:num w:numId="7" w16cid:durableId="6561758">
    <w:abstractNumId w:val="2"/>
  </w:num>
  <w:num w:numId="8" w16cid:durableId="1110081095">
    <w:abstractNumId w:val="1"/>
  </w:num>
  <w:num w:numId="9" w16cid:durableId="59023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137"/>
    <w:rsid w:val="0029639D"/>
    <w:rsid w:val="00326F90"/>
    <w:rsid w:val="005576EB"/>
    <w:rsid w:val="00A022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CAD7F"/>
  <w14:defaultImageDpi w14:val="300"/>
  <w15:docId w15:val="{89A828B2-4592-F347-BBC3-107292EE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 w:line="240" w:lineRule="auto"/>
      <w:ind w:left="288" w:right="288"/>
    </w:pPr>
    <w:rPr>
      <w:rFonts w:ascii="Courier New" w:hAnsi="Courier New"/>
      <w:sz w:val="18"/>
    </w:rPr>
  </w:style>
  <w:style w:type="paragraph" w:customStyle="1" w:styleId="BlockQuote">
    <w:name w:val="Block Quote"/>
    <w:basedOn w:val="Normal"/>
    <w:pPr>
      <w:spacing w:before="60" w:after="60"/>
      <w:ind w:left="576" w:right="288"/>
    </w:pPr>
    <w:rPr>
      <w:i/>
    </w:rPr>
  </w:style>
  <w:style w:type="paragraph" w:customStyle="1" w:styleId="ReferenceStyle">
    <w:name w:val="Reference Style"/>
    <w:basedOn w:val="Normal"/>
    <w:pPr>
      <w:spacing w:after="120" w:line="240" w:lineRule="auto"/>
      <w:ind w:left="720" w:hanging="72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Dorjee</cp:lastModifiedBy>
  <cp:revision>2</cp:revision>
  <dcterms:created xsi:type="dcterms:W3CDTF">2025-09-20T02:41:00Z</dcterms:created>
  <dcterms:modified xsi:type="dcterms:W3CDTF">2025-09-20T02:41:00Z</dcterms:modified>
  <cp:category/>
</cp:coreProperties>
</file>