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Abstract</w:t>
      </w:r>
    </w:p>
    <w:p>
      <w:r>
        <w:t>Abstract: Large language model agents are increasingly deployed to expand access to emotional support and mental health care by offering timely, low-cost conversational assistance. Yet, most current systems rely on generic communication strategies that overlook stable individual differences in personality, limiting their capacity to deliver personalized interventions aligned with personal psychological coping mechanisms. This study maps how personality-adaptive mechanisms integrate real-time Big Five personality trait detection with theoretically grounded regulation strategies based on the Zurich Model of Social Motivation.</w:t>
      </w:r>
    </w:p>
    <w:p>
      <w:r>
        <w:t>Methods: We conducted a controlled study comparing a personality-adaptive system against a non-adaptive baseline across two extreme Big Five profiles: one very high and one very low on openness, conscientiousness, extraversion, agreeableness, and emotional stability under contrasting psychological conditions. The adaptive system integrated GPT-4-based modules for personality detection, regulation mapping, and evaluation. Conversational quality and personality alignment were evaluated by an LLM judge with responses rated by psychological experts on detection accuracy, regulation effectiveness, emotional tone, relevance and personality-specific emotional needs.</w:t>
      </w:r>
    </w:p>
    <w:p>
      <w:r>
        <w:t>Results: Across the simulated conditions, the regulated system achieved near-perfect performance in personality detection and regulation effectiveness. The personality-adaptive agents demonstrated very large improvements in addressing personality-specific needs compared to baseline (M = 2.00 vs. 0.17 on a 0–2 scale; Cohen's d = 4.58, p &lt; 0.001), representing a &gt;90% improvement in personalization, while maintaining comparable basic conversational quality (effect sizes d &lt; 0.3, p &gt; 0.05). Agreement between AI evaluator and human experts was excellent (Cohen's κ = 0.89, 95% CI: 0.84–0.94), validating the evaluation approach. These results establish proof-of-concept under idealized conditions but do not constitute evidence for real-world effectiveness. Reported benefits included enhanced personalization, improved alignment with individual psychological needs, and validated evaluation methodology. However, recurring challenges such as reliance on extreme simulated profiles, pre-scripted interactions, brief conversations, and limited generalizability highlight the need for ethical design and human oversight.</w:t>
      </w:r>
    </w:p>
    <w:p>
      <w:r>
        <w:t>Conclusion: By introducing a personality-adaptive framework, this simulation study offers a comprehensive overview of current applications and future directions in AI-augmented emotional support. It aims to guide researchers, clinicians, and policymakers in developing safe, effective, and equitable personality-adaptive digital mental health interventions.</w:t>
      </w:r>
    </w:p>
    <w:p>
      <w:r>
        <w:rPr>
          <w:b/>
        </w:rPr>
        <w:t>Keywords:</w:t>
      </w:r>
      <w:r>
        <w:t xml:space="preserve"> digital mental health; conversational agents; large language models; personality detection; Big Five; Zurich Model; adaptive interaction; emotional support; simulation study; GPT-4</w:t>
      </w:r>
    </w:p>
    <w:p>
      <w:pPr>
        <w:pStyle w:val="Title"/>
      </w:pPr>
      <w:r>
        <w:t>1. Introduction</w:t>
      </w:r>
    </w:p>
    <w:p>
      <w:r>
        <w:t>Despite major advances in economic and technological development, mental health and social well-being remain pressing global public health challenges. Loneliness and social isolation among older adults are particularly persistent concerns, contributing to morbidity and mortality risks comparable to obesity and approaching those of heavy smoking [1]. Demographic shifts such as population aging, dispersed families, bereavement, and declining community engagement further limit opportunities for meaningful social contact [2]. In Switzerland, as in many high-income contexts, a growing proportion of adults aged 75 and older live alone and are especially vulnerable to isolation [3]. These trends have intensified interest in scalable digital approaches that complement traditional services and provide accessible and timely social and emotional support.</w:t>
      </w:r>
    </w:p>
    <w:p>
      <w:r>
        <w:t>Within this landscape, digital mental health tools and conversational assistants are being explored as mechanisms for increasing access to supportive interactions. However, most existing systems still rely on rule-based communication strategies that offer limited flexibility in addressing diverse user needs [4]. These systems operate with predefined scripts and fixed response templates, making their effectiveness variable and their supportive value constrained.</w:t>
      </w:r>
    </w:p>
    <w:p>
      <w:r>
        <w:t>Recent advances in large language models (LLMs) have enabled more flexible, context-aware conversational AI applications capable of generating simulated empathy and emotionally relevant responses [8,9]. However, their supportive behaviors remain largely generic and one-size-fits-all, as they lack mechanisms for dynamically adapting to stable user characteristics. Although natural language processing techniques that parse user input, perform sentiment analysis, and incorporate recalled preferences are widely used, they typically provide only shallow personalization and often still rely on static assessments collected before interaction, rather than dynamically modeling and adapting to stable user traits ground in psychologocal principle.</w:t>
      </w:r>
    </w:p>
    <w:p>
      <w:r>
        <w:t>To address these gaps, we developed a personality-adaptive conversational framework that integrates (i) real-time Big Five personality traits detection, (ii) behavior regulation grounded in the Zurich Model of Social Motivation, and (iii) a structured evaluation pipeline using automated LLM-based evaluation. The framework is implemented using GPT-4–based agents performs real-time detection of Big Five traits that continuously infers and updates stable trait estimates based on linguistic cues throughout conversation and response theory-guided behavioral adaptation.</w:t>
      </w:r>
    </w:p>
    <w:p>
      <w:r>
        <w:t>The objective of this study is to determine whether real-time personality-adaptive behavior regulation, grounded in continuous inference of user traits from the Big Five framework, can enhance conversational quality, emotional alignment, and psychological attunement in chatbot–user interactions. Specifically, we implement and evaluate a real-time detection and regulation loop in which an adaptive AI assistant infers personality across multiple dialogue turns and adjusts its tone and behavioral style accordingly, and compare its effectiveness against static, non-adaptive baselines in delivering emotionally supportive interactions. moving beyond preliminary feasibility to workflow integration and reproducible we integrate this pipline into PROMISE, a framework building for interacte with LLM applications by orchestrate dynamic prompts across hierarchical states with attached conditions and actions and predictable language-model behavior in complex interactions. This design ensures precise control over interaction parameters, clear quantification of personalization effects, and a fully reproducible testbed for personality-adaptive conversational agents. It offers a solid methodological foundation to guide researchers, clinicians, and policymakers in developing safe, effective, and equitable AI-augmented mental health interventions.</w:t>
      </w:r>
    </w:p>
    <w:p>
      <w:pPr>
        <w:pStyle w:val="Heading1"/>
      </w:pPr>
      <w:r>
        <w:t>2. Related Work</w:t>
      </w:r>
    </w:p>
    <w:p>
      <w:r>
        <w:t>The development of personality-adaptive conversational AI represents a convergence of AI-driven digital interventions—leveraging multiple AI modalities including natural language processing (NLP), machine learning (ML), and large language models (LLMs)—with personality psychology and affective computing. These systems aim to not only process information but understand context, adapt to individual differences, and support personalized mental health care through personality-adaptive architectures. Within this paradigm, personality-adaptive systems represent a shift from reactive information processing toward dynamic personality modeling that captures stable individual differences in how humans perceive, process, and respond to emotional and social information.</w:t>
      </w:r>
    </w:p>
    <w:p>
      <w:r>
        <w:t>This section traces the evolution from generic therapeutic support systems toward personality-adaptive AI architectures, building upon three interconnected research streams: (1) affective computing and emotion-aware systems that detect and respond to user emotional states, (2) conversational AI architectures including transformer-based LLMs and dialogue orchestration frameworks that implement language understanding and generation, and (3) personality psychology theories that explain individual differences in emotional processing and regulation needs. We identify critical gaps in current approaches and position our work within the broader framework of AI-driven mental health interventions.</w:t>
      </w:r>
    </w:p>
    <w:p>
      <w:pPr>
        <w:pStyle w:val="Heading2"/>
      </w:pPr>
      <w:r>
        <w:t>2.1. From Emotion Detection to Personality-Aware Adaptive Systems</w:t>
      </w:r>
    </w:p>
    <w:p>
      <w:r>
        <w:t>Early affective computing research established foundational techniques for recognizing emotional states from text, speech, and facial expressions [12,13]. These systems demonstrated that computational approaches could detect discrete emotions (happiness, sadness, anger) and dimensional affect (valence, arousal) with reasonable accuracy. However, affective computing faces persistent challenges with generalization across individuals, contexts, cultures, and languages, and often struggles with subtle or complex emotions [12,13].</w:t>
      </w:r>
    </w:p>
    <w:p>
      <w:r>
        <w:t xml:space="preserve">From a systems perspective, emotion detection systems implement </w:t>
      </w:r>
      <w:r>
        <w:rPr>
          <w:i/>
        </w:rPr>
        <w:t>shallow affective modeling</w:t>
      </w:r>
      <w:r>
        <w:t xml:space="preserve">—they recognize surface-level emotional signals but lack deeper understanding of the processes that generate and regulate emotions. A critical limitation of emotion-focused systems is their emphasis on </w:t>
      </w:r>
      <w:r>
        <w:rPr>
          <w:i/>
        </w:rPr>
        <w:t>transient emotional states</w:t>
      </w:r>
      <w:r>
        <w:t xml:space="preserve"> rather than </w:t>
      </w:r>
      <w:r>
        <w:rPr>
          <w:i/>
        </w:rPr>
        <w:t>stable personality traits</w:t>
      </w:r>
      <w:r>
        <w:t>. Most work focuses on detecting what users are currently feeling and generating empathetic responses, but overlooks how stable personality differences shape emotional processing, regulation strategies, and therapeutic support preferences [6].</w:t>
      </w:r>
    </w:p>
    <w:p>
      <w:r>
        <w:t>This limitation reflects a fundamental gap in personality modeling: two users experiencing identical emotional states (e.g., anxiety) may require fundamentally different support approaches depending on their underlying personality architecture. An introverted, neurotic individual processes threats through heightened vigilance and rumination, benefiting from calm, structured reassurance that reduces processing load. In contrast, an extraverted, open individual processes challenges through active exploration and social engagement, preferring collaborative problem-solving and novel coping strategies that leverage their strengths.</w:t>
      </w:r>
    </w:p>
    <w:p>
      <w:r>
        <w:t xml:space="preserve">Recent work has begun recognizing this gap. Mairesse and Walker [6] demonstrated that linguistic style adaptation based on Big Five personality traits significantly improves user perceptions of conversational agents, with adapted systems achieving higher perceived naturalness and engagement scores compared to non-adaptive baselines. However, their approach relied on static personality profiles provided at initialization rather than dynamic personality modeling from ongoing conversation. Our framework extends this line of work by implementing real-time personality detection as a </w:t>
      </w:r>
      <w:r>
        <w:rPr>
          <w:i/>
        </w:rPr>
        <w:t>continuous trait inference process</w:t>
      </w:r>
      <w:r>
        <w:t xml:space="preserve"> that updates personality estimates based on linguistic cues throughout the interaction, mirroring how humans progressively build mental models of others' personalities through social interaction. This dynamic approach enables the system to refine its understanding of user personality as conversational evidence accumulates, offering benefits for both users (more personalized support) and researchers (transparent, reproducible personality modeling).</w:t>
      </w:r>
    </w:p>
    <w:p>
      <w:pPr>
        <w:pStyle w:val="Heading2"/>
      </w:pPr>
      <w:r>
        <w:t>2.2. Large Language Models as Conversational AI Engines</w:t>
      </w:r>
    </w:p>
    <w:p>
      <w:r>
        <w:t>The emergence of large language models (LLMs) has transformed conversational AI capabilities, positioning them as powerful conversational AI engines capable of flexible reasoning, context integration, and natural language understanding [8,15,16]. These transformer-based generative models with billions of parameters (e.g., GPT-3.5/4) implement key cognitive functions—semantic memory, analogical reasoning, theory of mind inference—through learned statistical patterns over vast text corpora, enabling free-text generation, contextual memory, and zero-shot reasoning. Recent systems leverage these capabilities for therapeutic support through various architectural approaches: dialogue state tracking to maintain conversation context [15], cascaded neural networks to enhance empathy generation [16], and multimodal integration combining text, audio, and physiological signals [17,19,20].</w:t>
      </w:r>
    </w:p>
    <w:p>
      <w:r>
        <w:t xml:space="preserve">Despite these advances, current LLM-based therapeutic support systems exhibit a fundamental limitation in their personality modeling: they adapt to </w:t>
      </w:r>
      <w:r>
        <w:rPr>
          <w:i/>
        </w:rPr>
        <w:t>what</w:t>
      </w:r>
      <w:r>
        <w:t xml:space="preserve"> users experience (current emotional state, expressed concerns) rather than </w:t>
      </w:r>
      <w:r>
        <w:rPr>
          <w:i/>
        </w:rPr>
        <w:t>who</w:t>
      </w:r>
      <w:r>
        <w:t xml:space="preserve"> they are (stable personality characteristics). Multi-turn dialogue systems like those described by Zheng et al. [15] and Chen et al. [16] generate contextually appropriate empathetic responses but lack mechanisms for building and maintaining persistent personality profiles of individual users. This one-size-fits-all approach limits their capacity to deliver truly personalized support aligned with users' emotional processing styles and psychological coping mechanisms.</w:t>
      </w:r>
    </w:p>
    <w:p>
      <w:r>
        <w:t>Multimodal approaches [17,19,20] have expanded beyond text to incorporate physiological signals (heart rate variability, skin conductance) and brain-computer interfaces, enabling real-time adaptation to users' affective states. While these systems represent important technical advances in sensing emotional processes, they primarily focus on detecting and responding to momentary emotional fluctuations rather than modeling stable personality traits that shape long-term information processing and interaction preferences.</w:t>
      </w:r>
    </w:p>
    <w:p>
      <w:r>
        <w:t xml:space="preserve">Our work addresses this gap by implementing a </w:t>
      </w:r>
      <w:r>
        <w:rPr>
          <w:i/>
        </w:rPr>
        <w:t>dual-level adaptive architecture</w:t>
      </w:r>
      <w:r>
        <w:t>: a fast, reactive system that responds to immediate emotional content, and a slower, deliberative system that builds and maintains a persistent personality profile of each user. This architecture mirrors dual-process theories in cognitive science, where System 1 (fast, automatic) and System 2 (slow, deliberative) processes operate in parallel. Rather than merely detecting current emotional states, our system infers stable Big Five traits and uses them to guide behavioral regulation across multiple dimensions: emotional tone, stimulation level, and social engagement style—effectively implementing a computational theory of mind that adapts to individual personality differences.</w:t>
      </w:r>
    </w:p>
    <w:p>
      <w:pPr>
        <w:pStyle w:val="Heading2"/>
      </w:pPr>
      <w:r>
        <w:t>2.3. AI Companions and Digital Mental Health Interventions</w:t>
      </w:r>
    </w:p>
    <w:p>
      <w:r>
        <w:t>Commercial AI companions and research prototypes have demonstrated the potential of conversational agents to reduce loneliness and provide accessible mental health support [21–24]. For example, Replika has engaged millions of users seeking emotional companionship, while Woebot—a cognitive behavioral therapy (CBT)-based chatbot—has shown effectiveness in reducing symptoms of depression and anxiety in college students through structured therapeutic conversations. ElliQ, a proactive AI companion designed for older adults, has demonstrated promising results in combating social isolation through personalized engagement and activity suggestions. Systematic reviews indicate that digital interventions can produce modest but significant reductions in loneliness among older adults, with effect sizes ranging from small to moderate (d = 0.2–0.5) [23,24]. User experience studies consistently highlight the importance of perceived empathy, consistency, and personalization as key drivers of engagement and satisfaction [21].</w:t>
      </w:r>
    </w:p>
    <w:p>
      <w:r>
        <w:t>However, recurring challenges limit the effectiveness of current AI companions. Most existing systems rely on fixed interaction strategies or limited personalization based on explicit user preferences (e.g., preferred topics, communication frequency). Broadbent et al. [22] describe ElliQ's approach to combating loneliness through proactive engagement and activity suggestions, but note that the system uses rule-based personalization rather than dynamic personality adaptation. Similarly, commercial platforms like Replika allow users to customize their companion's personality traits, but these settings remain static rather than adapting based on observed user behavior. This static approach creates a fundamental mismatch: while users' emotional states fluctuate and conversational patterns evolve, the system's interaction style remains fixed.</w:t>
      </w:r>
    </w:p>
    <w:p>
      <w:r>
        <w:t>This limitation is particularly problematic for mental health applications, where individual differences in personality significantly influence treatment effectiveness [4]. Psychological research demonstrates that personality traits predict important life outcomes including mental health, relationship quality, and coping effectiveness, with personality accounting for substantial variance in treatment response and therapeutic alliance [4]. Interventions that ignore these stable individual differences risk delivering mismatched support that fails to resonate with users' psychological needs. For patients, this may result in reduced engagement and suboptimal outcomes; for clinicians, it limits the utility of AI tools as adjuncts to human care; for health organizations, it constrains the scalability of digital mental health interventions.</w:t>
      </w:r>
    </w:p>
    <w:p>
      <w:r>
        <w:t>Our approach targets this gap by implementing dynamic personality adaptation that tailors interaction style, arousal level, and affiliation intensity to individual personality profiles inferred from conversation. This enables the system to provide support that aligns with users' natural communication preferences and psychological coping mechanisms, offering benefits across multiple stakeholder groups: users gain more personalized and resonant support, researchers obtain transparent and reproducible personality modeling mechanisms, and clinicians can leverage theoretically grounded adaptation strategies to enhance therapeutic effectiveness.</w:t>
      </w:r>
    </w:p>
    <w:p>
      <w:pPr>
        <w:pStyle w:val="Heading2"/>
      </w:pPr>
      <w:r>
        <w:t>2.4. Personality-Aware Dialogue Systems and Orchestration Frameworks</w:t>
      </w:r>
    </w:p>
    <w:p>
      <w:r>
        <w:t>A small but growing body of research has explored personality-aware dialogue systems. Early work by Mairesse and Walker [6] demonstrated that adapting linguistic style to match user personality traits (based on the Big Five model) improves perceived naturalness and engagement, with personality-matched systems achieving significantly higher user ratings compared to mismatched or generic systems. Zhou et al. [30] extended this approach to interview chatbots, showing that automatic personality profiling can guide design decisions for more effective conversational agents, with profiling-informed designs yielding improved user satisfaction and task completion rates.</w:t>
      </w:r>
    </w:p>
    <w:p>
      <w:r>
        <w:t>However, these systems typically rely on static personality inputs—either explicitly provided by users or inferred once at the beginning of interaction—rather than continuous dynamic inference. This approach has two critical limitations: (1) it requires users to complete personality assessments before interaction, creating friction and potential dropout, and (2) it cannot adapt to evolving understanding of user personality as more conversational evidence accumulates.</w:t>
      </w:r>
    </w:p>
    <w:p>
      <w:r>
        <w:t>From an architectural perspective, frameworks like PROMISE [7] provide sophisticated mechanisms for orchestrating LLM-based dialogue systems through hierarchical state machines with dynamic prompt assembly. PROMISE enables precise control over conversational flow and context management, making it well-suited for implementing complex adaptive behaviors. However, existing applications of PROMISE and similar frameworks have not integrated theoretically grounded personality detection and regulation mechanisms.</w:t>
      </w:r>
    </w:p>
    <w:p>
      <w:r>
        <w:t>Our work extends this line of research by combining real-time Big Five personality detection with dynamic behavioral regulation, implemented within the PROMISE orchestration framework. This integration enables personality to shape conversational behavior in a principled, transparent, and reproducible manner while maintaining the architectural benefits of modular design and state-based control. Having mapped the technical foundations of personality-aware dialogue systems, we now turn to the cognitive-motivational theory that grounds our behavioral regulation mechanism.</w:t>
      </w:r>
    </w:p>
    <w:p>
      <w:pPr>
        <w:pStyle w:val="Heading2"/>
      </w:pPr>
      <w:r>
        <w:t>2.5. Cognitive-Motivational Foundations: The Zurich Model of Social Motivation</w:t>
      </w:r>
    </w:p>
    <w:p>
      <w:r>
        <w:t xml:space="preserve">While computational approaches to personality-aware dialogue have advanced, they often lack grounding in cognitive-motivational theory that explains </w:t>
      </w:r>
      <w:r>
        <w:rPr>
          <w:i/>
        </w:rPr>
        <w:t>why</w:t>
      </w:r>
      <w:r>
        <w:t xml:space="preserve"> personality traits should influence conversational behavior and </w:t>
      </w:r>
      <w:r>
        <w:rPr>
          <w:i/>
        </w:rPr>
        <w:t>how</w:t>
      </w:r>
      <w:r>
        <w:t xml:space="preserve"> they should be translated into specific adaptations. The Zurich Model of Social Motivation [10,26–29] provides this theoretical foundation by linking Big Five personality traits to three fundamental cognitive-motivational systems: security (processing oriented toward threat detection and safety maintenance), arousal (processing oriented toward novelty-seeking and stimulation), and affiliation (processing oriented toward social connection and cooperation).</w:t>
      </w:r>
    </w:p>
    <w:p>
      <w:r>
        <w:t xml:space="preserve">The Zurich Model builds on earlier motivation theories [26,27] and Bischof's systems analysis of social motivation [28,29], proposing that personality traits reflect stable individual differences in the cognitive architecture governing motivational balance between these systems. From a computational perspective, personality traits represent </w:t>
      </w:r>
      <w:r>
        <w:rPr>
          <w:i/>
        </w:rPr>
        <w:t>computational parameters</w:t>
      </w:r>
      <w:r>
        <w:t xml:space="preserve"> that configure how individuals weight different motivational goals during information processing and decision-making. For example, high Neuroticism reflects heightened security-oriented processing with increased threat sensitivity and vigilance, while high Openness reflects arousal-oriented processing with preference for complex, novel information patterns.</w:t>
      </w:r>
    </w:p>
    <w:p>
      <w:r>
        <w:t>This framework offers a principled computational mapping from personality traits to behavioral adaptations: individuals high in Neuroticism benefit from reassuring, predictable interactions that reduce processing load on threat-monitoring systems and enhance felt security, while those high in Openness prefer stimulating, exploratory conversations that engage their novelty-processing mechanisms and satisfy arousal needs. By operationalizing these cognitive-motivational principles, our system implements a theoretically grounded approach to personality-adaptive behavior regulation.</w:t>
      </w:r>
    </w:p>
    <w:p>
      <w:r>
        <w:t>Despite its theoretical richness, the Zurich Model has not been operationalized for conversational AI. Existing personality-aware dialogue systems lack explicit mappings from personality traits to motivational domains, instead relying on ad-hoc adaptation rules or learned associations from data. This limits both the interpretability of system behavior and the ability to leverage psychological theory to guide design decisions.</w:t>
      </w:r>
    </w:p>
    <w:p>
      <w:r>
        <w:t>Our work addresses this gap by implementing an explicit Zurich Model-based regulation mechanism that maps detected Big Five traits to behavioral adaptations across security, arousal, and affiliation domains. This theoretically grounded approach ensures that personality adaptations align with established psychological principles while maintaining transparency and interpretability. By operationalizing the Zurich Model computationally, our system provides clear benefits: users receive support tailored to their motivational architecture, clinicians gain interpretable explanations for system behavior, and researchers can systematically test cognitive-motivational hypotheses through controlled experimentation.</w:t>
      </w:r>
    </w:p>
    <w:p>
      <w:pPr>
        <w:pStyle w:val="Heading2"/>
      </w:pPr>
      <w:r>
        <w:t>2.6. Evaluation Challenges in LLM-Based Systems</w:t>
      </w:r>
    </w:p>
    <w:p>
      <w:r>
        <w:t>A persistent methodological challenge in LLM-based conversational AI research is evaluation validity. Traditional approaches rely on human expert ratings, which provide gold-standard assessments but are expensive, time-consuming, and difficult to scale [25]. Recent work has explored LLM-based evaluation as a scalable alternative, but this raises concerns about circular validation: using AI to evaluate AI-generated outputs may introduce systematic biases that inflate performance metrics [5].</w:t>
      </w:r>
    </w:p>
    <w:p>
      <w:r>
        <w:t>Zhang et al. [25] propose the FEEL framework for evaluating emotional support capabilities of LLMs, demonstrating that structured LLM-based evaluation can correlate with human judgments. However, they acknowledge the need for rigorous validation against independent expert ratings to establish evaluation reliability. Azaria et al. [5] caution that LLM-based tools are most reliable when used by domain experts who can critically evaluate outputs rather than accepting them uncritically.</w:t>
      </w:r>
    </w:p>
    <w:p>
      <w:r>
        <w:t>Our work addresses this evaluation challenge through a rigorous human-expert validation protocol. We implement an LLM-based evaluator for scalability but validate its assessments against independent ratings from PhD-level clinical psychology and computer science experts using double-blind protocols. The validation results demonstrate excellent agreement between AI evaluator and human experts (Cohen's κ = 0.89, 95% CI: 0.84–0.94), with strong inter-rater reliability among human experts (Krippendorff's α = 0.82, 95% CI: 0.76–0.88). This hybrid approach combines the efficiency of automated evaluation with the validity assurance of expert human judgment, providing a methodological template for future research requiring scalable yet validated assessment.</w:t>
      </w:r>
    </w:p>
    <w:p>
      <w:pPr>
        <w:pStyle w:val="Heading2"/>
      </w:pPr>
      <w:r>
        <w:t>2.7. Summary: Gaps and Contributions in Cognitive Computation</w:t>
      </w:r>
    </w:p>
    <w:p>
      <w:r>
        <w:t>The literature review reveals three critical gaps in current AI-driven approaches to conversational mental health support:</w:t>
      </w:r>
    </w:p>
    <w:p>
      <w:r>
        <w:t xml:space="preserve">1. </w:t>
      </w:r>
      <w:r>
        <w:rPr>
          <w:b/>
        </w:rPr>
        <w:t>Static vs. Dynamic Personality Modeling</w:t>
      </w:r>
      <w:r>
        <w:t>: Existing personality-aware systems rely on static trait profiles rather than continuous trait inference from conversation, limiting their ability to build and refine mental models of users as understanding evolves—a fundamental requirement for human-like social cognition.</w:t>
      </w:r>
    </w:p>
    <w:p>
      <w:r>
        <w:t xml:space="preserve">2. </w:t>
      </w:r>
      <w:r>
        <w:rPr>
          <w:b/>
        </w:rPr>
        <w:t>Lack of Cognitive-Motivational Theory</w:t>
      </w:r>
      <w:r>
        <w:t>: Most systems lack explicit cognitive-motivational theory linking personality traits to behavioral adaptations, relying instead on ad-hoc rules or learned associations that limit interpretability, generalizability, and theoretical grounding.</w:t>
      </w:r>
    </w:p>
    <w:p>
      <w:r>
        <w:t xml:space="preserve">3. </w:t>
      </w:r>
      <w:r>
        <w:rPr>
          <w:b/>
        </w:rPr>
        <w:t>Evaluation Validity in AI-Generated Outputs</w:t>
      </w:r>
      <w:r>
        <w:t>: LLM-based evaluation offers scalability but requires rigorous validation against independent expert judgment to address concerns about circular validation when AI systems evaluate AI-generated outputs.</w:t>
      </w:r>
    </w:p>
    <w:p>
      <w:r>
        <w:t xml:space="preserve">Our framework addresses these gaps through an integrated approach that combines: (1) </w:t>
      </w:r>
      <w:r>
        <w:rPr>
          <w:b/>
        </w:rPr>
        <w:t>dynamic personality modeling</w:t>
      </w:r>
      <w:r>
        <w:t xml:space="preserve"> via real-time Big Five personality detection that continuously updates trait estimates from linguistic cues, mirroring human social cognition processes; (2) </w:t>
      </w:r>
      <w:r>
        <w:rPr>
          <w:b/>
        </w:rPr>
        <w:t>theory-grounded architecture</w:t>
      </w:r>
      <w:r>
        <w:t xml:space="preserve"> via Zurich Model-based behavioral regulation that maps personality traits to computationally explicit adaptations across security, arousal, and affiliation motivational systems; and (3) </w:t>
      </w:r>
      <w:r>
        <w:rPr>
          <w:b/>
        </w:rPr>
        <w:t>validated assessment</w:t>
      </w:r>
      <w:r>
        <w:t xml:space="preserve"> via LLM-based evaluation benchmarked against independent expert ratings using rigorous double-blind protocols.</w:t>
      </w:r>
    </w:p>
    <w:p>
      <w:r>
        <w:t>This combination advances the field toward personality-adaptive conversational AI that implements theoretically principled architectures—systems that are dynamic (continuously learning), theoretically grounded (based on cognitive-motivational theory), and rigorously evaluated (validated against human expert judgment). By positioning personality adaptation within the framework of AI-driven mental health interventions, our work contributes to the broader goal of creating AI systems that understand and adapt to individual differences in human personality and emotional processing.</w:t>
      </w:r>
    </w:p>
    <w:p>
      <w:pPr>
        <w:pStyle w:val="Heading1"/>
      </w:pPr>
      <w:r>
        <w:t>3. Materials and Methods</w:t>
      </w:r>
    </w:p>
    <w:p>
      <w:pPr>
        <w:pStyle w:val="Heading2"/>
      </w:pPr>
      <w:r>
        <w:t>3.1. 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3.1.1. 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3.1.2. Evaluation Methodology</w:t>
      </w:r>
    </w:p>
    <w:p>
      <w:r>
        <w:t>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pPr>
        <w:pStyle w:val="Heading3"/>
      </w:pPr>
      <w:r>
        <w:t>3.1.3. 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3.2. 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3.3. Personality Detection Module</w:t>
      </w:r>
    </w:p>
    <w:p>
      <w:pPr>
        <w:pStyle w:val="Heading3"/>
      </w:pPr>
      <w:r>
        <w:t>3.3.1. 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3.3.2. 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3.4. Behavior Regulation Module</w:t>
      </w:r>
    </w:p>
    <w:p>
      <w:pPr>
        <w:pStyle w:val="Heading3"/>
      </w:pPr>
      <w:r>
        <w:t>3.4.1. 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3.5. Experimental Protocol</w:t>
      </w:r>
    </w:p>
    <w:p>
      <w:pPr>
        <w:pStyle w:val="Heading3"/>
      </w:pPr>
      <w:r>
        <w:t>3.5.1. Personality Profile Simulation</w:t>
      </w:r>
    </w:p>
    <w:p>
      <w:r>
        <w:t>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r>
        <w:t>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p>
      <w:pPr>
        <w:pStyle w:val="Heading3"/>
      </w:pPr>
      <w:r>
        <w:t>3.5.2. Agent Configuration</w:t>
      </w:r>
    </w:p>
    <w:p>
      <w:r>
        <w:t>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p>
      <w:r>
        <w:t>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p>
      <w:pPr>
        <w:pStyle w:val="Heading3"/>
      </w:pPr>
      <w:r>
        <w:t>3.5.3. Dialogue Structure and Control</w:t>
      </w:r>
    </w:p>
    <w:p>
      <w:r>
        <w:t>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r>
        <w:t>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r>
        <w:t>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w:t>
      </w:r>
    </w:p>
    <w:p>
      <w:pPr>
        <w:pStyle w:val="Heading3"/>
      </w:pPr>
      <w:r>
        <w:t>3.5.4. Evaluation Framework</w:t>
      </w:r>
    </w:p>
    <w:p>
      <w:r>
        <w:t>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p>
      <w:pPr>
        <w:pStyle w:val="Heading3"/>
      </w:pPr>
      <w:r>
        <w:t>3.5.5. Human-Expert Validation Protocol</w:t>
      </w:r>
    </w:p>
    <w:p>
      <w:r>
        <w:t>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r>
        <w:rPr>
          <w:b/>
        </w:rPr>
        <w:t>Expert Panel:</w:t>
      </w:r>
      <w:r>
        <w:t xml:space="preserve"> Two PhD-level in-house research experts with complementary expertise independently evaluated dialogue subsets using identical evaluation criteria. Their qualifications and roles are specified below:</w:t>
      </w:r>
    </w:p>
    <w:tbl>
      <w:tblPr>
        <w:tblStyle w:val="LightGrid-Accent1"/>
        <w:tblW w:type="auto" w:w="0"/>
        <w:tblLayout w:type="autofit"/>
        <w:tblLook w:firstColumn="1" w:firstRow="1" w:lastColumn="0" w:lastRow="0" w:noHBand="0" w:noVBand="1" w:val="04A0"/>
      </w:tblPr>
      <w:tblGrid>
        <w:gridCol w:w="3417"/>
        <w:gridCol w:w="3417"/>
        <w:gridCol w:w="3417"/>
      </w:tblGrid>
      <w:tr>
        <w:tc>
          <w:tcPr>
            <w:tcW w:type="dxa" w:w="3417"/>
          </w:tcPr>
          <w:p>
            <w:pPr>
              <w:spacing w:after="0"/>
            </w:pPr>
            <w:r>
              <w:rPr>
                <w:rFonts w:ascii="Times New Roman" w:hAnsi="Times New Roman"/>
                <w:b/>
                <w:sz w:val="20"/>
              </w:rPr>
              <w:t>Dimension</w:t>
            </w:r>
          </w:p>
        </w:tc>
        <w:tc>
          <w:tcPr>
            <w:tcW w:type="dxa" w:w="3417"/>
          </w:tcPr>
          <w:p>
            <w:pPr>
              <w:spacing w:after="0"/>
            </w:pPr>
            <w:r>
              <w:rPr>
                <w:rFonts w:ascii="Times New Roman" w:hAnsi="Times New Roman"/>
                <w:b/>
                <w:sz w:val="20"/>
              </w:rPr>
              <w:t>Expert 1</w:t>
            </w:r>
          </w:p>
        </w:tc>
        <w:tc>
          <w:tcPr>
            <w:tcW w:type="dxa" w:w="3417"/>
          </w:tcPr>
          <w:p>
            <w:pPr>
              <w:spacing w:after="0"/>
            </w:pPr>
            <w:r>
              <w:rPr>
                <w:rFonts w:ascii="Times New Roman" w:hAnsi="Times New Roman"/>
                <w:b/>
                <w:sz w:val="20"/>
              </w:rPr>
              <w:t>Expert 2</w:t>
            </w:r>
          </w:p>
        </w:tc>
      </w:tr>
      <w:tr>
        <w:tc>
          <w:tcPr>
            <w:tcW w:type="dxa" w:w="3417"/>
          </w:tcPr>
          <w:p>
            <w:pPr>
              <w:spacing w:after="0"/>
            </w:pPr>
            <w:r>
              <w:rPr>
                <w:rFonts w:ascii="Times New Roman" w:hAnsi="Times New Roman"/>
                <w:sz w:val="20"/>
              </w:rPr>
              <w:t>Degree</w:t>
            </w:r>
          </w:p>
        </w:tc>
        <w:tc>
          <w:tcPr>
            <w:tcW w:type="dxa" w:w="3417"/>
          </w:tcPr>
          <w:p>
            <w:pPr>
              <w:spacing w:after="0"/>
            </w:pPr>
            <w:r>
              <w:rPr>
                <w:rFonts w:ascii="Times New Roman" w:hAnsi="Times New Roman"/>
                <w:sz w:val="20"/>
              </w:rPr>
              <w:t>PhD in Clinical Psychology</w:t>
            </w:r>
          </w:p>
        </w:tc>
        <w:tc>
          <w:tcPr>
            <w:tcW w:type="dxa" w:w="3417"/>
          </w:tcPr>
          <w:p>
            <w:pPr>
              <w:spacing w:after="0"/>
            </w:pPr>
            <w:r>
              <w:rPr>
                <w:rFonts w:ascii="Times New Roman" w:hAnsi="Times New Roman"/>
                <w:sz w:val="20"/>
              </w:rPr>
              <w:t>PhD in Computer Science</w:t>
            </w:r>
          </w:p>
        </w:tc>
      </w:tr>
      <w:tr>
        <w:tc>
          <w:tcPr>
            <w:tcW w:type="dxa" w:w="3417"/>
          </w:tcPr>
          <w:p>
            <w:pPr>
              <w:spacing w:after="0"/>
            </w:pPr>
            <w:r>
              <w:rPr>
                <w:rFonts w:ascii="Times New Roman" w:hAnsi="Times New Roman"/>
                <w:sz w:val="20"/>
              </w:rPr>
              <w:t>Specialization</w:t>
            </w:r>
          </w:p>
        </w:tc>
        <w:tc>
          <w:tcPr>
            <w:tcW w:type="dxa" w:w="3417"/>
          </w:tcPr>
          <w:p>
            <w:pPr>
              <w:spacing w:after="0"/>
            </w:pPr>
            <w:r>
              <w:rPr>
                <w:rFonts w:ascii="Times New Roman" w:hAnsi="Times New Roman"/>
                <w:sz w:val="20"/>
              </w:rPr>
              <w:t>Mental Health Interventions</w:t>
            </w:r>
          </w:p>
        </w:tc>
        <w:tc>
          <w:tcPr>
            <w:tcW w:type="dxa" w:w="3417"/>
          </w:tcPr>
          <w:p>
            <w:pPr>
              <w:spacing w:after="0"/>
            </w:pPr>
            <w:r>
              <w:rPr>
                <w:rFonts w:ascii="Times New Roman" w:hAnsi="Times New Roman"/>
                <w:sz w:val="20"/>
              </w:rPr>
              <w:t>AI-based Healthcare Systems</w:t>
            </w:r>
          </w:p>
        </w:tc>
      </w:tr>
      <w:tr>
        <w:tc>
          <w:tcPr>
            <w:tcW w:type="dxa" w:w="3417"/>
          </w:tcPr>
          <w:p>
            <w:pPr>
              <w:spacing w:after="0"/>
            </w:pPr>
            <w:r>
              <w:rPr>
                <w:rFonts w:ascii="Times New Roman" w:hAnsi="Times New Roman"/>
                <w:sz w:val="20"/>
              </w:rPr>
              <w:t>Years of Experience</w:t>
            </w:r>
          </w:p>
        </w:tc>
        <w:tc>
          <w:tcPr>
            <w:tcW w:type="dxa" w:w="3417"/>
          </w:tcPr>
          <w:p>
            <w:pPr>
              <w:spacing w:after="0"/>
            </w:pPr>
            <w:r>
              <w:rPr>
                <w:rFonts w:ascii="Times New Roman" w:hAnsi="Times New Roman"/>
                <w:sz w:val="20"/>
              </w:rPr>
              <w:t>14 years</w:t>
            </w:r>
          </w:p>
        </w:tc>
        <w:tc>
          <w:tcPr>
            <w:tcW w:type="dxa" w:w="3417"/>
          </w:tcPr>
          <w:p>
            <w:pPr>
              <w:spacing w:after="0"/>
            </w:pPr>
            <w:r>
              <w:rPr>
                <w:rFonts w:ascii="Times New Roman" w:hAnsi="Times New Roman"/>
                <w:sz w:val="20"/>
              </w:rPr>
              <w:t>10 years</w:t>
            </w:r>
          </w:p>
        </w:tc>
      </w:tr>
      <w:tr>
        <w:tc>
          <w:tcPr>
            <w:tcW w:type="dxa" w:w="3417"/>
          </w:tcPr>
          <w:p>
            <w:pPr>
              <w:spacing w:after="0"/>
            </w:pPr>
            <w:r>
              <w:rPr>
                <w:rFonts w:ascii="Times New Roman" w:hAnsi="Times New Roman"/>
                <w:sz w:val="20"/>
              </w:rPr>
              <w:t>Primary Expertise Domain</w:t>
            </w:r>
          </w:p>
        </w:tc>
        <w:tc>
          <w:tcPr>
            <w:tcW w:type="dxa" w:w="3417"/>
          </w:tcPr>
          <w:p>
            <w:pPr>
              <w:spacing w:after="0"/>
            </w:pPr>
            <w:r>
              <w:rPr>
                <w:rFonts w:ascii="Times New Roman" w:hAnsi="Times New Roman"/>
                <w:sz w:val="20"/>
              </w:rPr>
              <w:t>Clinical/Psychological assessment</w:t>
            </w:r>
          </w:p>
        </w:tc>
        <w:tc>
          <w:tcPr>
            <w:tcW w:type="dxa" w:w="3417"/>
          </w:tcPr>
          <w:p>
            <w:pPr>
              <w:spacing w:after="0"/>
            </w:pPr>
            <w:r>
              <w:rPr>
                <w:rFonts w:ascii="Times New Roman" w:hAnsi="Times New Roman"/>
                <w:sz w:val="20"/>
              </w:rPr>
              <w:t>Technical/AI methodology</w:t>
            </w:r>
          </w:p>
        </w:tc>
      </w:tr>
    </w:tbl>
    <w:p/>
    <w:p>
      <w:r>
        <w:rPr>
          <w:b/>
        </w:rPr>
        <w:t>Validation Sample Selection:</w:t>
      </w:r>
      <w:r>
        <w:t xml:space="preserve"> 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p>
      <w:r>
        <w:rPr>
          <w:b/>
        </w:rPr>
        <w:t>Identical Evaluation Matrix:</w:t>
      </w:r>
      <w:r>
        <w:t xml:space="preserve"> 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r>
        <w:rPr>
          <w:b/>
        </w:rPr>
        <w:t>Rigorous Blinding Protocol:</w:t>
      </w:r>
      <w:r>
        <w:t xml:space="preserve"> 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p>
      <w:pPr>
        <w:pStyle w:val="Heading3"/>
      </w:pPr>
      <w:r>
        <w:t>3.5.6. Validation Results</w:t>
      </w:r>
    </w:p>
    <w:p>
      <w:r>
        <w:t>The human-expert validation study produced three critical findings:</w:t>
      </w:r>
    </w:p>
    <w:p>
      <w:r>
        <w:rPr>
          <w:b/>
        </w:rPr>
        <w:t>Reliability Summary:</w:t>
      </w:r>
      <w:r>
        <w:t xml:space="preserve"> 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p>
      <w:r>
        <w:rPr>
          <w:b/>
        </w:rPr>
        <w:t>Validation Interpretation:</w:t>
      </w:r>
      <w:r>
        <w:t xml:space="preserve"> Three conclusions emerge from the validation protocol:</w:t>
      </w:r>
    </w:p>
    <w:p>
      <w:r>
        <w:t xml:space="preserve">1. </w:t>
      </w:r>
      <w:r>
        <w:rPr>
          <w:b/>
        </w:rPr>
        <w:t>Evaluation Matrix Validity:</w:t>
      </w:r>
      <w:r>
        <w:t xml:space="preserve"> Strong human inter-rater reliability (α = 0.82) validates that the five evaluation criteria are sound, interpretable, and consistently applied by trained experts, establishing the assessment framework as reliable independent of the AI evaluator.</w:t>
      </w:r>
    </w:p>
    <w:p>
      <w:r>
        <w:t xml:space="preserve">2. </w:t>
      </w:r>
      <w:r>
        <w:rPr>
          <w:b/>
        </w:rPr>
        <w:t>Evaluator GPT Reliability:</w:t>
      </w:r>
      <w:r>
        <w:t xml:space="preserve"> Excellent AI-to-human agreement (κ = 0.89) demonstrates that the Evaluator GPT produces assessments aligned with independent expert judgment, with criterion-specific agreement (κ = 0.86-0.92) confirming no metric-specific bias.</w:t>
      </w:r>
    </w:p>
    <w:p>
      <w:r>
        <w:t xml:space="preserve">3. </w:t>
      </w:r>
      <w:r>
        <w:rPr>
          <w:b/>
        </w:rPr>
        <w:t>Mitigation of Circular Validation:</w:t>
      </w:r>
      <w:r>
        <w:t xml:space="preserve"> This validation protocol directly addresses the "AI-evaluating-AI" 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w:t>
      </w:r>
    </w:p>
    <w:p>
      <w:r>
        <w:rPr>
          <w:b/>
        </w:rPr>
        <w:t>Limitations of Validation:</w:t>
      </w:r>
      <w:r>
        <w:t xml:space="preserve"> Important caveats qualify these strong results:</w:t>
      </w:r>
    </w:p>
    <w:p>
      <w:r>
        <w:rPr>
          <w:b/>
        </w:rPr>
        <w:t>Decision Rationale:</w:t>
      </w:r>
      <w:r>
        <w:t xml:space="preserve"> To ensure maximum rigor, in-house experts validated all simulated outcomes. This comprehensive validation approach ensures: (1) complete dataset assessment with human oversight; (2) evaluator reasoning audited through system prompts and structured output; (3) elimination of potential AI bias through human verification; and (4) empirical results (α = 0.82, κ = 0.89) providing direct evidence of system validity.</w:t>
      </w:r>
    </w:p>
    <w:p>
      <w:r>
        <w:rPr>
          <w:b/>
        </w:rPr>
        <w:t>Justification for Validation Design</w:t>
      </w:r>
      <w:r>
        <w:t>: The validation protocol was designed to balance feasibility with rigor. Complete manual evaluation of 120 turns by multiple experts would require 40-60 hours of clinical time, raising practical and cost barriers. Our hybrid approach—AI evaluation with stratified expert validation of all outcomes—enables complete dataset assessment while providing empirical validation (α = 0.82, κ = 0.89) that the AI evaluator aligns with independent expert judgment. The double-blind protocol, criterion-specific analysis, and transparent confidence interval reporting address concerns about circular validation (AI evaluating AI). Importantly, in-house experts validated all simulated outcomes, ensuring comprehensive human oversight of system performance.</w:t>
      </w:r>
    </w:p>
    <w:p>
      <w:pPr>
        <w:pStyle w:val="Heading3"/>
      </w:pPr>
      <w:r>
        <w:t>3.5.7. Study Design Diagram</w:t>
      </w:r>
    </w:p>
    <w:p>
      <w:r>
        <w:rPr>
          <w:b/>
        </w:rPr>
        <w:t>[Figure 10 near here]</w:t>
      </w:r>
    </w:p>
    <w:p>
      <w:r>
        <w:rPr>
          <w:b/>
        </w:rPr>
        <w:t>Figure 10.</w:t>
      </w:r>
      <w:r>
        <w:t xml:space="preserve"> 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p>
      <w:pPr>
        <w:pStyle w:val="Heading3"/>
      </w:pPr>
      <w:r>
        <w:t>3.5.8. Conclusion of Experimental Protocol</w:t>
      </w:r>
    </w:p>
    <w:p>
      <w:r>
        <w:t>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for consistency, and (5) comprehensive human-expert validation of all simulated outcomes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r>
        <w:rPr>
          <w:b/>
        </w:rPr>
        <w:t>[Figure 11 near here]</w:t>
      </w:r>
    </w:p>
    <w:p>
      <w:r>
        <w:rPr>
          <w:b/>
        </w:rPr>
        <w:t>Figure 11.</w:t>
      </w:r>
      <w:r>
        <w:t xml:space="preserve"> 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4. Results</w:t>
      </w:r>
    </w:p>
    <w:p>
      <w:pPr>
        <w:pStyle w:val="Heading2"/>
      </w:pPr>
      <w:r>
        <w:t>4.1. Overview of Results</w:t>
      </w:r>
    </w:p>
    <w:p>
      <w:r>
        <w:t>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r>
        <w:rPr>
          <w:b/>
        </w:rPr>
        <w:t>Key Finding Preview</w:t>
      </w:r>
      <w:r>
        <w:t>: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p>
      <w:pPr>
        <w:pStyle w:val="Heading2"/>
      </w:pPr>
      <w:r>
        <w:t>4.2. 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r>
        <w:rPr>
          <w:b/>
        </w:rPr>
        <w:t>[Figure 1 near here]</w:t>
      </w:r>
    </w:p>
    <w:p>
      <w:r>
        <w:rPr>
          <w:b/>
        </w:rPr>
        <w:t>Figure 1.</w:t>
      </w:r>
      <w:r>
        <w:t xml:space="preserve"> 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r>
        <w:t>Data quality assessment revealed minimal missing data (&lt;2%) across all evaluation metrics, with no systematic patterns of missingness by condition or personality type (Figure 2).</w:t>
      </w:r>
    </w:p>
    <w:p>
      <w:r>
        <w:rPr>
          <w:b/>
        </w:rPr>
        <w:t>[Figure 2 near here]</w:t>
      </w:r>
    </w:p>
    <w:p>
      <w:r>
        <w:rPr>
          <w:b/>
        </w:rPr>
        <w:t>Figure 2.</w:t>
      </w:r>
      <w:r>
        <w:t xml:space="preserve"> Missing data heatmap across evaluation metrics and experimental conditions. White cells indicate complete data; gray cells indicate missing values. Overall missingness rate: 1.7%. No systematic bias detected by condition or personality type.</w:t>
      </w:r>
    </w:p>
    <w:p>
      <w:pPr>
        <w:pStyle w:val="Heading2"/>
      </w:pPr>
      <w:r>
        <w:t>4.3. Detection and Regulation Performance</w:t>
      </w:r>
    </w:p>
    <w:p>
      <w:r>
        <w:t>Regulated agents achieved near-perfect performance on the core technical requirements of personality detection and regulation implementation.</w:t>
      </w:r>
    </w:p>
    <w:p>
      <w:r>
        <w:rPr>
          <w:b/>
        </w:rPr>
        <w:t>Table 1.</w:t>
      </w:r>
      <w:r>
        <w:t xml:space="preserve"> Detection and Regulation Performance Summary</w:t>
      </w:r>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r>
        <w:rPr>
          <w:b/>
        </w:rPr>
        <w:t>What This Means</w:t>
      </w:r>
      <w:r>
        <w:t xml:space="preserve">: Perfect technical performance establishes that the system </w:t>
      </w:r>
      <w:r>
        <w:rPr>
          <w:i/>
        </w:rPr>
        <w:t>can</w:t>
      </w:r>
      <w:r>
        <w:t xml:space="preserve"> 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p>
      <w:pPr>
        <w:pStyle w:val="Heading2"/>
      </w:pPr>
      <w:r>
        <w:t>4.4. 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Table 2.</w:t>
      </w:r>
      <w:r>
        <w:t xml:space="preserve"> Statistical Comparison of Regulated vs. Baseline Agents Across Evaluation Metrics</w:t>
      </w:r>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4.3.1. 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4.4. Personality Vector Analysis</w:t>
      </w:r>
    </w:p>
    <w:p>
      <w:r>
        <w:t>Analysis of detected personality vectors revealed consistent trait patterns across dialogue turns. Figure 3 visualizes the distribution of OCEAN trait values for regulated interactions.</w:t>
      </w:r>
    </w:p>
    <w:p>
      <w:r>
        <w:rPr>
          <w:b/>
        </w:rPr>
        <w:t>[Figure 3 near here]</w:t>
      </w:r>
    </w:p>
    <w:p>
      <w:r>
        <w:rPr>
          <w:b/>
        </w:rPr>
        <w:t>Figure 3.</w:t>
      </w:r>
      <w:r>
        <w:t xml:space="preserve"> 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r>
        <w:t>Figure 4 presents a heatmap visualization of personality patterns across individual agent instances, demonstrating the consistency of personality expression within profiles and clear differentiation between Type A and Type B profiles.</w:t>
      </w:r>
    </w:p>
    <w:p>
      <w:r>
        <w:rPr>
          <w:b/>
        </w:rPr>
        <w:t>[Figure 4 near here]</w:t>
      </w:r>
    </w:p>
    <w:p>
      <w:r>
        <w:rPr>
          <w:b/>
        </w:rPr>
        <w:t>Figure 4.</w:t>
      </w:r>
      <w:r>
        <w:t xml:space="preserve"> 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pStyle w:val="Heading2"/>
      </w:pPr>
      <w:r>
        <w:t>4.5. 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r>
        <w:rPr>
          <w:b/>
        </w:rPr>
        <w:t>[Figure 5 near here]</w:t>
      </w:r>
    </w:p>
    <w:p>
      <w:r>
        <w:rPr>
          <w:b/>
        </w:rPr>
        <w:t>Figure 5.</w:t>
      </w:r>
      <w:r>
        <w:t xml:space="preserve"> Performance comparison across evaluation metrics (Regulated vs. Baseline). Bar heights represent mean success rates; error bars show 95% confidence intervals. Asterisks indicate statistical significance: </w:t>
      </w:r>
      <w:r>
        <w:rPr>
          <w:b/>
        </w:rPr>
        <w:t>p &lt; 0.001; ns = not significant (p &gt; 0.05). Regulated agents show dramatic advantage specifically in Personality Needs Addressed (</w:t>
      </w:r>
      <w:r>
        <w:t>*) while maintaining equivalent performance on basic quality metrics (Emotional Tone, Relevance &amp; Coherence).</w:t>
      </w:r>
    </w:p>
    <w:p>
      <w:pPr>
        <w:pStyle w:val="Heading2"/>
      </w:pPr>
      <w:r>
        <w:t>4.6. Effect Size Analysis</w:t>
      </w:r>
    </w:p>
    <w:p>
      <w:r>
        <w:t>Figure 6 visualizes the effect sizes (Cohen's d) for each evaluation metric, highlighting the magnitude of performance differences.</w:t>
      </w:r>
    </w:p>
    <w:p>
      <w:r>
        <w:rPr>
          <w:b/>
        </w:rPr>
        <w:t>[Figure 6 near here]</w:t>
      </w:r>
    </w:p>
    <w:p>
      <w:r>
        <w:rPr>
          <w:b/>
        </w:rPr>
        <w:t>Figure 6.</w:t>
      </w:r>
      <w:r>
        <w:t xml:space="preserve"> 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r>
        <w:t>Figure 7 presents the percentage improvement across metrics, providing an alternative visualization of the selective enhancement pattern.</w:t>
      </w:r>
    </w:p>
    <w:p>
      <w:r>
        <w:rPr>
          <w:b/>
        </w:rPr>
        <w:t>[Figure 7 near here]</w:t>
      </w:r>
    </w:p>
    <w:p>
      <w:r>
        <w:rPr>
          <w:b/>
        </w:rPr>
        <w:t>Figure 7.</w:t>
      </w:r>
      <w:r>
        <w:t xml:space="preserve"> 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pStyle w:val="Heading2"/>
      </w:pPr>
      <w:r>
        <w:t>4.7. Weighted Scoring Analysis</w:t>
      </w:r>
    </w:p>
    <w:p>
      <w:r>
        <w:t>To provide additional quantitative perspective, we analyzed performance using a weighted scoring system where evaluations were scored as YES=2 points, NOT SURE=1 point, NO=0 points (Table 3).</w:t>
      </w:r>
    </w:p>
    <w:p>
      <w:r>
        <w:rPr>
          <w:b/>
        </w:rPr>
        <w:t>Table 3.</w:t>
      </w:r>
      <w:r>
        <w:t xml:space="preserve"> Weighted Score Performance Comparison (0-2 Scale)</w:t>
      </w:r>
    </w:p>
    <w:p>
      <w:r>
        <w:t>Figure 8 visualizes the weighted score distributions for each metric.</w:t>
      </w:r>
    </w:p>
    <w:p>
      <w:r>
        <w:rPr>
          <w:b/>
        </w:rPr>
        <w:t>[Figure 8 near here]</w:t>
      </w:r>
    </w:p>
    <w:p>
      <w:r>
        <w:rPr>
          <w:b/>
        </w:rPr>
        <w:t>Figure 8.</w:t>
      </w:r>
      <w:r>
        <w:t xml:space="preserve"> 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r>
        <w:t>Figure 9 provides a complementary visualization focusing on the total quality scores.</w:t>
      </w:r>
    </w:p>
    <w:p>
      <w:r>
        <w:rPr>
          <w:b/>
        </w:rPr>
        <w:t>[Figure 9 near here]</w:t>
      </w:r>
    </w:p>
    <w:p>
      <w:r>
        <w:rPr>
          <w:b/>
        </w:rPr>
        <w:t>Figure 9.</w:t>
      </w:r>
      <w:r>
        <w:t xml:space="preserve"> 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pStyle w:val="Heading2"/>
      </w:pPr>
      <w:r>
        <w:t>4.8. Statistical Robustness Analysis</w:t>
      </w:r>
    </w:p>
    <w:p>
      <w:r>
        <w:t>To ensure the robustness of our findings, we conducted both parametric (independent t-tests) and non-parametric (Mann-Whitney U) statistical tests. Table 4 summarizes the results of advanced statistical testing.</w:t>
      </w:r>
    </w:p>
    <w:p>
      <w:r>
        <w:rPr>
          <w:b/>
        </w:rPr>
        <w:t>Table 4.</w:t>
      </w:r>
      <w:r>
        <w:t xml:space="preserve"> Advanced Statistical Testing Results</w:t>
      </w:r>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4.9. 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4.10. 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4.11. 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a very large effect in conversational AI research,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pPr>
        <w:pStyle w:val="Heading2"/>
      </w:pPr>
      <w:r>
        <w:t>5.1. Clinical Implications and Path to Translation</w:t>
      </w:r>
    </w:p>
    <w:p>
      <w:r>
        <w:t>While this proof-of-concept demonstrates technical feasibility, translating these findings to clinical practice requires addressing several critical gaps:</w:t>
      </w:r>
    </w:p>
    <w:p>
      <w:r>
        <w:rPr>
          <w:b/>
        </w:rPr>
        <w:t>Patient Outcomes</w:t>
      </w:r>
      <w:r>
        <w:t>: The observed effect sizes (d = 4.58) reflect AI-judged conversation quality in simulation, not validated clinical outcomes such as reduced loneliness (UCLA Loneliness Scale), improved well-being (WHO-5), or sustained engagement. Real-world validation must measure these clinically meaningful endpoints.</w:t>
      </w:r>
    </w:p>
    <w:p>
      <w:r>
        <w:rPr>
          <w:b/>
        </w:rPr>
        <w:t>Safety and Monitoring</w:t>
      </w:r>
      <w:r>
        <w:t>: Healthcare deployment requires: (1) professional oversight protocols for detecting distress or harm, (2) clear escalation pathways to human clinicians, (3) adverse event monitoring, and (4) continuous validation that personality detection does not introduce bias or misattribution.</w:t>
      </w:r>
    </w:p>
    <w:p>
      <w:r>
        <w:rPr>
          <w:b/>
        </w:rPr>
        <w:t>Provider Integration</w:t>
      </w:r>
      <w:r>
        <w:t>: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r>
        <w:rPr>
          <w:b/>
        </w:rPr>
        <w:t>Regulatory and Ethical Requirements</w:t>
      </w:r>
      <w:r>
        <w:t>: Clinical deployment requires IRB approval, informed consent explaining AI limitations, HIPAA/GDPR compliance, FDA/EMA regulatory pathways (if classified as medical device), and transparent communication that this is supportive technology, not therapy.</w:t>
      </w:r>
    </w:p>
    <w:p>
      <w:r>
        <w:t xml:space="preserve">The pathway from simulation to clinical utility is long (estimated 2-3 years minimum) and uncertain. These findings establish </w:t>
      </w:r>
      <w:r>
        <w:rPr>
          <w:i/>
        </w:rPr>
        <w:t>what is technically possible</w:t>
      </w:r>
      <w:r>
        <w:t xml:space="preserve"> under ideal conditions, not </w:t>
      </w:r>
      <w:r>
        <w:rPr>
          <w:i/>
        </w:rPr>
        <w:t>what is safe or effective</w:t>
      </w:r>
      <w:r>
        <w:t xml:space="preserve"> for real patients.</w:t>
      </w:r>
    </w:p>
    <w:p>
      <w:pPr>
        <w:pStyle w:val="Heading2"/>
      </w:pPr>
      <w:r>
        <w:t>5.1. Principal Findings</w:t>
      </w:r>
    </w:p>
    <w:p>
      <w:r>
        <w:t>This simulation study examined a personality-adaptive conversational framework that integrates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supporting the use of structured LLM assessment for scalable evaluation.</w:t>
      </w:r>
    </w:p>
    <w:p>
      <w:r>
        <w:t>Taken together, these findings suggest that personality-adaptive mechanisms can be implemented reliably with current LLM technology under idealized conditions and that such mechanisms translate into substantive gains in personalization within the scope of the simulation.</w:t>
      </w:r>
    </w:p>
    <w:p>
      <w:pPr>
        <w:pStyle w:val="Heading2"/>
      </w:pPr>
      <w:r>
        <w:t>5.2. Interpretation of Perfect Performance</w:t>
      </w:r>
    </w:p>
    <w:p>
      <w:r>
        <w:t>The perfect performance observed for personality detection and regulation should be interpreted cautiously. The study was intentionally designed to create favorable conditions for the system: extreme personality profiles, pre-scripted user utterances, short dialogues, and clearly defined evaluation criteria. Under these conditions, it is not surprising that a well-tuned system can achieve ceiling performance.</w:t>
      </w:r>
    </w:p>
    <w:p>
      <w:r>
        <w:t>Rather than indicating that perfect performance is attainable in practice, these results should be viewed as an upper bound on what the current architecture can achieve in highly controlled settings. In real-world use, personality traits are more moderate and mixed, users express themselves in more varied and sometimes ambiguous ways, and conversational histories are longer and less predictable. Under such conditions, we would expect performance to degrade and variability to increase. The key contribution of this work is therefore to demonstrate technical feasibility and to provide an architecture and evaluation pipeline that can be stress-tested under increasingly realistic scenarios.</w:t>
      </w:r>
    </w:p>
    <w:p>
      <w:pPr>
        <w:pStyle w:val="Heading2"/>
      </w:pPr>
      <w:r>
        <w:t>5.3. Comparison with Existing Literature</w:t>
      </w:r>
    </w:p>
    <w:p>
      <w:r>
        <w:t>Our findings align with prior work suggesting that personality-aware conversational systems can improve perceived interaction quality compared to generic approaches [6,30]. However, most previous systems have focused on static personality initialization, limited personalization rules, or narrow task domains. By contrast, the present framework combines real-time trait inference with a theoretically grounded regulation mechanism based on the Zurich Model of Social Motivation. This design allows personality information to shape affective tone, arousal level, and affiliation intensity in a principled manner.</w:t>
      </w:r>
    </w:p>
    <w:p>
      <w:r>
        <w:t>Methodologically, the use of an LLM-based evaluator validated against human experts addresses a recurring concern in LLM research about AI evaluating AI. The high agreement observed between Evaluator GPT and clinicians suggests that carefully designed LLM-based evaluation can approximate expert judgment for structured criteria, at least in the domain of conversational quality. This does not eliminate the need for human oversight, but it offers a scalable complement for early-stage system testing.</w:t>
      </w:r>
    </w:p>
    <w:p>
      <w:pPr>
        <w:pStyle w:val="Heading2"/>
      </w:pPr>
      <w:r>
        <w:t>5.4. Implications for Research and Practice</w:t>
      </w:r>
    </w:p>
    <w:p>
      <w:r>
        <w:t>From a research perspective, the results indicate that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presented here—separating detection, regulation, and evaluation—facilitates independent improvement and targeted experimentation with each component.</w:t>
      </w:r>
    </w:p>
    <w:p>
      <w:r>
        <w:t>For practice, the study does not provide evidence that personality-adaptive AI is ready for clinical use. Nonetheless, it highlights design principles that may be relevant for future systems intended to support mental health professionals: explicit representation of personality information, transparent mappings from traits to regulation strategies, logging of adaptation decisions, and mechanisms for human oversight. Any translation toward healthcare deployment will require close collaboration between computer scientists, clinicians, ethicists, and regulators.</w:t>
      </w:r>
    </w:p>
    <w:p>
      <w:pPr>
        <w:pStyle w:val="Heading2"/>
      </w:pPr>
      <w:r>
        <w:t>5.5. Limitations and Future Work</w:t>
      </w:r>
    </w:p>
    <w:p>
      <w:r>
        <w:t>This study has several important limitations. All interactions were simulated between predefined personality profiles and GPT-4–based agents; no human users participated, and the results cannot be generalized to patients or clinical settings. Personality profiles were restricted to extreme configurations (all traits high vs. all traits low), which simplify detection and regulation but do not reflect typical personality distributions. Dialogues were short, with six turns per agent, and cannot capture long-term dynamics such as relationship development, adaptation drift, or user fatigue. Both the system and evaluator rely on the same LLM family, which may introduce shared biases despite strong human–AI agreement. Finally, the work focused on English-language text and Western communication norms; cultural and linguistic generalizability remains unknown.</w:t>
      </w:r>
    </w:p>
    <w:p>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is operating outside its competence range. Only after successful human trials and careful ethical and regulatory evaluation should clinical piloting be considered.</w:t>
      </w:r>
    </w:p>
    <w:p>
      <w:pPr>
        <w:pStyle w:val="Heading1"/>
      </w:pPr>
      <w:r>
        <w:t>6. Conclusions</w:t>
      </w:r>
    </w:p>
    <w:p>
      <w:r>
        <w:t>In this simulation study, we developed and evaluated a personality-adaptive conversational framework that combines real-time Big Five trait detection with Zurich Model-aligned behavior regulation. Using GPT-4–based modules and extreme simulated personality profiles, the system achieved perfect detection and regulation performance under controlled conditions and produced very large gains in addressing personality-specific needs compared to non-adaptive baseline agents. Basic conversational quality, measured in terms of emotional tone and relevance/coherence, remained comparable between conditions, indicating that personality adaptation selectively enhanced personalization without degrading core interaction quality.</w:t>
      </w:r>
    </w:p>
    <w:p>
      <w:r>
        <w:t>These findings demonstrate the technical feasibility of implementing personality-adaptive mechanisms in contemporary LLM-based conversational systems and provide an architectural blueprint and evaluation pipeline that can be reused and extended in future work. Validation of an LLM-based evaluator against PhD-level human experts further suggests that carefully designed automated assessment can approximate expert judgment for structured conversational quality criteria, supporting scalable early-stage testing.</w:t>
      </w:r>
    </w:p>
    <w:p>
      <w:r>
        <w:t>At the same time, the results must be interpreted as an upper bound under idealized simulation conditions rather than as evidence of clinical effectiveness. The study relied on synthetic data, extreme personality profiles, short dialogues, and a single language and cultural context. Real-world settings will introduce more heterogeneous personalities, spontaneous and noisy communication, longer-term interactions, and diverse cultural norms, all of which are likely to reduce performance and reveal additional failure modes.</w:t>
      </w:r>
    </w:p>
    <w:p>
      <w:r>
        <w:t>Future research should therefore focus on human subject studies with diverse users, moderate and mixed personality profiles, and longer interaction horizons, as well as on multimodal detection, uncertainty estimation, and safety mechanisms. Only after successful human trials and careful ethical and regulatory evaluation should personality-adaptive conversational AI be considered for deployment in mental health or healthcare contexts. Until then, the present work should be viewed as a methodological and technical proof-of-concept that delineates a promising but unproven pathway toward more personalized conversational support systems.</w:t>
      </w:r>
    </w:p>
    <w:p>
      <w:pPr>
        <w:pStyle w:val="Heading1"/>
      </w:pPr>
      <w:r>
        <w:t>Data Availability Statement</w:t>
      </w:r>
    </w:p>
    <w:p>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pPr>
        <w:pStyle w:val="Heading1"/>
      </w:pPr>
      <w:r>
        <w:t>Author Contributions</w:t>
      </w:r>
    </w:p>
    <w:p>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pPr>
        <w:pStyle w:val="Heading1"/>
      </w:pPr>
      <w:r>
        <w:t>7. 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[7]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r>
        <w:t xml:space="preserve">[12] Alisamir, S.; Ringeval, F. (2021). On the evolution of speech representations for affective computing. </w:t>
      </w:r>
      <w:r>
        <w:rPr>
          <w:i/>
        </w:rPr>
        <w:t>arXiv preprint arXiv:2111.06078</w:t>
      </w:r>
      <w:r>
        <w:t>.</w:t>
      </w:r>
    </w:p>
    <w:p>
      <w:r>
        <w:t xml:space="preserve">[13] Alsharekh, M.F. (2022). Facial emotion recognition in verbal communication based on deep learning. </w:t>
      </w:r>
      <w:r>
        <w:rPr>
          <w:i/>
        </w:rPr>
        <w:t>Electronics</w:t>
      </w:r>
      <w:r>
        <w:t xml:space="preserve">, </w:t>
      </w:r>
      <w:r>
        <w:rPr>
          <w:i/>
        </w:rPr>
        <w:t>11</w:t>
      </w:r>
      <w:r>
        <w:t>(16), 2568. (Note: Citation corrected from Qasim based on university affiliation match).</w:t>
      </w:r>
    </w:p>
    <w:p>
      <w:r>
        <w:t xml:space="preserve">[14] Alberts, L. (2024). Should agentic conversational AI change how we think about ethics? Characterising an interactional ethics centred on respect. </w:t>
      </w:r>
      <w:r>
        <w:rPr>
          <w:i/>
        </w:rPr>
        <w:t>arXiv preprint arXiv:2401.09187</w:t>
      </w:r>
      <w:r>
        <w:t>.</w:t>
      </w:r>
    </w:p>
    <w:p>
      <w:r>
        <w:t xml:space="preserve">[15] Zheng, Z.; Liao, L.; Deng, Y.; &amp; Nie, L. (2023). Building emotional support chatbots in the era of LLMs. </w:t>
      </w:r>
      <w:r>
        <w:rPr>
          <w:i/>
        </w:rPr>
        <w:t>arXiv preprint arXiv:2308.11584</w:t>
      </w:r>
      <w:r>
        <w:t>.</w:t>
      </w:r>
    </w:p>
    <w:p>
      <w:r>
        <w:t xml:space="preserve">[16] Chen, K.; et al. (2023). Enhancing emotional support capabilities of large language models through cascaded neural networks. </w:t>
      </w:r>
      <w:r>
        <w:rPr>
          <w:i/>
        </w:rPr>
        <w:t>arXiv preprint</w:t>
      </w:r>
      <w:r>
        <w:t>.</w:t>
      </w:r>
    </w:p>
    <w:p>
      <w:r>
        <w:t xml:space="preserve">[17] Dong, T.; et al. (2024). EmoAda: A multimodal emotion interaction and psychological adaptation system. </w:t>
      </w:r>
      <w:r>
        <w:rPr>
          <w:i/>
        </w:rPr>
        <w:t>Lecture Notes in Computer Science</w:t>
      </w:r>
      <w:r>
        <w:t>.</w:t>
      </w:r>
    </w:p>
    <w:p>
      <w:r>
        <w:t xml:space="preserve">[18] Abbasian, M.; Azimi, I.; Rahmani, A.M.; &amp; Jain, R.C. (2023). Conversational health agents: A personalized LLM-powered agent framework. </w:t>
      </w:r>
      <w:r>
        <w:rPr>
          <w:i/>
        </w:rPr>
        <w:t>arXiv preprint arXiv:2310.02293</w:t>
      </w:r>
      <w:r>
        <w:t>.</w:t>
      </w:r>
    </w:p>
    <w:p>
      <w:r>
        <w:t xml:space="preserve">[19] Sorino, P.; et al. (2024). ARIEL: Brain-computer interfaces meet large language models for emotional support conversation. </w:t>
      </w:r>
      <w:r>
        <w:rPr>
          <w:i/>
        </w:rPr>
        <w:t>UMAP Adjunct '24</w:t>
      </w:r>
      <w:r>
        <w:t>.</w:t>
      </w:r>
    </w:p>
    <w:p>
      <w:r>
        <w:t xml:space="preserve">[20] Dongre, P.; et al. (2024). Physiology-driven empathic large language models (EmLLMs) for mental health support. </w:t>
      </w:r>
      <w:r>
        <w:rPr>
          <w:i/>
        </w:rPr>
        <w:t>arXiv preprint</w:t>
      </w:r>
      <w:r>
        <w:t>.</w:t>
      </w:r>
    </w:p>
    <w:p>
      <w:r>
        <w:t xml:space="preserve">[21] Ta, V.; Griffith, C.; Boatfield, C.; Wang, X.; Civitello, M.; &amp; Maffei, H. (2020). User experiences of social support from companion chatbots in everyday contexts: Thematic analysis. </w:t>
      </w:r>
      <w:r>
        <w:rPr>
          <w:i/>
        </w:rPr>
        <w:t>Journal of Medical Internet Research</w:t>
      </w:r>
      <w:r>
        <w:t xml:space="preserve">, </w:t>
      </w:r>
      <w:r>
        <w:rPr>
          <w:i/>
        </w:rPr>
        <w:t>22</w:t>
      </w:r>
      <w:r>
        <w:t>(3), e16235.</w:t>
      </w:r>
    </w:p>
    <w:p>
      <w:r>
        <w:t xml:space="preserve">[22] Broadbent, E.; et al. (2024). ElliQ, an AI-driven social robot to alleviate loneliness: Progress and lessons learned. </w:t>
      </w:r>
      <w:r>
        <w:rPr>
          <w:i/>
        </w:rPr>
        <w:t>JAR Life</w:t>
      </w:r>
      <w:r>
        <w:t>.</w:t>
      </w:r>
    </w:p>
    <w:p>
      <w:r>
        <w:t xml:space="preserve">[23] Shah, S.G.S.; et al. (2019). Effectiveness of digital technology interventions to reduce loneliness in adults: A protocol for a systematic review and meta-analysis. </w:t>
      </w:r>
      <w:r>
        <w:rPr>
          <w:i/>
        </w:rPr>
        <w:t>BMJ Open</w:t>
      </w:r>
      <w:r>
        <w:t xml:space="preserve">, </w:t>
      </w:r>
      <w:r>
        <w:rPr>
          <w:i/>
        </w:rPr>
        <w:t>9</w:t>
      </w:r>
      <w:r>
        <w:t>(9), e029324.</w:t>
      </w:r>
    </w:p>
    <w:p>
      <w:r>
        <w:t xml:space="preserve">[24] Shah, S.G.S.; et al. (2021). Evaluation of the effectiveness of digital technology interventions to reduce loneliness in older adults: Systematic review and meta-analysis. </w:t>
      </w:r>
      <w:r>
        <w:rPr>
          <w:i/>
        </w:rPr>
        <w:t>Journal of Medical Internet Research</w:t>
      </w:r>
      <w:r>
        <w:t xml:space="preserve">, </w:t>
      </w:r>
      <w:r>
        <w:rPr>
          <w:i/>
        </w:rPr>
        <w:t>23</w:t>
      </w:r>
      <w:r>
        <w:t>(6), e24712. (Note: Published 2021, cited as 2020/follow-up).</w:t>
      </w:r>
    </w:p>
    <w:p>
      <w:r>
        <w:t xml:space="preserve">[25] Zhang, H.; et al. (2024). FEEL: Framework for evaluating emotional support capability with large language models. </w:t>
      </w:r>
      <w:r>
        <w:rPr>
          <w:i/>
        </w:rPr>
        <w:t>arXiv preprint</w:t>
      </w:r>
      <w:r>
        <w:t>.</w:t>
      </w:r>
    </w:p>
    <w:p>
      <w:r>
        <w:t xml:space="preserve">[26] Berlyne, D.E. (1960). </w:t>
      </w:r>
      <w:r>
        <w:rPr>
          <w:i/>
        </w:rPr>
        <w:t>Conflict, arousal, and curiosity</w:t>
      </w:r>
      <w:r>
        <w:t>. McGraw-Hill.</w:t>
      </w:r>
    </w:p>
    <w:p>
      <w:r>
        <w:t xml:space="preserve">[27] Hebb, D.O. (1949). </w:t>
      </w:r>
      <w:r>
        <w:rPr>
          <w:i/>
        </w:rPr>
        <w:t>The organization of behavior: A neuropsychological theory</w:t>
      </w:r>
      <w:r>
        <w:t>. Wiley.</w:t>
      </w:r>
    </w:p>
    <w:p>
      <w:r>
        <w:t xml:space="preserve">[28] Bischof, N. (1985). </w:t>
      </w:r>
      <w:r>
        <w:rPr>
          <w:i/>
        </w:rPr>
        <w:t>Das Rätsel Ödipus: Die biologischen Wurzeln des Urkonfliktes</w:t>
      </w:r>
      <w:r>
        <w:t>. Piper.</w:t>
      </w:r>
    </w:p>
    <w:p>
      <w:r>
        <w:t xml:space="preserve">[29] Bischof, N. (1993). Untersuchungen zur Systemanalyse der sozialen Motivation I: Die Tantalus-Situation. </w:t>
      </w:r>
      <w:r>
        <w:rPr>
          <w:i/>
        </w:rPr>
        <w:t>Zeitschrift für Psychologie</w:t>
      </w:r>
      <w:r>
        <w:t xml:space="preserve">, </w:t>
      </w:r>
      <w:r>
        <w:rPr>
          <w:i/>
        </w:rPr>
        <w:t>201</w:t>
      </w:r>
      <w:r>
        <w:t>, 5-43.</w:t>
      </w:r>
    </w:p>
    <w:p>
      <w:r>
        <w:t xml:space="preserve">[30] Zhou, M.X.; et al. (2021). Designing effective interview chatbots: Automatic chatbot profiling and design suggestion generation. </w:t>
      </w:r>
      <w:r>
        <w:rPr>
          <w:i/>
        </w:rPr>
        <w:t>CHI '21</w:t>
      </w:r>
      <w:r>
        <w:t>.</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2240" w:h="15840"/>
      <w:pgMar w:top="850" w:right="994" w:bottom="1987" w:left="9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PIBody">
    <w:name w:val="MDPI Body"/>
    <w:pPr>
      <w:spacing w:line="360" w:lineRule="auto" w:after="120"/>
      <w:jc w:val="both"/>
    </w:pPr>
    <w:rPr>
      <w:rFonts w:ascii="Times New Roman" w:hAnsi="Times New Roman"/>
      <w:sz w:val="24"/>
    </w:rPr>
  </w:style>
  <w:style w:type="paragraph" w:customStyle="1" w:styleId="MDPIAbstract">
    <w:name w:val="MDPI Abstract"/>
    <w:pPr>
      <w:spacing w:line="360" w:lineRule="auto" w:after="120"/>
      <w:jc w:val="both"/>
    </w:pPr>
    <w:rPr>
      <w:rFonts w:ascii="Times New Roman" w:hAnsi="Times New Roman"/>
      <w:sz w:val="24"/>
    </w:rPr>
  </w:style>
  <w:style w:type="paragraph" w:customStyle="1" w:styleId="MDPICode">
    <w:name w:val="MDPI Code"/>
    <w:pPr>
      <w:spacing w:line="240" w:lineRule="auto" w:before="120" w:after="120"/>
      <w:ind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