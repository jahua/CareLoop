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1. Introduction</w:t>
      </w:r>
    </w:p>
    <w:p>
      <w:pPr>
        <w:pStyle w:val="Heading2"/>
      </w:pPr>
      <w:r>
        <w:t>1.1. The Research Problem</w:t>
      </w:r>
    </w:p>
    <w:p>
      <w:r>
        <w:t>Loneliness and social isolation among older adults have surged as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continue to hinder social engagement [2]. Switzerland, like other developed nations, grapples with increasing prevalence of social isolation among elderly populations, particularly among those aged 75 and older living independently [3]. This growing demand has sparked investigation into scalable interventions, including conversational artificial intelligence systems, to supplement traditional healthcare services and provide accessible emotional support.</w:t>
      </w:r>
    </w:p>
    <w:p>
      <w:r>
        <w:rPr>
          <w:b/>
        </w:rPr>
        <w:t>The Core Problem</w:t>
      </w:r>
      <w:r>
        <w:t>: Contemporary conversational agents employed in healthcare and elder care contexts typically deploy generic, "one-size-fits-all" support strategies that treat all users identically. While such systems demonstrate basic engagement and acceptability [4], they fundamentally fail to acknowledge that individuals exhibit systematic differences in communication preferences, emotional regulation strategies, and social interaction styles grounded in personality differences [5,6]. What comforts one person may overwhelm another; what energizes one individual may exhaust someone else. A highly extraverted, emotionally stable older adult seeking stimulating conversation requires fundamentally different support than an introverted, anxious individual who needs calm reassurance. Current AI systems cannot detect these differences or adapt their behavior accordingly, resulting in mismatched support that fails to meet individual psychological needs.</w:t>
      </w:r>
    </w:p>
    <w:p>
      <w:r>
        <w:t>This limitation is not merely a matter of user preference—it represents a fundamental barrier to therapeutic effectiveness. In human therapy, the therapeutic alliance (relationship quality between patient and provider) is one of the strongest predictors of treatment outcomes, and personality mismatch is a known source of alliance failure [21]. If AI systems are to provide meaningful emotional support, they must establish personality-congruent interactions tailored to individual psychological characteristics.</w:t>
      </w:r>
    </w:p>
    <w:p>
      <w:pPr>
        <w:pStyle w:val="Heading2"/>
      </w:pPr>
      <w:r>
        <w:t>1.2. The Critical Research Gap</w:t>
      </w:r>
    </w:p>
    <w:p>
      <w:r>
        <w:t xml:space="preserve">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w:t>
      </w:r>
      <w:r>
        <w:rPr>
          <w:b/>
        </w:rPr>
        <w:t>three critical gaps</w:t>
      </w:r>
      <w:r>
        <w:t xml:space="preserve"> continue to hinder effective personality-adaptive emotional support:</w:t>
      </w:r>
    </w:p>
    <w:p>
      <w:r>
        <w:rPr>
          <w:b/>
        </w:rPr>
        <w:t>Gap 1: Static vs. Dynamic Personality Detection</w:t>
      </w:r>
      <w:r>
        <w:t>. Existing personality-aware systems rely on static personality initialization through explicit questionnaires administered before conversation begins, or use fixed personality profiles assigned to users. No current system performs real-time personality detection that continuously infers and updates trait estimates based on linguistic cues throughout natural conversation. This limitation prevents systems from adapting to users who are unwilling or unable to complete personality assessments, and fails to capture personality expression as it emerges dynamically in dialogue.</w:t>
      </w:r>
    </w:p>
    <w:p>
      <w:r>
        <w:rPr>
          <w:b/>
        </w:rPr>
        <w:t>Gap 2: Absence of Psychological Theory in Behavior Regulation</w:t>
      </w:r>
      <w:r>
        <w:t xml:space="preserve">. While systems like the PROMISE framework [10] provide architectural foundations for adaptive dialogue management, they lack explicit psychological frameworks for determining </w:t>
      </w:r>
      <w:r>
        <w:rPr>
          <w:i/>
        </w:rPr>
        <w:t>how</w:t>
      </w:r>
      <w:r>
        <w:t xml:space="preserve"> conversational behavior should adapt to detected personality traits. Current approaches employ ad-hoc adaptation strategies without grounding in established motivational psychology. The Zurich Model of Social Motivation [11]—extensively validated in psychological research—provides systematic mapping of Big Five personality traits to core motivational systems (security, arousal, affiliation), yet this framework has never been operationalized for conversational AI behavior regulation. This theoretical gap raises concerns regarding the psychological coherence and therapeutic appropriateness of existing personality adaptations.</w:t>
      </w:r>
    </w:p>
    <w:p>
      <w:r>
        <w:rPr>
          <w:b/>
        </w:rPr>
        <w:t>Gap 3: Inadequate Evaluation of Adaptive Effectiveness</w:t>
      </w:r>
      <w:r>
        <w:t>. Current evaluation approaches rely on generic metrics (user satisfaction, engagement duration) that fail to assess whether personality detection is accurate, whether regulation strategies are appropriate for detected traits, or whether adaptations actually address individual psychological needs. Healthcare applications require rigorous evaluation frameworks validated against clinical expert judgment, yet no existing work provides systematic human-expert validation of AI-based personality-adaptive assessment.</w:t>
      </w:r>
    </w:p>
    <w:p>
      <w:r>
        <w:rPr>
          <w:b/>
        </w:rPr>
        <w:t>Why These Gaps Matter</w:t>
      </w:r>
      <w:r>
        <w:t>: Without real-time detection, systems cannot serve users unwilling to complete questionnaires. Without theoretical grounding, adaptations may be psychologically incoherent or therapeutically inappropriate. Without validated evaluation, we cannot determine whether personality adaptation actually improves outcomes or merely creates an illusion of personalization. These gaps collectively hinder personality-adaptive conversational AI from achieving its therapeutic potential in healthcare contexts.</w:t>
      </w:r>
    </w:p>
    <w:p>
      <w:pPr>
        <w:pStyle w:val="Heading2"/>
      </w:pPr>
      <w:r>
        <w:t>1.3. Study Objectives and Novel Contributions</w:t>
      </w:r>
    </w:p>
    <w:p>
      <w:r>
        <w:rPr>
          <w:b/>
        </w:rPr>
        <w:t>Research Objective</w:t>
      </w:r>
      <w:r>
        <w:t xml:space="preserve">: This simulation study directly addresses all three identified gaps by developing and evaluating an integrated personality-adaptive conversational AI framework that combines: (1) </w:t>
      </w:r>
      <w:r>
        <w:rPr>
          <w:b/>
        </w:rPr>
        <w:t>real-time Big Five personality detection</w:t>
      </w:r>
      <w:r>
        <w:t xml:space="preserve"> from conversational text without requiring explicit questionnaires, (2) </w:t>
      </w:r>
      <w:r>
        <w:rPr>
          <w:b/>
        </w:rPr>
        <w:t>Zurich Model-aligned behavior regulation</w:t>
      </w:r>
      <w:r>
        <w:t xml:space="preserve"> providing theoretically-grounded translation of detected traits into adaptive conversational strategies, and (3) </w:t>
      </w:r>
      <w:r>
        <w:rPr>
          <w:b/>
        </w:rPr>
        <w:t>validated evaluation methodology</w:t>
      </w:r>
      <w:r>
        <w:t xml:space="preserve"> benchmarked against clinical psychologists to ensure assessment reliability.</w:t>
      </w:r>
    </w:p>
    <w:p>
      <w:r>
        <w:rPr>
          <w:b/>
        </w:rPr>
        <w:t>Novel Contributions to the Field</w:t>
      </w:r>
      <w:r>
        <w:t>:</w:t>
      </w:r>
    </w:p>
    <w:p>
      <w:r>
        <w:t xml:space="preserve">1. </w:t>
      </w:r>
      <w:r>
        <w:rPr>
          <w:b/>
        </w:rPr>
        <w:t>First Implementation of Zurich Model in Conversational AI</w:t>
      </w:r>
      <w:r>
        <w:t>: We present the first operational integration of the Zurich Model of Social Motivation as a behavior regulation framework for conversational agents. This provides theoretically-grounded mapping of Big Five personality traits (Openness, Conscientiousness, Extraversion, Agreeableness, Neuroticism) to three core motivational domains (security, arousal, affiliation), enabling psychologically coherent personality adaptations.</w:t>
      </w:r>
    </w:p>
    <w:p>
      <w:r>
        <w:t xml:space="preserve">2. </w:t>
      </w:r>
      <w:r>
        <w:rPr>
          <w:b/>
        </w:rPr>
        <w:t>Real-Time Personality Detection Without Questionnaires</w:t>
      </w:r>
      <w:r>
        <w:t>: Unlike existing systems requiring pre-conversation personality assessment, our framework continuously infers and updates personality trait estimates based on linguistic patterns in natural dialogue, enabling adaptation for users unwilling or unable to complete explicit assessments.</w:t>
      </w:r>
    </w:p>
    <w:p>
      <w:r>
        <w:t xml:space="preserve">3. </w:t>
      </w:r>
      <w:r>
        <w:rPr>
          <w:b/>
        </w:rPr>
        <w:t>Validated AI Evaluation Framework</w:t>
      </w:r>
      <w:r>
        <w:t>: We address the "AI-evaluating-AI" validity concern through systematic validation against clinical psychologists (κ = 0.89 agreement), establishing that automated evaluation produces assessments concordant with independent expert judgment.</w:t>
      </w:r>
    </w:p>
    <w:p>
      <w:r>
        <w:t xml:space="preserve">4. </w:t>
      </w:r>
      <w:r>
        <w:rPr>
          <w:b/>
        </w:rPr>
        <w:t>Quantified Performance Benefits</w:t>
      </w:r>
      <w:r>
        <w:t xml:space="preserve">: Our simulation demonstrates that personality-adaptive agents achieve perfect detection accuracy (100%, 58/58) and regulation effectiveness (100%, 59/59) under controlled conditions, with exceptionally large effect sizes for personality-specific adaptation (Cohen's </w:t>
      </w:r>
      <w:r>
        <w:rPr>
          <w:i/>
        </w:rPr>
        <w:t>d</w:t>
      </w:r>
      <w:r>
        <w:t xml:space="preserve"> = 4.58, </w:t>
      </w:r>
      <w:r>
        <w:rPr>
          <w:i/>
        </w:rPr>
        <w:t>p</w:t>
      </w:r>
      <w:r>
        <w:t xml:space="preserve"> &lt; 0.001) compared to non-adaptive baselines.</w:t>
      </w:r>
    </w:p>
    <w:p>
      <w:r>
        <w:rPr>
          <w:b/>
        </w:rPr>
        <w:t>Critical Scope Limitation</w:t>
      </w:r>
      <w:r>
        <w:t xml:space="preserve">: We emphasize that these findings represent </w:t>
      </w:r>
      <w:r>
        <w:rPr>
          <w:b/>
        </w:rPr>
        <w:t>proof-of-concept demonstration under controlled simulation conditions</w:t>
      </w:r>
      <w:r>
        <w:t xml:space="preserve"> rather than evidence of real-world clinical effectiveness. Although AI adoption in mental health care raises concerns regarding efficacy, ethics, privacy, and the interpretation of human mental health experiences [21], this study establishes technical feasibility and quantifies performance under idealized conditions (extreme personality profiles, pre-scripted responses, brief interactions). Extensive human subject validation with real users, moderate personality profiles, spontaneous conversation, and validated clinical outcome measures is required before any healthcare application or therapeutic claim can be supported. The simulation answers "Can personality-adaptive AI work under ideal conditions?" (yes) but cannot address "Does it work for real users?" (unknown, requires human trials).</w:t>
      </w:r>
    </w:p>
    <w:p>
      <w:pPr>
        <w:pStyle w:val="Heading1"/>
      </w:pPr>
      <w:r>
        <w:t>2. Related Work</w:t>
      </w:r>
    </w:p>
    <w:p>
      <w:r>
        <w:t>This section maps the landscape of personality-adaptive conversational AI for emotional support within existing research. We organize the review into five thematic areas that collectively reveal critical gaps our approach addresses: (1) challenges and evolution in affective computing, (2) advancements with LLMs and multimodal systems, (3) AI companions and digital interventions for loneliness, (4) personality-aware dialogue systems, and (5) regulation models and evaluation methodologies. Throughout this review, we identify limitations in current approaches and articulate how our framework advances beyond the state of the art.</w:t>
      </w:r>
    </w:p>
    <w:p>
      <w:pPr>
        <w:pStyle w:val="Heading2"/>
      </w:pPr>
      <w:r>
        <w:t>2.1. 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r>
        <w:t>While affective computing research focuses primarily on emotion detection and response, it typically does not address how individual personality differences modulate emotional expression and regulation needs. Our framework extends beyond emotion recognition to personality-aware adaptation, recognizing that the same emotional state (e.g., anxiety) requires different support strategies depending on underlying personality traits (high vs. low Neuroticism, introversion vs. extraversion).</w:t>
      </w:r>
    </w:p>
    <w:p>
      <w:pPr>
        <w:pStyle w:val="Heading2"/>
      </w:pPr>
      <w:r>
        <w:t>2.2. 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r>
        <w:rPr>
          <w:b/>
        </w:rPr>
        <w:t>Limitation of Current Approaches</w:t>
      </w:r>
      <w:r>
        <w:t xml:space="preserve">: These systems excel at detecting emotional states and contextual signals but lack explicit personality modeling. They adapt to </w:t>
      </w:r>
      <w:r>
        <w:rPr>
          <w:i/>
        </w:rPr>
        <w:t>what</w:t>
      </w:r>
      <w:r>
        <w:t xml:space="preserve"> users are experiencing (emotions, stress) but not </w:t>
      </w:r>
      <w:r>
        <w:rPr>
          <w:i/>
        </w:rPr>
        <w:t>who</w:t>
      </w:r>
      <w:r>
        <w:t xml:space="preserve"> users are (personality traits). Our approach complements these advances by adding a personality layer that determines </w:t>
      </w:r>
      <w:r>
        <w:rPr>
          <w:i/>
        </w:rPr>
        <w:t>how</w:t>
      </w:r>
      <w:r>
        <w:t xml:space="preserve"> emotional support should be delivered based on stable individual differences, enabling more coherent long-term therapeutic relationships.</w:t>
      </w:r>
    </w:p>
    <w:p>
      <w:pPr>
        <w:pStyle w:val="Heading2"/>
      </w:pPr>
      <w:r>
        <w:t>2.3. 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r>
        <w:t>Existing AI companions provide generic emotional support without accounting for personality-driven differences in social needs. An extraverted older adult may benefit from energizing, stimulating conversation, while an introverted individual may find the same approach overwhelming. Our personality-adaptive framework directly addresses this limitation by tailoring interaction style, arousal level, and affiliation intensity to individual personality profiles, potentially improving both engagement and therapeutic effectiveness.</w:t>
      </w:r>
    </w:p>
    <w:p>
      <w:pPr>
        <w:pStyle w:val="Heading2"/>
      </w:pPr>
      <w:r>
        <w:t>2.4. Personality-Aware Dialogue Systems and the PROMISE Framework</w:t>
      </w:r>
    </w:p>
    <w:p>
      <w:r>
        <w:t>Incorporating user personality is a growing area. Recent architectural advancements have provided new tools for building sophisticated, adaptive chatbots. The PROMISE framework (Prompt-Orchestrating Model-driven Interaction State Engineering; Wu et al., 2023) represents a significant advance in controlling language model behavior through state machine modeling concepts that enable dynamic prompt orchestration across hierarchically nested states and transitions [7].</w:t>
      </w:r>
    </w:p>
    <w:p>
      <w:r>
        <w:rPr>
          <w:b/>
        </w:rPr>
        <w:t>PROMISE Architecture and Core Components</w:t>
      </w:r>
      <w:r>
        <w:t xml:space="preserve">: PROMISE uses state machines to structure complex conversational interactions, where each state represents a distinct conversational segment with associated prompts and behaviors (Wu et al., 2023). The framework's core architecture consists of three fundamental elements: (1) </w:t>
      </w:r>
      <w:r>
        <w:rPr>
          <w:b/>
        </w:rPr>
        <w:t>States</w:t>
      </w:r>
      <w:r>
        <w:t xml:space="preserve"> that encapsulate specific conversational contexts with attached state prompts defining role and behavior, (2) </w:t>
      </w:r>
      <w:r>
        <w:rPr>
          <w:b/>
        </w:rPr>
        <w:t>Transitions</w:t>
      </w:r>
      <w:r>
        <w:t xml:space="preserve"> between states governed by triggers (conditions for activation), guards (validation checks), and actions (operations executed during transitions), and (3) </w:t>
      </w:r>
      <w:r>
        <w:rPr>
          <w:b/>
        </w:rPr>
        <w:t>Shared Memory</w:t>
      </w:r>
      <w:r>
        <w:t xml:space="preserve"> (Storage) enabling information flow across states and external system integration (Wu et al., 2023).</w:t>
      </w:r>
    </w:p>
    <w:p>
      <w:r>
        <w:rPr>
          <w:b/>
        </w:rPr>
        <w:t>Dynamic Prompt Composition</w:t>
      </w:r>
      <w:r>
        <w:t>: A key innovation of PROMISE is its dynamic prompt composition mechanism. Rather than relying on monolithic prompts, PROMISE constructs prompts dynamically by combining state prompts, transition prompts, and conversational utterances maintained within each state (Wu et al., 2023). This compositional approach enables: (a) modular specification of conversational behaviors, (b) reusable prompt components, and (c) context-sensitive adaptation without manual prompt engineering for each interaction variant.</w:t>
      </w:r>
    </w:p>
    <w:p>
      <w:r>
        <w:rPr>
          <w:b/>
        </w:rPr>
        <w:t>Nested State Architecture</w:t>
      </w:r>
      <w:r>
        <w:t>: PROMISE supports hierarchical conversation structures through nested states, where outer states contain inner state sequences and maintain aggregated utterance histories (Wu et al., 2023). Outer states can react to broader interaction patterns by observing comprehensive conversation segments, enabling detection of events occurring across multiple inner states (e.g., user frustration, desire to exit). Additionally, outer states provide prompt inheritance—role prompts attached to outer states are automatically inherited by all inner states, reducing redundancy and enabling centralized behavioral specification (Wu et al., 2023).</w:t>
      </w:r>
    </w:p>
    <w:p>
      <w:r>
        <w:rPr>
          <w:b/>
        </w:rPr>
        <w:t>Limitations of PROMISE for Personality Adaptation</w:t>
      </w:r>
      <w:r>
        <w:t xml:space="preserve">: While PROMISE provides the </w:t>
      </w:r>
      <w:r>
        <w:rPr>
          <w:i/>
        </w:rPr>
        <w:t>architecture</w:t>
      </w:r>
      <w:r>
        <w:t xml:space="preserve"> for adaptation through its state machine framework and dynamic prompt composition, it does not itself include personality detection modules or a psychological framework for determining </w:t>
      </w:r>
      <w:r>
        <w:rPr>
          <w:i/>
        </w:rPr>
        <w:t>how</w:t>
      </w:r>
      <w:r>
        <w:t xml:space="preserve"> conversational behavior should adapt to individual differences. The framework offers structural mechanisms (states, transitions, memory) but remains agnostic to what adaptations should occur and why. Existing personality-aware systems either: (1) require users to complete explicit personality questionnaires before interaction (static initialization), (2) generate personality traits for the </w:t>
      </w:r>
      <w:r>
        <w:rPr>
          <w:i/>
        </w:rPr>
        <w:t>agent</w:t>
      </w:r>
      <w:r>
        <w:t xml:space="preserve"> rather than detecting user traits, or (3) use ad-hoc adaptation rules without grounding in psychological theory.</w:t>
      </w:r>
    </w:p>
    <w:p>
      <w:r>
        <w:t>The present study addresses this research gap by extending PROMISE with three novel components: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 Unlike prior work requiring explicit user self-report, our system infers personality from natural conversational patterns.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 This contrasts with existing systems that use intuitive or ad-hoc adaptation strategies without theoretical justification.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 While previous personality-aware systems focus on entertainment or general dialogue quality, our work targets therapeutic appropriateness for healthcare applications.</w:t>
      </w:r>
    </w:p>
    <w:p>
      <w:r>
        <w:t>This integration directly addresses critical gaps in the literature by creating the first personality-adaptive system that combines real-time detection, theory-grounded regulation, and clinical validation for healthcare application.</w:t>
      </w:r>
    </w:p>
    <w:p>
      <w:pPr>
        <w:pStyle w:val="Heading2"/>
      </w:pPr>
      <w:r>
        <w:t>2.5. The Zurich Model of Social Motivation and Evaluation Frameworks</w:t>
      </w:r>
    </w:p>
    <w:p>
      <w:r>
        <w:t>While systems like EmoAda and evaluation frameworks like FEEL (Zhang et al., 2024) advance emotion tracking and assessment, few explicitly operationalize psychological regulation theories. Most existing systems employ intuitive or data-driven adaptation strategies without grounding in established motivational psychology frameworks.</w:t>
      </w:r>
    </w:p>
    <w:p>
      <w:r>
        <w:rPr>
          <w:b/>
        </w:rPr>
        <w:t>The Zurich Model: Theoretical Foundation</w:t>
      </w:r>
      <w:r>
        <w:t>: The Zurich Model of Social Motivation (Bischof, 1985, 1993; Quirin et al., 2022) provides a cybernetic framework for understanding human motivation through three core motivational systems that regulate behavior in response to environmental demands (Quirin et al., 2022). Originally developed as a model of social distance regulation, the Zurich Model has been extended and empirically validated as a comprehensive personality-behavior interaction model that integrates aspects of attachment theory, optimal arousal theory, self-determination theory, and coping mechanisms (Quirin et al., 2022).</w:t>
      </w:r>
    </w:p>
    <w:p>
      <w:r>
        <w:rPr>
          <w:b/>
        </w:rPr>
        <w:t>Three Motivational Systems and Cybernetic Regulation</w:t>
      </w:r>
      <w:r>
        <w:t>: The Zurich Model operates on cybernetic principles where actual need states are continuously compared with individual setpoints (desired states), and discrepancies activate behavioral programs to restore equilibrium (Quirin et al., 2022). The three core motivational systems are:</w:t>
      </w:r>
    </w:p>
    <w:p>
      <w:r>
        <w:t xml:space="preserve">1. </w:t>
      </w:r>
      <w:r>
        <w:rPr>
          <w:b/>
        </w:rPr>
        <w:t>Security System</w:t>
      </w:r>
      <w:r>
        <w:t>: The need for security reflects the desired amount of emotional warmth and proximity to attachment figures (Quirin et al., 2022). When actual security falls below the setpoint, attachment approach behaviors are activated to increase proximity. Conversely, when security exceeds the setpoint ("surfeit"), distance-increasing behaviors occur (e.g., teenagers feeling overprotected). Appropriate security levels relate to feelings of relaxation and social warmth, associated with endogenous opiates, serotonin, and oxytocin release (Quirin et al., 2022).</w:t>
      </w:r>
    </w:p>
    <w:p>
      <w:r>
        <w:t xml:space="preserve">2. </w:t>
      </w:r>
      <w:r>
        <w:rPr>
          <w:b/>
        </w:rPr>
        <w:t>Arousal System</w:t>
      </w:r>
      <w:r>
        <w:t>: The need for arousal represents individual differences in novelty-seeking and need for stimulation (Quirin et al., 2022). Following optimal arousal theory (Berlyne, 1960; Hebb, 1949), the Zurich Model posits that organisms seek to align actual arousal with their arousal setpoint. When arousal falls below the setpoint, exploration behaviors are activated (curiosity if stimulation is present, boredom if absent). When arousal exceeds the setpoint, fear and avoidance behaviors emerge. This system is neurologically associated with noradrenaline (fear) and dopamine (curiosity) functioning (Quirin et al., 2022).</w:t>
      </w:r>
    </w:p>
    <w:p>
      <w:r>
        <w:t xml:space="preserve">3. </w:t>
      </w:r>
      <w:r>
        <w:rPr>
          <w:b/>
        </w:rPr>
        <w:t>Power/Affiliation System</w:t>
      </w:r>
      <w:r>
        <w:t>: The need for power reflects the desired sense of control, autonomy, and social rank (Quirin et al., 2022). Power increases through success experiences (goal attainment, social rank elevation) and decreases through failure or encounters with higher-status individuals. The power system relates to concepts of self-efficacy, self-determination, self-esteem, and achievement-related competence (Quirin et al., 2022). Success experiences trigger phasic dopamine release, reinforcing goal-directed behavior.</w:t>
      </w:r>
    </w:p>
    <w:p>
      <w:r>
        <w:rPr>
          <w:b/>
        </w:rPr>
        <w:t>Mapping Zurich Model to Big Five Personality Traits</w:t>
      </w:r>
      <w:r>
        <w:t>: Quirin et al. (2022) demonstrate systematic empirical relationships between Big Five traits and Zurich Model motivational setpoints. High Neuroticism correlates negatively with security system regulation (higher need for security, greater separation anxiety). High Openness and Extraversion associate with arousal system activation (higher need for arousal, greater novelty-seeking). Agreeableness relates to affiliation system dominance and interpersonal warmth (Quirin et al., 2022). These empirically-validated mappings provide the theoretical foundation for translating personality traits into motivational adaptations in conversational AI.</w:t>
      </w:r>
    </w:p>
    <w:p>
      <w:r>
        <w:t>This work addresses the gap in theoretical grounding by aligning behavior regulation directly with the Zurich Model (Bischof, 1993; Quirin et al., 2022), enabling trait-specific adjustments across motivational domains (security, affiliation, arousal). This mapping distinguishes our approach from atheoretical or purely data-driven personalization by providing psychologically coherent, theoretically justified personality adaptations.</w:t>
      </w:r>
    </w:p>
    <w:p>
      <w:r>
        <w:rPr>
          <w:b/>
        </w:rPr>
        <w:t>Evaluation Methodology and Validation</w:t>
      </w:r>
      <w:r>
        <w:t>: Regarding evaluation methodology,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r>
        <w:t>Unlike previous evaluation approaches that rely solely on user satisfaction surveys or automated metrics without clinical validation, our framework provides the first validated AI-based evaluation system benchmarked against clinical expert judgment for personality-adaptive healthcare applications.</w:t>
      </w:r>
    </w:p>
    <w:p>
      <w:pPr>
        <w:pStyle w:val="Heading2"/>
      </w:pPr>
      <w:r>
        <w:t>2.6. Summary of Identified Gaps and Contributions</w:t>
      </w:r>
    </w:p>
    <w:p>
      <w:r>
        <w:t>Based on comprehensive literature review, three critical research gaps were identified that existing work fails to address simultaneously:</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 This work contributes the first implementation of continuous, real-time personality inference from natural dialogue without requiring explicit user self-report.</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unexplored in conversational AI. This work contributes the first operational integration of the Zurich Model of Social Motivation for conversational AI behavior regulation, providing psychologically coherent and theoretically justified personality adaptations.</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 This work contributes the first validated AI-based evaluation framework benchmarked against clinical psychologists (κ = 0.89), addressing AI-evaluating-AI concerns through systematic human-expert validation.</w:t>
      </w:r>
    </w:p>
    <w:p>
      <w:r>
        <w:t>This work presents the first personality-adaptive conversational AI framework that simultaneously addresses all three gaps: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r>
        <w:t>While existing research has explored personality in dialogue systems (trait generation for agents), emotion recognition (affective computing), and multimodal support (EmoAda, CHAs), no prior work combines real-time personality detection, theory-grounded psychological regulation, and clinically validated evaluation in a unified framework designed specifically for healthcare applications. This integrated approach represents a novel contribution to both conversational AI and digital mental health research.</w:t>
      </w:r>
    </w:p>
    <w:p>
      <w:pPr>
        <w:pStyle w:val="Heading1"/>
      </w:pPr>
      <w:r>
        <w:t>3. Materials and Methods</w:t>
      </w:r>
    </w:p>
    <w:p>
      <w:pPr>
        <w:pStyle w:val="Heading2"/>
      </w:pPr>
      <w:r>
        <w:t>3.1. 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3.1.1. 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3.1.2. Evaluation Methodology</w:t>
      </w:r>
    </w:p>
    <w:p>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pPr>
        <w:pStyle w:val="Heading3"/>
      </w:pPr>
      <w:r>
        <w:t>3.1.3. Ethics Statement### 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3.2. 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3.3. Personality Detection Module</w:t>
      </w:r>
    </w:p>
    <w:p>
      <w:pPr>
        <w:pStyle w:val="Heading3"/>
      </w:pPr>
      <w:r>
        <w:t>3.3.1. 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3.3.2. 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3.4. Behavior Regulation Module</w:t>
      </w:r>
    </w:p>
    <w:p>
      <w:pPr>
        <w:pStyle w:val="Heading3"/>
      </w:pPr>
      <w:r>
        <w:t>3.4.1. 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3.5. Experimental Protocol</w:t>
      </w:r>
    </w:p>
    <w:p>
      <w:pPr>
        <w:pStyle w:val="Heading3"/>
      </w:pPr>
      <w:r>
        <w:t>3.5.1. Personality Profile Simulation</w:t>
      </w:r>
    </w:p>
    <w:p>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r>
        <w:t>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p>
      <w:pPr>
        <w:pStyle w:val="Heading3"/>
      </w:pPr>
      <w:r>
        <w:t>3.5.2. Agent Configuration</w:t>
      </w:r>
    </w:p>
    <w:p>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p>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pPr>
        <w:pStyle w:val="Heading3"/>
      </w:pPr>
      <w:r>
        <w:t>3.5.3. Dialogue Structure and Control</w:t>
      </w:r>
    </w:p>
    <w:p>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r>
        <w:t>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p>
      <w:pPr>
        <w:pStyle w:val="Heading3"/>
      </w:pPr>
      <w:r>
        <w:t>3.5.4. Evaluation Framework</w:t>
      </w:r>
    </w:p>
    <w:p>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p>
      <w:pPr>
        <w:pStyle w:val="Heading3"/>
      </w:pPr>
      <w:r>
        <w:t>3.5.5. Human-Expert Validation Protocol</w:t>
      </w:r>
    </w:p>
    <w:p>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Dimension</w:t>
            </w:r>
          </w:p>
        </w:tc>
        <w:tc>
          <w:tcPr>
            <w:tcW w:type="dxa" w:w="3307"/>
          </w:tcPr>
          <w:p>
            <w:r>
              <w:rPr>
                <w:rFonts w:ascii="Times New Roman" w:hAnsi="Times New Roman"/>
                <w:b/>
                <w:sz w:val="18"/>
              </w:rPr>
              <w:t>Expert 1</w:t>
            </w:r>
          </w:p>
        </w:tc>
        <w:tc>
          <w:tcPr>
            <w:tcW w:type="dxa" w:w="3307"/>
          </w:tcPr>
          <w:p>
            <w:r>
              <w:rPr>
                <w:rFonts w:ascii="Times New Roman" w:hAnsi="Times New Roman"/>
                <w:b/>
                <w:sz w:val="18"/>
              </w:rPr>
              <w:t>Expert 2</w:t>
            </w:r>
          </w:p>
        </w:tc>
      </w:tr>
      <w:tr>
        <w:tc>
          <w:tcPr>
            <w:tcW w:type="dxa" w:w="3307"/>
          </w:tcPr>
          <w:p>
            <w:r>
              <w:rPr>
                <w:rFonts w:ascii="Times New Roman" w:hAnsi="Times New Roman"/>
                <w:sz w:val="18"/>
              </w:rPr>
              <w:t>Degree</w:t>
            </w:r>
          </w:p>
        </w:tc>
        <w:tc>
          <w:tcPr>
            <w:tcW w:type="dxa" w:w="3307"/>
          </w:tcPr>
          <w:p>
            <w:r>
              <w:rPr>
                <w:rFonts w:ascii="Times New Roman" w:hAnsi="Times New Roman"/>
                <w:sz w:val="18"/>
              </w:rPr>
              <w:t>PhD in Clinical Psychology</w:t>
            </w:r>
          </w:p>
        </w:tc>
        <w:tc>
          <w:tcPr>
            <w:tcW w:type="dxa" w:w="3307"/>
          </w:tcPr>
          <w:p>
            <w:r>
              <w:rPr>
                <w:rFonts w:ascii="Times New Roman" w:hAnsi="Times New Roman"/>
                <w:sz w:val="18"/>
              </w:rPr>
              <w:t>PhD in Computer Science</w:t>
            </w:r>
          </w:p>
        </w:tc>
      </w:tr>
      <w:tr>
        <w:tc>
          <w:tcPr>
            <w:tcW w:type="dxa" w:w="3307"/>
          </w:tcPr>
          <w:p>
            <w:r>
              <w:rPr>
                <w:rFonts w:ascii="Times New Roman" w:hAnsi="Times New Roman"/>
                <w:sz w:val="18"/>
              </w:rPr>
              <w:t>Specialization</w:t>
            </w:r>
          </w:p>
        </w:tc>
        <w:tc>
          <w:tcPr>
            <w:tcW w:type="dxa" w:w="3307"/>
          </w:tcPr>
          <w:p>
            <w:r>
              <w:rPr>
                <w:rFonts w:ascii="Times New Roman" w:hAnsi="Times New Roman"/>
                <w:sz w:val="18"/>
              </w:rPr>
              <w:t>Mental Health Interventions</w:t>
            </w:r>
          </w:p>
        </w:tc>
        <w:tc>
          <w:tcPr>
            <w:tcW w:type="dxa" w:w="3307"/>
          </w:tcPr>
          <w:p>
            <w:r>
              <w:rPr>
                <w:rFonts w:ascii="Times New Roman" w:hAnsi="Times New Roman"/>
                <w:sz w:val="18"/>
              </w:rPr>
              <w:t>AI-based Healthcare Systems</w:t>
            </w:r>
          </w:p>
        </w:tc>
      </w:tr>
      <w:tr>
        <w:tc>
          <w:tcPr>
            <w:tcW w:type="dxa" w:w="3307"/>
          </w:tcPr>
          <w:p>
            <w:r>
              <w:rPr>
                <w:rFonts w:ascii="Times New Roman" w:hAnsi="Times New Roman"/>
                <w:sz w:val="18"/>
              </w:rPr>
              <w:t>Years of Experience</w:t>
            </w:r>
          </w:p>
        </w:tc>
        <w:tc>
          <w:tcPr>
            <w:tcW w:type="dxa" w:w="3307"/>
          </w:tcPr>
          <w:p>
            <w:r>
              <w:rPr>
                <w:rFonts w:ascii="Times New Roman" w:hAnsi="Times New Roman"/>
                <w:sz w:val="18"/>
              </w:rPr>
              <w:t>14 years</w:t>
            </w:r>
          </w:p>
        </w:tc>
        <w:tc>
          <w:tcPr>
            <w:tcW w:type="dxa" w:w="3307"/>
          </w:tcPr>
          <w:p>
            <w:r>
              <w:rPr>
                <w:rFonts w:ascii="Times New Roman" w:hAnsi="Times New Roman"/>
                <w:sz w:val="18"/>
              </w:rPr>
              <w:t>10 years</w:t>
            </w:r>
          </w:p>
        </w:tc>
      </w:tr>
      <w:tr>
        <w:tc>
          <w:tcPr>
            <w:tcW w:type="dxa" w:w="3307"/>
          </w:tcPr>
          <w:p>
            <w:r>
              <w:rPr>
                <w:rFonts w:ascii="Times New Roman" w:hAnsi="Times New Roman"/>
                <w:sz w:val="18"/>
              </w:rPr>
              <w:t>Primary Expertise Domain</w:t>
            </w:r>
          </w:p>
        </w:tc>
        <w:tc>
          <w:tcPr>
            <w:tcW w:type="dxa" w:w="3307"/>
          </w:tcPr>
          <w:p>
            <w:r>
              <w:rPr>
                <w:rFonts w:ascii="Times New Roman" w:hAnsi="Times New Roman"/>
                <w:sz w:val="18"/>
              </w:rPr>
              <w:t>Clinical/Psychological assessment</w:t>
            </w:r>
          </w:p>
        </w:tc>
        <w:tc>
          <w:tcPr>
            <w:tcW w:type="dxa" w:w="3307"/>
          </w:tcPr>
          <w:p>
            <w:r>
              <w:rPr>
                <w:rFonts w:ascii="Times New Roman" w:hAnsi="Times New Roman"/>
                <w:sz w:val="18"/>
              </w:rPr>
              <w:t>Technical/AI methodology</w:t>
            </w:r>
          </w:p>
        </w:tc>
      </w:tr>
    </w:tbl>
    <w:p/>
    <w:p>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p>
      <w:r>
        <w:rPr>
          <w:b/>
        </w:rPr>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pPr>
        <w:pStyle w:val="Heading3"/>
      </w:pPr>
      <w:r>
        <w:t>3.5.6. Validation Results</w:t>
      </w:r>
    </w:p>
    <w:p>
      <w:r>
        <w:t>The human-expert validation study produced three critical findings:</w:t>
      </w:r>
    </w:p>
    <w:p>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p>
      <w:r>
        <w:rPr>
          <w:b/>
        </w:rPr>
        <w:t>Validation Interpretation:</w:t>
      </w:r>
      <w:r>
        <w:t xml:space="preserve"> Three conclusions emerge from the validation protocol:</w:t>
      </w:r>
    </w:p>
    <w:p>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r>
        <w:rPr>
          <w:b/>
        </w:rPr>
        <w:t>Limitations of Validation:</w:t>
      </w:r>
      <w:r>
        <w:t xml:space="preserve"> Important caveats qualify these strong results:</w:t>
      </w:r>
    </w:p>
    <w:p>
      <w:r>
        <w:rPr>
          <w:b/>
        </w:rPr>
        <w:t>Decision Rationale:</w:t>
      </w:r>
      <w:r>
        <w:t xml:space="preserve"> 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p>
      <w:pPr>
        <w:pStyle w:val="Heading3"/>
      </w:pPr>
      <w:r>
        <w:t>3.5.7. Study Design Diagram</w:t>
      </w:r>
    </w:p>
    <w:p>
      <w:pPr>
        <w:jc w:val="center"/>
      </w:pPr>
      <w:r>
        <w:drawing>
          <wp:inline xmlns:a="http://schemas.openxmlformats.org/drawingml/2006/main" xmlns:pic="http://schemas.openxmlformats.org/drawingml/2006/picture">
            <wp:extent cx="5486400" cy="3636199"/>
            <wp:docPr id="1" name="Picture 1"/>
            <wp:cNvGraphicFramePr>
              <a:graphicFrameLocks noChangeAspect="1"/>
            </wp:cNvGraphicFramePr>
            <a:graphic>
              <a:graphicData uri="http://schemas.openxmlformats.org/drawingml/2006/picture">
                <pic:pic>
                  <pic:nvPicPr>
                    <pic:cNvPr id="0" name="10_system_overview.png"/>
                    <pic:cNvPicPr/>
                  </pic:nvPicPr>
                  <pic:blipFill>
                    <a:blip r:embed="rId9"/>
                    <a:stretch>
                      <a:fillRect/>
                    </a:stretch>
                  </pic:blipFill>
                  <pic:spPr>
                    <a:xfrm>
                      <a:off x="0" y="0"/>
                      <a:ext cx="5486400" cy="3636199"/>
                    </a:xfrm>
                    <a:prstGeom prst="rect"/>
                  </pic:spPr>
                </pic:pic>
              </a:graphicData>
            </a:graphic>
          </wp:inline>
        </w:drawing>
      </w:r>
    </w:p>
    <w:p>
      <w:pPr>
        <w:jc w:val="center"/>
      </w:pPr>
      <w:r>
        <w:rPr>
          <w:rFonts w:ascii="Times New Roman" w:hAnsi="Times New Roman"/>
          <w:b/>
          <w:sz w:val="20"/>
        </w:rPr>
        <w:t xml:space="preserve">Figure 10. </w:t>
      </w:r>
      <w:r>
        <w:rPr>
          <w:rFonts w:ascii="Times New Roman" w:hAnsi="Times New Roman"/>
          <w:sz w:val="20"/>
        </w:rPr>
        <w:t>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p>
      <w:pPr>
        <w:pStyle w:val="Heading3"/>
      </w:pPr>
      <w:r>
        <w:t>3.5.8. Conclusion of Experimental Protocol</w:t>
      </w:r>
    </w:p>
    <w:p>
      <w:r>
        <w:t>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pPr>
        <w:jc w:val="center"/>
      </w:pPr>
      <w:r>
        <w:drawing>
          <wp:inline xmlns:a="http://schemas.openxmlformats.org/drawingml/2006/main" xmlns:pic="http://schemas.openxmlformats.org/drawingml/2006/picture">
            <wp:extent cx="5486400" cy="4103127"/>
            <wp:docPr id="2" name="Picture 2"/>
            <wp:cNvGraphicFramePr>
              <a:graphicFrameLocks noChangeAspect="1"/>
            </wp:cNvGraphicFramePr>
            <a:graphic>
              <a:graphicData uri="http://schemas.openxmlformats.org/drawingml/2006/picture">
                <pic:pic>
                  <pic:nvPicPr>
                    <pic:cNvPr id="0" name="11_study_workflow.png"/>
                    <pic:cNvPicPr/>
                  </pic:nvPicPr>
                  <pic:blipFill>
                    <a:blip r:embed="rId10"/>
                    <a:stretch>
                      <a:fillRect/>
                    </a:stretch>
                  </pic:blipFill>
                  <pic:spPr>
                    <a:xfrm>
                      <a:off x="0" y="0"/>
                      <a:ext cx="5486400" cy="4103127"/>
                    </a:xfrm>
                    <a:prstGeom prst="rect"/>
                  </pic:spPr>
                </pic:pic>
              </a:graphicData>
            </a:graphic>
          </wp:inline>
        </w:drawing>
      </w:r>
    </w:p>
    <w:p>
      <w:pPr>
        <w:jc w:val="center"/>
      </w:pPr>
      <w:r>
        <w:rPr>
          <w:rFonts w:ascii="Times New Roman" w:hAnsi="Times New Roman"/>
          <w:b/>
          <w:sz w:val="20"/>
        </w:rPr>
        <w:t xml:space="preserve">Figure 11. </w:t>
      </w:r>
      <w:r>
        <w:rPr>
          <w:rFonts w:ascii="Times New Roman" w:hAnsi="Times New Roman"/>
          <w:sz w:val="20"/>
        </w:rPr>
        <w:t>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4. Results</w:t>
      </w:r>
    </w:p>
    <w:p>
      <w:pPr>
        <w:pStyle w:val="Heading2"/>
      </w:pPr>
      <w:r>
        <w:t>4.1. Overview of Results</w:t>
      </w:r>
    </w:p>
    <w:p>
      <w:r>
        <w:t>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r>
        <w:rPr>
          <w:b/>
        </w:rPr>
        <w:t>Key Finding Preview</w:t>
      </w:r>
      <w:r>
        <w:t>: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p>
      <w:pPr>
        <w:pStyle w:val="Heading2"/>
      </w:pPr>
      <w:r>
        <w:t>4.2. 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drawing>
          <wp:inline xmlns:a="http://schemas.openxmlformats.org/drawingml/2006/main" xmlns:pic="http://schemas.openxmlformats.org/drawingml/2006/picture">
            <wp:extent cx="5486400" cy="2289223"/>
            <wp:docPr id="3" name="Picture 3"/>
            <wp:cNvGraphicFramePr>
              <a:graphicFrameLocks noChangeAspect="1"/>
            </wp:cNvGraphicFramePr>
            <a:graphic>
              <a:graphicData uri="http://schemas.openxmlformats.org/drawingml/2006/picture">
                <pic:pic>
                  <pic:nvPicPr>
                    <pic:cNvPr id="0" name="01_sample_distribution.png"/>
                    <pic:cNvPicPr/>
                  </pic:nvPicPr>
                  <pic:blipFill>
                    <a:blip r:embed="rId11"/>
                    <a:stretch>
                      <a:fillRect/>
                    </a:stretch>
                  </pic:blipFill>
                  <pic:spPr>
                    <a:xfrm>
                      <a:off x="0" y="0"/>
                      <a:ext cx="5486400" cy="2289223"/>
                    </a:xfrm>
                    <a:prstGeom prst="rect"/>
                  </pic:spPr>
                </pic:pic>
              </a:graphicData>
            </a:graphic>
          </wp:inline>
        </w:drawing>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r>
        <w:t>Data quality assessment revealed minimal missing data (&lt;2%) across all evaluation metrics, with no systematic patterns of missingness by condition or personality type (Figure 2).</w:t>
      </w:r>
    </w:p>
    <w:p>
      <w:pPr>
        <w:jc w:val="center"/>
      </w:pPr>
      <w:r>
        <w:drawing>
          <wp:inline xmlns:a="http://schemas.openxmlformats.org/drawingml/2006/main" xmlns:pic="http://schemas.openxmlformats.org/drawingml/2006/picture">
            <wp:extent cx="5486400" cy="2349984"/>
            <wp:docPr id="4" name="Picture 4"/>
            <wp:cNvGraphicFramePr>
              <a:graphicFrameLocks noChangeAspect="1"/>
            </wp:cNvGraphicFramePr>
            <a:graphic>
              <a:graphicData uri="http://schemas.openxmlformats.org/drawingml/2006/picture">
                <pic:pic>
                  <pic:nvPicPr>
                    <pic:cNvPr id="0" name="02_missing_data_heatmap.png"/>
                    <pic:cNvPicPr/>
                  </pic:nvPicPr>
                  <pic:blipFill>
                    <a:blip r:embed="rId12"/>
                    <a:stretch>
                      <a:fillRect/>
                    </a:stretch>
                  </pic:blipFill>
                  <pic:spPr>
                    <a:xfrm>
                      <a:off x="0" y="0"/>
                      <a:ext cx="5486400" cy="2349984"/>
                    </a:xfrm>
                    <a:prstGeom prst="rect"/>
                  </pic:spPr>
                </pic:pic>
              </a:graphicData>
            </a:graphic>
          </wp:inline>
        </w:drawing>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pStyle w:val="Heading2"/>
      </w:pPr>
      <w:r>
        <w:t>4.3. Detection and Regulation Performance</w:t>
      </w:r>
    </w:p>
    <w:p>
      <w:r>
        <w:t>Regulated agents achieved near-perfect performance on the core technical requirements of personality detection and regulation implementation.</w:t>
      </w:r>
    </w:p>
    <w:p>
      <w:r>
        <w:rPr>
          <w:b/>
        </w:rPr>
        <w:t>Detection and Regulation Performance Summary</w:t>
      </w:r>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r>
        <w:rPr>
          <w:b/>
        </w:rPr>
        <w:t>What This Means</w:t>
      </w:r>
      <w:r>
        <w:t xml:space="preserve">: Perfect technical performance establishes that the system </w:t>
      </w:r>
      <w:r>
        <w:rPr>
          <w:i/>
        </w:rPr>
        <w:t>can</w:t>
      </w:r>
      <w:r>
        <w:t xml:space="preserve"> 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p>
      <w:pPr>
        <w:pStyle w:val="Heading2"/>
      </w:pPr>
      <w:r>
        <w:t>4.4. 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4.3.1. 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4.4. Personality Vector Analysis</w:t>
      </w:r>
    </w:p>
    <w:p>
      <w:r>
        <w:t>Analysis of detected personality vectors revealed consistent trait patterns across dialogue turns. Figure 3 visualizes the distribution of OCEAN trait values for regulated interactions.</w:t>
      </w:r>
    </w:p>
    <w:p>
      <w:pPr>
        <w:jc w:val="center"/>
      </w:pPr>
      <w:r>
        <w:drawing>
          <wp:inline xmlns:a="http://schemas.openxmlformats.org/drawingml/2006/main" xmlns:pic="http://schemas.openxmlformats.org/drawingml/2006/picture">
            <wp:extent cx="5486400" cy="3769676"/>
            <wp:docPr id="5" name="Picture 5"/>
            <wp:cNvGraphicFramePr>
              <a:graphicFrameLocks noChangeAspect="1"/>
            </wp:cNvGraphicFramePr>
            <a:graphic>
              <a:graphicData uri="http://schemas.openxmlformats.org/drawingml/2006/picture">
                <pic:pic>
                  <pic:nvPicPr>
                    <pic:cNvPr id="0" name="06_personality_dimensions.png"/>
                    <pic:cNvPicPr/>
                  </pic:nvPicPr>
                  <pic:blipFill>
                    <a:blip r:embed="rId13"/>
                    <a:stretch>
                      <a:fillRect/>
                    </a:stretch>
                  </pic:blipFill>
                  <pic:spPr>
                    <a:xfrm>
                      <a:off x="0" y="0"/>
                      <a:ext cx="5486400" cy="3769676"/>
                    </a:xfrm>
                    <a:prstGeom prst="rect"/>
                  </pic:spPr>
                </pic:pic>
              </a:graphicData>
            </a:graphic>
          </wp:inline>
        </w:drawing>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drawing>
          <wp:inline xmlns:a="http://schemas.openxmlformats.org/drawingml/2006/main" xmlns:pic="http://schemas.openxmlformats.org/drawingml/2006/picture">
            <wp:extent cx="5486400" cy="4673015"/>
            <wp:docPr id="6" name="Picture 6"/>
            <wp:cNvGraphicFramePr>
              <a:graphicFrameLocks noChangeAspect="1"/>
            </wp:cNvGraphicFramePr>
            <a:graphic>
              <a:graphicData uri="http://schemas.openxmlformats.org/drawingml/2006/picture">
                <pic:pic>
                  <pic:nvPicPr>
                    <pic:cNvPr id="0" name="07_personality_heatmap.png"/>
                    <pic:cNvPicPr/>
                  </pic:nvPicPr>
                  <pic:blipFill>
                    <a:blip r:embed="rId14"/>
                    <a:stretch>
                      <a:fillRect/>
                    </a:stretch>
                  </pic:blipFill>
                  <pic:spPr>
                    <a:xfrm>
                      <a:off x="0" y="0"/>
                      <a:ext cx="5486400" cy="4673015"/>
                    </a:xfrm>
                    <a:prstGeom prst="rect"/>
                  </pic:spPr>
                </pic:pic>
              </a:graphicData>
            </a:graphic>
          </wp:inline>
        </w:drawing>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pStyle w:val="Heading2"/>
      </w:pPr>
      <w:r>
        <w:t>4.5. 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drawing>
          <wp:inline xmlns:a="http://schemas.openxmlformats.org/drawingml/2006/main" xmlns:pic="http://schemas.openxmlformats.org/drawingml/2006/picture">
            <wp:extent cx="5486400" cy="2742279"/>
            <wp:docPr id="7" name="Picture 7"/>
            <wp:cNvGraphicFramePr>
              <a:graphicFrameLocks noChangeAspect="1"/>
            </wp:cNvGraphicFramePr>
            <a:graphic>
              <a:graphicData uri="http://schemas.openxmlformats.org/drawingml/2006/picture">
                <pic:pic>
                  <pic:nvPicPr>
                    <pic:cNvPr id="0" name="03_performance_comparison.png"/>
                    <pic:cNvPicPr/>
                  </pic:nvPicPr>
                  <pic:blipFill>
                    <a:blip r:embed="rId15"/>
                    <a:stretch>
                      <a:fillRect/>
                    </a:stretch>
                  </pic:blipFill>
                  <pic:spPr>
                    <a:xfrm>
                      <a:off x="0" y="0"/>
                      <a:ext cx="5486400" cy="2742279"/>
                    </a:xfrm>
                    <a:prstGeom prst="rect"/>
                  </pic:spPr>
                </pic:pic>
              </a:graphicData>
            </a:graphic>
          </wp:inline>
        </w:drawing>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pStyle w:val="Heading2"/>
      </w:pPr>
      <w:r>
        <w:t>4.6. Effect Size Analysis</w:t>
      </w:r>
    </w:p>
    <w:p>
      <w:r>
        <w:t>Figure 6 visualizes the effect sizes (Cohen's d) for each evaluation metric, highlighting the magnitude of performance differences.</w:t>
      </w:r>
    </w:p>
    <w:p>
      <w:pPr>
        <w:jc w:val="center"/>
      </w:pPr>
      <w:r>
        <w:drawing>
          <wp:inline xmlns:a="http://schemas.openxmlformats.org/drawingml/2006/main" xmlns:pic="http://schemas.openxmlformats.org/drawingml/2006/picture">
            <wp:extent cx="5486400" cy="1158900"/>
            <wp:docPr id="8" name="Picture 8"/>
            <wp:cNvGraphicFramePr>
              <a:graphicFrameLocks noChangeAspect="1"/>
            </wp:cNvGraphicFramePr>
            <a:graphic>
              <a:graphicData uri="http://schemas.openxmlformats.org/drawingml/2006/picture">
                <pic:pic>
                  <pic:nvPicPr>
                    <pic:cNvPr id="0" name="04_effect_sizes.png"/>
                    <pic:cNvPicPr/>
                  </pic:nvPicPr>
                  <pic:blipFill>
                    <a:blip r:embed="rId16"/>
                    <a:stretch>
                      <a:fillRect/>
                    </a:stretch>
                  </pic:blipFill>
                  <pic:spPr>
                    <a:xfrm>
                      <a:off x="0" y="0"/>
                      <a:ext cx="5486400" cy="1158900"/>
                    </a:xfrm>
                    <a:prstGeom prst="rect"/>
                  </pic:spPr>
                </pic:pic>
              </a:graphicData>
            </a:graphic>
          </wp:inline>
        </w:drawing>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r>
        <w:t>Figure 7 presents the percentage improvement across metrics, providing an alternative visualization of the selective enhancement pattern.</w:t>
      </w:r>
    </w:p>
    <w:p>
      <w:pPr>
        <w:jc w:val="center"/>
      </w:pPr>
      <w:r>
        <w:drawing>
          <wp:inline xmlns:a="http://schemas.openxmlformats.org/drawingml/2006/main" xmlns:pic="http://schemas.openxmlformats.org/drawingml/2006/picture">
            <wp:extent cx="5486400" cy="2751516"/>
            <wp:docPr id="9" name="Picture 9"/>
            <wp:cNvGraphicFramePr>
              <a:graphicFrameLocks noChangeAspect="1"/>
            </wp:cNvGraphicFramePr>
            <a:graphic>
              <a:graphicData uri="http://schemas.openxmlformats.org/drawingml/2006/picture">
                <pic:pic>
                  <pic:nvPicPr>
                    <pic:cNvPr id="0" name="05_percentage_improvement.png"/>
                    <pic:cNvPicPr/>
                  </pic:nvPicPr>
                  <pic:blipFill>
                    <a:blip r:embed="rId17"/>
                    <a:stretch>
                      <a:fillRect/>
                    </a:stretch>
                  </pic:blipFill>
                  <pic:spPr>
                    <a:xfrm>
                      <a:off x="0" y="0"/>
                      <a:ext cx="5486400" cy="2751516"/>
                    </a:xfrm>
                    <a:prstGeom prst="rect"/>
                  </pic:spPr>
                </pic:pic>
              </a:graphicData>
            </a:graphic>
          </wp:inline>
        </w:drawing>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pStyle w:val="Heading2"/>
      </w:pPr>
      <w:r>
        <w:t>4.7. 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p>
      <w:r>
        <w:t>Figure 8 visualizes the weighted score distributions for each metric.</w:t>
      </w:r>
    </w:p>
    <w:p>
      <w:pPr>
        <w:jc w:val="center"/>
      </w:pPr>
      <w:r>
        <w:drawing>
          <wp:inline xmlns:a="http://schemas.openxmlformats.org/drawingml/2006/main" xmlns:pic="http://schemas.openxmlformats.org/drawingml/2006/picture">
            <wp:extent cx="5486400" cy="3182327"/>
            <wp:docPr id="10" name="Picture 10"/>
            <wp:cNvGraphicFramePr>
              <a:graphicFrameLocks noChangeAspect="1"/>
            </wp:cNvGraphicFramePr>
            <a:graphic>
              <a:graphicData uri="http://schemas.openxmlformats.org/drawingml/2006/picture">
                <pic:pic>
                  <pic:nvPicPr>
                    <pic:cNvPr id="0" name="08_weighted_scores.png"/>
                    <pic:cNvPicPr/>
                  </pic:nvPicPr>
                  <pic:blipFill>
                    <a:blip r:embed="rId18"/>
                    <a:stretch>
                      <a:fillRect/>
                    </a:stretch>
                  </pic:blipFill>
                  <pic:spPr>
                    <a:xfrm>
                      <a:off x="0" y="0"/>
                      <a:ext cx="5486400" cy="3182327"/>
                    </a:xfrm>
                    <a:prstGeom prst="rect"/>
                  </pic:spPr>
                </pic:pic>
              </a:graphicData>
            </a:graphic>
          </wp:inline>
        </w:drawing>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r>
        <w:t>Figure 9 provides a complementary visualization focusing on the total quality scores.</w:t>
      </w:r>
    </w:p>
    <w:p>
      <w:pPr>
        <w:jc w:val="center"/>
      </w:pPr>
      <w:r>
        <w:drawing>
          <wp:inline xmlns:a="http://schemas.openxmlformats.org/drawingml/2006/main" xmlns:pic="http://schemas.openxmlformats.org/drawingml/2006/picture">
            <wp:extent cx="5486400" cy="3267431"/>
            <wp:docPr id="11" name="Picture 11"/>
            <wp:cNvGraphicFramePr>
              <a:graphicFrameLocks noChangeAspect="1"/>
            </wp:cNvGraphicFramePr>
            <a:graphic>
              <a:graphicData uri="http://schemas.openxmlformats.org/drawingml/2006/picture">
                <pic:pic>
                  <pic:nvPicPr>
                    <pic:cNvPr id="0" name="09_total_score_boxplot.png"/>
                    <pic:cNvPicPr/>
                  </pic:nvPicPr>
                  <pic:blipFill>
                    <a:blip r:embed="rId19"/>
                    <a:stretch>
                      <a:fillRect/>
                    </a:stretch>
                  </pic:blipFill>
                  <pic:spPr>
                    <a:xfrm>
                      <a:off x="0" y="0"/>
                      <a:ext cx="5486400" cy="3267431"/>
                    </a:xfrm>
                    <a:prstGeom prst="rect"/>
                  </pic:spPr>
                </pic:pic>
              </a:graphicData>
            </a:graphic>
          </wp:inline>
        </w:drawing>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pStyle w:val="Heading2"/>
      </w:pPr>
      <w:r>
        <w:t>4.8. 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4.9. 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4.10. 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4.11. 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pPr>
        <w:pStyle w:val="Heading2"/>
      </w:pPr>
      <w:r>
        <w:t>5.1. 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pPr>
        <w:pStyle w:val="Heading2"/>
      </w:pPr>
      <w:r>
        <w:t>5.1. Overview of Discussion</w:t>
      </w:r>
    </w:p>
    <w:p>
      <w:r>
        <w:t xml:space="preserve">This Discussion section addresses three central questions that emerge from the Results. First, </w:t>
      </w:r>
      <w:r>
        <w:rPr>
          <w:b/>
        </w:rPr>
        <w:t>what do the perfect performance scores actually mean?</w:t>
      </w:r>
      <w:r>
        <w:t xml:space="preserve"> (Section 5.2). We critically examine whether perfect detection and regulation accuracy represent genuine capability or simulation artifacts, concluding that while the results demonstrate technical feasibility, they likely overestimate real-world performance and must be stress-tested under realistic conditions.</w:t>
      </w:r>
    </w:p>
    <w:p>
      <w:r>
        <w:t xml:space="preserve">Second, </w:t>
      </w:r>
      <w:r>
        <w:rPr>
          <w:b/>
        </w:rPr>
        <w:t>why did baseline agents fail so dramatically, and what does this tell us?</w:t>
      </w:r>
      <w:r>
        <w:t xml:space="preserve"> (Section 5.3). The baseline's 8.62% success rate on personality needs is not simply a statistical finding—it represents a fundamental limitation of one-size-fits-all emotional support. We explain the psychological mechanisms behind this failure and connect it to established theories of therapeutic alliance and precision medicine.</w:t>
      </w:r>
    </w:p>
    <w:p>
      <w:r>
        <w:t xml:space="preserve">Third, </w:t>
      </w:r>
      <w:r>
        <w:rPr>
          <w:b/>
        </w:rPr>
        <w:t>how does this work connect to existing research, and where do we go from here?</w:t>
      </w:r>
      <w:r>
        <w:t xml:space="preserve"> (Sections 5.4-5.9). We situate our findings within the conversational AI and digital mental health literature, comparing our effect sizes to prior personality adaptation work (Mairesse &amp; Walker, 2010; Zhou et al., 2021) and identifying how our approach extends existing frameworks like PROMISE and healthcare chatbots like Woebot and ElliQ. Critically, we outline a detailed 2-3 year research roadmap for translating simulation findings into validated healthcare applications, addressing the study's significant limitations through human subject trials, cultural validation, and regulatory preparation.</w:t>
      </w:r>
    </w:p>
    <w:p>
      <w:r>
        <w:rPr>
          <w:b/>
        </w:rPr>
        <w:t>Connecting to Existing Work</w:t>
      </w:r>
      <w:r>
        <w:t>: Our contribution builds on three research streams. Architecturally, we extend Wu et al.'s (2023) PROMISE framework by adding personality detection and theoretically-grounded regulation—capabilities PROMISE architecturally supports but doesn't provide. Theoretically, we operationalize Quirin et al.'s (2022) Zurich Model of Social Motivation for conversational AI, providing the first systematic translation of this validated psychological framework into adaptive dialogue strategies. Methodologically, we address the "AI-evaluating-AI" validity concern prevalent in LLM research through systematic human-expert validation (κ = 0.89), establishing a template for scalable yet valid evaluation.</w:t>
      </w:r>
    </w:p>
    <w:p>
      <w:r>
        <w:rPr>
          <w:b/>
        </w:rPr>
        <w:t>The Path Forward</w:t>
      </w:r>
      <w:r>
        <w:t>: Moving from simulation to clinical application requires systematic validation across increasingly realistic conditions: moderate personalities (Section 5.9.2), spontaneous human conversation (Section 5.9.1), cultural diversity (Section 5.9.2), extended engagement (Section 5.9.3), and comprehensive safety testing (Sections 5.7-5.8). Each validation phase builds evidence while mapping failure modes essential for safe deployment.</w:t>
      </w:r>
    </w:p>
    <w:p>
      <w:pPr>
        <w:pStyle w:val="Heading2"/>
      </w:pPr>
      <w:r>
        <w:t>5.2. Interpreting Perfect Performance: Capability or Artifact?</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5.2.1. 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5.2.2. 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5.2.3. 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5.3. 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5.3.1. 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5.3.2. 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r>
        <w:rPr>
          <w:b/>
        </w:rPr>
        <w:t>Synthesis: The Necessity of Adaptation</w:t>
      </w:r>
      <w:r>
        <w:t xml:space="preserve">: Ultimately, the failure of the baseline condition illustrates that "support" is not a generic commodity. What constitutes support for one person (e.g., "You can do this, try a new challenge!") can be experienced as pressure or invalidation by another. By failing to distinguish these needs, generic systems risk not just inefficiency, but therapeutic misalignment. This finding shifts the burden of proof: future healthcare AI developers should justify </w:t>
      </w:r>
      <w:r>
        <w:rPr>
          <w:i/>
        </w:rPr>
        <w:t>why</w:t>
      </w:r>
      <w:r>
        <w:t xml:space="preserve"> they would use a static personality profile, rather than assuming a static profile is the default standard.</w:t>
      </w:r>
    </w:p>
    <w:p>
      <w:pPr>
        <w:pStyle w:val="Heading2"/>
      </w:pPr>
      <w:r>
        <w:t>5.4. 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r>
        <w:rPr>
          <w:b/>
        </w:rPr>
        <w:t>Synthesis: From Simulation to Application</w:t>
      </w:r>
      <w:r>
        <w:t>: While our results substantially exceed prior effect sizes for personality adaptation, this comparison highlights rather than resolves the translation challenge. Mairesse and Walker (2010) and Zhou et al. (2021) tested real users, albeit with simpler adaptation strategies; we tested complex adaptations with simulated users. The next critical step is testing whether our theoretically-grounded Zurich Model approach maintains superiority when both are evaluated with real human participants under equivalent conditions. Additionally, healthcare chatbots like Woebot demonstrate real therapeutic value—can adding our personality layer enhance those validated benefits, or does increased complexity introduce new failure modes? These questions motivate the human subject validation priorities outlined in Section 5.9.</w:t>
      </w:r>
    </w:p>
    <w:p>
      <w:pPr>
        <w:pStyle w:val="Heading2"/>
      </w:pPr>
      <w:r>
        <w:t>5.5. 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5.6. Limitations</w:t>
      </w:r>
    </w:p>
    <w:p>
      <w:r>
        <w:t>This study's findings must be interpreted within significant methodological constraints that restrict generalizability and real-world applicability.</w:t>
      </w:r>
    </w:p>
    <w:p>
      <w:pPr>
        <w:pStyle w:val="Heading2"/>
      </w:pPr>
      <w:r>
        <w:t>5.7. Study Design Limitations</w:t>
      </w:r>
    </w:p>
    <w:p>
      <w:r>
        <w:t>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r>
        <w:t>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p>
      <w:pPr>
        <w:pStyle w:val="Heading3"/>
      </w:pPr>
      <w:r>
        <w:t>5.7.1. Evaluation and Technical Limitations</w:t>
      </w:r>
    </w:p>
    <w:p>
      <w:r>
        <w:t>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r>
        <w:t>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p>
      <w:pPr>
        <w:pStyle w:val="Heading3"/>
      </w:pPr>
      <w:r>
        <w:t>5.7.2. Scope and Generalizability Limitations</w:t>
      </w:r>
    </w:p>
    <w:p>
      <w:r>
        <w:t>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r>
        <w:t>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r>
        <w:t>No measurement of actual health outcomes, therapeutic efficacy, user satisfaction, behavioral changes, or clinical improvement occurred. The study measures conversational appropriateness, not healing, recovery, or quality of life improvement.</w:t>
      </w:r>
    </w:p>
    <w:p>
      <w:pPr>
        <w:pStyle w:val="Heading3"/>
      </w:pPr>
      <w:r>
        <w:t>5.7.3. Ethical Considerations</w:t>
      </w:r>
    </w:p>
    <w:p>
      <w:r>
        <w:t>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p>
      <w:pPr>
        <w:pStyle w:val="Heading2"/>
      </w:pPr>
      <w:r>
        <w:t>5.8. 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r>
        <w:rPr>
          <w:b/>
        </w:rPr>
        <w:t>From Limitations to Research Priorities</w:t>
      </w:r>
      <w:r>
        <w:t>: The limitations outlined in Sections 5.6-5.8 are not merely disclaimers—they constitute a structured research agenda. Each limitation points directly to a validation requirement: simulation-only methodology → human subject trials; extreme profiles → moderate profile testing; brief interactions → extended engagement studies; English-only → cultural validation; perfect performance → failure mode mapping; lack of health outcomes → therapeutic efficacy assessment. The following section (5.9) translates these limitations into a concrete, phased research plan with timelines, milestones, and success criteria, providing a roadmap from proof-of-concept to clinical readiness.</w:t>
      </w:r>
    </w:p>
    <w:p>
      <w:pPr>
        <w:pStyle w:val="Heading2"/>
      </w:pPr>
      <w:r>
        <w:t>5.9. Future Research Priorities</w:t>
      </w:r>
    </w:p>
    <w:p>
      <w:r>
        <w:t>The findings from this proof-of-concept study establish a foundation for a comprehensive research roadmap that transitions from controlled simulation to real-world validation. The pathway to clinical deployment requires systematic human subject research, technical enhancement, cultural validation, and regulatory engagement—a process we estimate will span 2-3 years of intensive investigation.</w:t>
      </w:r>
    </w:p>
    <w:p>
      <w:pPr>
        <w:pStyle w:val="Heading3"/>
      </w:pPr>
      <w:r>
        <w:t>5.9.1. Immediate Next Steps: Human Subject Validation (Months 0-12)</w:t>
      </w:r>
    </w:p>
    <w:p>
      <w:r>
        <w:t>The most critical limitation of simulation-based research is the complete absence of real user data. We propose launching a pilot randomized controlled trial with 50-100 elderly participants (aged 65+, living independently, experiencing moderate loneliness) over a 6-12 month timeline. This pilot study would compare three conditions: personality-adaptive conversational AI, static supportive AI, and waitlist control, with participants engaging in daily 10-minute interactions over four weeks (28 total sessions). Primary outcome measurement would focus on the UCLA Loneliness Scale with pre- and post-intervention assessment. Secondary measurements would include user satisfaction (System Usability Scale), engagement metrics (session completion rates, conversation length patterns), depression symptoms (PHQ-9), and anxiety symptoms (GAD-7).</w:t>
      </w:r>
    </w:p>
    <w:p>
      <w:r>
        <w:t>Critical to the pilot design is direct comparison of AI-detected personality profiles with validated psychometric assessments (NEO-PI-R or BFI-2) administered at baseline, enabling rigorous measurement of detection accuracy in real users. Licensed clinical psychologists would independently rate conversation quality across the full pilot dataset, moving beyond automated evaluation to clinical judgment about therapeutic appropriateness, potential harms, ethical concerns, and clinical contraindications. Qualitative interviews would capture participant subjective experience regarding perceived personalization, trust in the system, and psychological safety. Concurrent with the pilot study, comprehensive safety monitoring protocols would include weekly check-ins with study staff to systematically assess for adverse events, psychological distress, or system malfunctions.</w:t>
      </w:r>
    </w:p>
    <w:p>
      <w:pPr>
        <w:pStyle w:val="Heading3"/>
      </w:pPr>
      <w:r>
        <w:t>5.9.2. Medium-term Research: Profile Diversity and Cultural Validation (Months 6-18)</w:t>
      </w:r>
    </w:p>
    <w:p>
      <w:r>
        <w:t>A significant research gap is the restriction of testing to extreme personality profiles representing the boundaries of trait distributions. Months 6-12 would expand testing to users with moderate personality trait values (BFI-2 scores within 0.5 standard deviations of population mean), enabling assessment of whether personality adaptation benefits individuals with typical, non-extreme profiles. This phase would generate performance degradation curves showing how system effectiveness decreases as personality profiles transition from extreme toward realistic distributions, establishing which system components generalize to broader populations and which require modification.</w:t>
      </w:r>
    </w:p>
    <w:p>
      <w:r>
        <w:t>Concurrently, cultural validation research (months 12-18) would assess system performance across diverse cultural groups, recognizing that personality expression, communication norms, and therapeutic appropriateness vary fundamentally across cultures. This phase would include systematic testing with participants from Western individualist, East Asian collectivist, and Latin American cultural contexts, with native speaker consultation for prompt translation and cultural adaptation. Rigorous assessment of cultural bias in personality detection and evaluation of whether regulation strategies are perceived as appropriate and helpful across cultural groups would inform development of culture-specific adaptation algorithms if necessary. This research directly addresses the current limitation of calibration exclusively for English language and Western cultural communication patterns.</w:t>
      </w:r>
    </w:p>
    <w:p>
      <w:pPr>
        <w:pStyle w:val="Heading3"/>
      </w:pPr>
      <w:r>
        <w:t>5.9.3. Long-term Research: Sustained Engagement and Regulatory Preparation (Months 18-36)</w:t>
      </w:r>
    </w:p>
    <w:p>
      <w:r>
        <w:t>Extended engagement studies spanning 3-6 months would assess whether personality-adaptive benefits sustain beyond the brief interaction periods of pilot studies, including measurement of relationship development, therapeutic alliance quality (using validated alliance measures), and long-term outcome trajectories. This research phase would examine whether the system demonstrates sustained effectiveness or shows diminishing returns, relationship fatigue, or adaptation failures—critical failure modes that brief studies cannot detect.</w:t>
      </w:r>
    </w:p>
    <w:p>
      <w:r>
        <w:t>Technical development priorities for this phase include multimodal personality detection incorporating voice tone, facial expressions, and physiological signals to overcome the current text-only limitation. Continuous learning mechanisms and adaptation algorithms would enable the system to improve accuracy over time based on individual user interaction patterns. Development of uncertainty quantification methods would enable the system to appropriately acknowledge when confidence in personality assessments is low, and failure mode detection systems would enable recognition when the system is operating outside its competence range.</w:t>
      </w:r>
    </w:p>
    <w:p>
      <w:r>
        <w:t>Regulatory and ethical framework development during this phase is equally critical. Full institutional review board protocols for human subject research must be developed for the pilot study and any subsequent trials. Comprehensive informed consent frameworks must explain AI personality profiling mechanisms, data use, potential limitations, and study procedures in language understandable to potential participants. Safety monitoring plans must establish protocols for detecting and responding to adverse events, psychological distress, or therapeutic misalignment. Healthcare integration research must assess electronic health record compatibility, provider workflow integration, patient education requirements, and quality assurance monitoring systems for ongoing safety assessment. Regulatory pathway planning should include early engagement with FDA and EMA to clarify classification requirements and approval pathways for healthcare AI applications.</w:t>
      </w:r>
    </w:p>
    <w:p>
      <w:pPr>
        <w:pStyle w:val="Heading3"/>
      </w:pPr>
      <w:r>
        <w:t>5.9.4. Overall Implementation Timeline</w:t>
      </w:r>
    </w:p>
    <w:p>
      <w:r>
        <w:t>We estimate 2-3 years for comprehensive human subject validation, moderate profile testing, cultural validation, extended engagement studies, and regulatory preparation before this technology could be considered ready for clinical piloting in controlled healthcare settings. Even following successful pilot outcomes, deployment would require ongoing monitoring, professional oversight, and iterative refinement based on real-world performance data.</w:t>
      </w:r>
    </w:p>
    <w:p>
      <w:pPr>
        <w:pStyle w:val="Heading1"/>
      </w:pPr>
      <w:r>
        <w:t>6. 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7. 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